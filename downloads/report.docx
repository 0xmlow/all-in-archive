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554480" cy="517642"/>
            <wp:docPr id="1" name="Picture 1"/>
            <wp:cNvGraphicFramePr>
              <a:graphicFrameLocks noChangeAspect="1"/>
            </wp:cNvGraphicFramePr>
            <a:graphic>
              <a:graphicData uri="http://schemas.openxmlformats.org/drawingml/2006/picture">
                <pic:pic>
                  <pic:nvPicPr>
                    <pic:cNvPr id="0" name="logo-black.png"/>
                    <pic:cNvPicPr/>
                  </pic:nvPicPr>
                  <pic:blipFill>
                    <a:blip r:embed="rId9"/>
                    <a:stretch>
                      <a:fillRect/>
                    </a:stretch>
                  </pic:blipFill>
                  <pic:spPr>
                    <a:xfrm>
                      <a:off x="0" y="0"/>
                      <a:ext cx="1554480" cy="517642"/>
                    </a:xfrm>
                    <a:prstGeom prst="rect"/>
                  </pic:spPr>
                </pic:pic>
              </a:graphicData>
            </a:graphic>
          </wp:inline>
        </w:drawing>
      </w:r>
    </w:p>
    <w:p>
      <w:pPr>
        <w:spacing w:after="520" w:before="0" w:line="283" w:lineRule="auto"/>
      </w:pPr>
      <w:r>
        <w:rPr>
          <w:rFonts w:ascii="Consolas" w:hAnsi="Consolas"/>
          <w:b/>
          <w:i w:val="0"/>
          <w:color w:val="2962FF"/>
          <w:sz w:val="17"/>
        </w:rPr>
        <w:t>BLOSSOM RESEARCH</w:t>
      </w:r>
    </w:p>
    <w:p>
      <w:pPr>
        <w:spacing w:after="120" w:before="0" w:line="283" w:lineRule="auto"/>
      </w:pPr>
      <w:r>
        <w:rPr>
          <w:rFonts w:ascii="Georgia" w:hAnsi="Georgia"/>
          <w:b w:val="0"/>
          <w:i w:val="0"/>
          <w:color w:val="0D0D0D"/>
          <w:sz w:val="68"/>
        </w:rPr>
        <w:t>All-In Decoded</w:t>
      </w:r>
    </w:p>
    <w:p>
      <w:pPr>
        <w:spacing w:after="400" w:before="0" w:line="283" w:lineRule="auto"/>
      </w:pPr>
      <w:r>
        <w:rPr>
          <w:rFonts w:ascii="Calibri" w:hAnsi="Calibri"/>
          <w:b w:val="0"/>
          <w:i w:val="0"/>
          <w:color w:val="3A4654"/>
          <w:sz w:val="25"/>
        </w:rPr>
        <w:t>Every episode of the All-In Podcast, read end to end. What the show argues about, who it platforms, how the four hosts differ, and which positions moved.</w:t>
      </w:r>
    </w:p>
    <w:p>
      <w:pPr>
        <w:spacing w:after="200"/>
        <w:pBdr>
          <w:bottom w:val="single" w:sz="8" w:space="1" w:color="0D0D0D"/>
        </w:pBdr>
      </w:pPr>
    </w:p>
    <w:p>
      <w:pPr>
        <w:spacing w:after="80" w:before="0" w:line="283" w:lineRule="auto"/>
      </w:pPr>
      <w:r>
        <w:rPr>
          <w:rFonts w:ascii="Consolas" w:hAnsi="Consolas"/>
          <w:b w:val="0"/>
          <w:i w:val="0"/>
          <w:color w:val="3A4654"/>
          <w:sz w:val="17"/>
        </w:rPr>
        <w:t>412 episodes   |   402 transcripts   |   6,905,158 words   |   539.0 hours of audio   |   0 Substack posts   |   69 guests</w:t>
      </w:r>
    </w:p>
    <w:p>
      <w:pPr>
        <w:spacing w:after="0" w:before="0" w:line="283" w:lineRule="auto"/>
      </w:pPr>
      <w:r>
        <w:rPr>
          <w:rFonts w:ascii="Consolas" w:hAnsi="Consolas"/>
          <w:b w:val="0"/>
          <w:i w:val="0"/>
          <w:color w:val="8899AA"/>
          <w:sz w:val="17"/>
        </w:rPr>
        <w:t>Corpus last updated 2026-08-27. Generated 2026-08-27.</w:t>
      </w:r>
    </w:p>
    <w:p>
      <w:r>
        <w:br w:type="page"/>
      </w:r>
    </w:p>
    <w:p>
      <w:pPr>
        <w:spacing w:after="200" w:before="0" w:line="283" w:lineRule="auto"/>
      </w:pPr>
      <w:r>
        <w:rPr>
          <w:rFonts w:ascii="Consolas" w:hAnsi="Consolas"/>
          <w:b/>
          <w:i w:val="0"/>
          <w:color w:val="2962FF"/>
          <w:sz w:val="17"/>
        </w:rPr>
        <w:t>CONTENTS</w:t>
      </w:r>
    </w:p>
    <w:p>
      <w:pPr>
        <w:spacing w:after="60" w:before="0" w:line="283" w:lineRule="auto"/>
      </w:pPr>
      <w:r>
        <w:rPr>
          <w:rFonts w:ascii="Georgia" w:hAnsi="Georgia"/>
          <w:b w:val="0"/>
          <w:i w:val="0"/>
          <w:color w:val="0D0D0D"/>
          <w:sz w:val="22"/>
        </w:rPr>
        <w:t>01   What this is</w:t>
      </w:r>
    </w:p>
    <w:p>
      <w:pPr>
        <w:spacing w:after="60" w:before="0" w:line="283" w:lineRule="auto"/>
      </w:pPr>
      <w:r>
        <w:rPr>
          <w:rFonts w:ascii="Georgia" w:hAnsi="Georgia"/>
          <w:b w:val="0"/>
          <w:i w:val="0"/>
          <w:color w:val="0D0D0D"/>
          <w:sz w:val="22"/>
        </w:rPr>
        <w:t>02   The shape of the thing</w:t>
      </w:r>
    </w:p>
    <w:p>
      <w:pPr>
        <w:spacing w:after="60" w:before="0" w:line="283" w:lineRule="auto"/>
      </w:pPr>
      <w:r>
        <w:rPr>
          <w:rFonts w:ascii="Georgia" w:hAnsi="Georgia"/>
          <w:b w:val="0"/>
          <w:i w:val="0"/>
          <w:color w:val="0D0D0D"/>
          <w:sz w:val="22"/>
        </w:rPr>
        <w:t>03   What they argue about</w:t>
      </w:r>
    </w:p>
    <w:p>
      <w:pPr>
        <w:spacing w:after="60" w:before="0" w:line="283" w:lineRule="auto"/>
      </w:pPr>
      <w:r>
        <w:rPr>
          <w:rFonts w:ascii="Georgia" w:hAnsi="Georgia"/>
          <w:b w:val="0"/>
          <w:i w:val="0"/>
          <w:color w:val="0D0D0D"/>
          <w:sz w:val="22"/>
        </w:rPr>
        <w:t>04   AI ate the show</w:t>
      </w:r>
    </w:p>
    <w:p>
      <w:pPr>
        <w:spacing w:after="60" w:before="0" w:line="283" w:lineRule="auto"/>
      </w:pPr>
      <w:r>
        <w:rPr>
          <w:rFonts w:ascii="Georgia" w:hAnsi="Georgia"/>
          <w:b w:val="0"/>
          <w:i w:val="0"/>
          <w:color w:val="0D0D0D"/>
          <w:sz w:val="22"/>
        </w:rPr>
        <w:t>05   How to tell their arguments apart</w:t>
      </w:r>
    </w:p>
    <w:p>
      <w:pPr>
        <w:spacing w:after="60" w:before="0" w:line="283" w:lineRule="auto"/>
      </w:pPr>
      <w:r>
        <w:rPr>
          <w:rFonts w:ascii="Georgia" w:hAnsi="Georgia"/>
          <w:b w:val="0"/>
          <w:i w:val="0"/>
          <w:color w:val="0D0D0D"/>
          <w:sz w:val="22"/>
        </w:rPr>
        <w:t>06   The AI argument, in the order it happened</w:t>
      </w:r>
    </w:p>
    <w:p>
      <w:pPr>
        <w:spacing w:after="60" w:before="0" w:line="283" w:lineRule="auto"/>
      </w:pPr>
      <w:r>
        <w:rPr>
          <w:rFonts w:ascii="Georgia" w:hAnsi="Georgia"/>
          <w:b w:val="0"/>
          <w:i w:val="0"/>
          <w:color w:val="0D0D0D"/>
          <w:sz w:val="22"/>
        </w:rPr>
        <w:t>07   Markets, and the recession that arrived late</w:t>
      </w:r>
    </w:p>
    <w:p>
      <w:pPr>
        <w:spacing w:after="60" w:before="0" w:line="283" w:lineRule="auto"/>
      </w:pPr>
      <w:r>
        <w:rPr>
          <w:rFonts w:ascii="Georgia" w:hAnsi="Georgia"/>
          <w:b w:val="0"/>
          <w:i w:val="0"/>
          <w:color w:val="0D0D0D"/>
          <w:sz w:val="22"/>
        </w:rPr>
        <w:t>08   China, the fixed point</w:t>
      </w:r>
    </w:p>
    <w:p>
      <w:pPr>
        <w:spacing w:after="60" w:before="0" w:line="283" w:lineRule="auto"/>
      </w:pPr>
      <w:r>
        <w:rPr>
          <w:rFonts w:ascii="Georgia" w:hAnsi="Georgia"/>
          <w:b w:val="0"/>
          <w:i w:val="0"/>
          <w:color w:val="0D0D0D"/>
          <w:sz w:val="22"/>
        </w:rPr>
        <w:t>09   Science corner, the most underrated feature</w:t>
      </w:r>
    </w:p>
    <w:p>
      <w:pPr>
        <w:spacing w:after="60" w:before="0" w:line="283" w:lineRule="auto"/>
      </w:pPr>
      <w:r>
        <w:rPr>
          <w:rFonts w:ascii="Georgia" w:hAnsi="Georgia"/>
          <w:b w:val="0"/>
          <w:i w:val="0"/>
          <w:color w:val="0D0D0D"/>
          <w:sz w:val="22"/>
        </w:rPr>
        <w:t>10   The operating vocabulary</w:t>
      </w:r>
    </w:p>
    <w:p>
      <w:pPr>
        <w:spacing w:after="60" w:before="0" w:line="283" w:lineRule="auto"/>
      </w:pPr>
      <w:r>
        <w:rPr>
          <w:rFonts w:ascii="Georgia" w:hAnsi="Georgia"/>
          <w:b w:val="0"/>
          <w:i w:val="0"/>
          <w:color w:val="0D0D0D"/>
          <w:sz w:val="22"/>
        </w:rPr>
        <w:t>11   Five ideas worth stealing</w:t>
      </w:r>
    </w:p>
    <w:p>
      <w:pPr>
        <w:spacing w:after="60" w:before="0" w:line="283" w:lineRule="auto"/>
      </w:pPr>
      <w:r>
        <w:rPr>
          <w:rFonts w:ascii="Georgia" w:hAnsi="Georgia"/>
          <w:b w:val="0"/>
          <w:i w:val="0"/>
          <w:color w:val="0D0D0D"/>
          <w:sz w:val="22"/>
        </w:rPr>
        <w:t>12   Who gets the microphone</w:t>
      </w:r>
    </w:p>
    <w:p>
      <w:pPr>
        <w:spacing w:after="60" w:before="0" w:line="283" w:lineRule="auto"/>
      </w:pPr>
      <w:r>
        <w:rPr>
          <w:rFonts w:ascii="Georgia" w:hAnsi="Georgia"/>
          <w:b w:val="0"/>
          <w:i w:val="0"/>
          <w:color w:val="0D0D0D"/>
          <w:sz w:val="22"/>
        </w:rPr>
        <w:t>13   What moved, and what only looked like it</w:t>
      </w:r>
    </w:p>
    <w:p>
      <w:pPr>
        <w:spacing w:after="60" w:before="0" w:line="283" w:lineRule="auto"/>
      </w:pPr>
      <w:r>
        <w:rPr>
          <w:rFonts w:ascii="Georgia" w:hAnsi="Georgia"/>
          <w:b w:val="0"/>
          <w:i w:val="0"/>
          <w:color w:val="0D0D0D"/>
          <w:sz w:val="22"/>
        </w:rPr>
        <w:t>14   The missing falsifier</w:t>
      </w:r>
    </w:p>
    <w:p>
      <w:pPr>
        <w:spacing w:after="60" w:before="0" w:line="283" w:lineRule="auto"/>
      </w:pPr>
      <w:r>
        <w:rPr>
          <w:rFonts w:ascii="Georgia" w:hAnsi="Georgia"/>
          <w:b w:val="0"/>
          <w:i w:val="0"/>
          <w:color w:val="0D0D0D"/>
          <w:sz w:val="22"/>
        </w:rPr>
        <w:t>15   Lines worth keeping</w:t>
      </w:r>
    </w:p>
    <w:p>
      <w:pPr>
        <w:spacing w:after="60" w:before="0" w:line="283" w:lineRule="auto"/>
      </w:pPr>
      <w:r>
        <w:rPr>
          <w:rFonts w:ascii="Georgia" w:hAnsi="Georgia"/>
          <w:b w:val="0"/>
          <w:i w:val="0"/>
          <w:color w:val="0D0D0D"/>
          <w:sz w:val="22"/>
        </w:rPr>
        <w:t>16   The gaps, stated plainly</w:t>
      </w:r>
    </w:p>
    <w:p>
      <w:pPr>
        <w:spacing w:after="60" w:before="0" w:line="283" w:lineRule="auto"/>
      </w:pPr>
      <w:r>
        <w:rPr>
          <w:rFonts w:ascii="Georgia" w:hAnsi="Georgia"/>
          <w:b w:val="0"/>
          <w:i w:val="0"/>
          <w:color w:val="0D0D0D"/>
          <w:sz w:val="22"/>
        </w:rPr>
        <w:t>17   Using the archive, and keeping it current</w:t>
      </w:r>
    </w:p>
    <w:p>
      <w:r>
        <w:br w:type="page"/>
      </w:r>
    </w:p>
    <w:p>
      <w:pPr>
        <w:spacing w:after="60" w:before="120" w:line="283" w:lineRule="auto"/>
      </w:pPr>
      <w:r>
        <w:rPr>
          <w:rFonts w:ascii="Consolas" w:hAnsi="Consolas"/>
          <w:b/>
          <w:i w:val="0"/>
          <w:color w:val="2962FF"/>
          <w:sz w:val="17"/>
        </w:rPr>
        <w:t>METHOD</w:t>
      </w:r>
    </w:p>
    <w:p>
      <w:pPr>
        <w:spacing w:after="160" w:before="0" w:line="283" w:lineRule="auto"/>
      </w:pPr>
      <w:r>
        <w:rPr>
          <w:rFonts w:ascii="Georgia" w:hAnsi="Georgia"/>
          <w:b w:val="0"/>
          <w:i w:val="0"/>
          <w:color w:val="0D0D0D"/>
          <w:sz w:val="38"/>
        </w:rPr>
        <w:t>What this is</w:t>
      </w:r>
    </w:p>
    <w:p>
      <w:pPr>
        <w:spacing w:after="200"/>
        <w:pBdr>
          <w:bottom w:val="single" w:sz="8" w:space="1" w:color="0D0D0D"/>
        </w:pBdr>
      </w:pPr>
    </w:p>
    <w:p>
      <w:pPr>
        <w:spacing w:after="140" w:line="283" w:lineRule="auto"/>
      </w:pPr>
      <w:r>
        <w:rPr>
          <w:rFonts w:ascii="Calibri" w:hAnsi="Calibri"/>
          <w:b w:val="0"/>
          <w:color w:val="0D0D0D"/>
          <w:sz w:val="21"/>
        </w:rPr>
        <w:t>This report rests on the complete public run of the All-In Podcast, from the first COVID episode in March 2020 to the Eric Weinstein interview on 26 August 2026. Nothing here comes from memory or from secondary coverage. Every claim traces to the show's own audio.</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rFonts w:ascii="Consolas" w:hAnsi="Consolas"/>
                <w:b/>
                <w:sz w:val="16"/>
              </w:rPr>
              <w:t>MEASURE</w:t>
            </w:r>
          </w:p>
        </w:tc>
        <w:tc>
          <w:tcPr>
            <w:tcW w:type="dxa" w:w="4680"/>
          </w:tcPr>
          <w:p>
            <w:r/>
            <w:r>
              <w:rPr>
                <w:rFonts w:ascii="Consolas" w:hAnsi="Consolas"/>
                <w:b/>
                <w:sz w:val="16"/>
              </w:rPr>
              <w:t>VALUE</w:t>
            </w:r>
          </w:p>
        </w:tc>
      </w:tr>
      <w:tr>
        <w:tc>
          <w:tcPr>
            <w:tcW w:type="dxa" w:w="4680"/>
          </w:tcPr>
          <w:p>
            <w:r/>
            <w:r>
              <w:rPr>
                <w:rFonts w:ascii="Calibri" w:hAnsi="Calibri"/>
                <w:sz w:val="19"/>
              </w:rPr>
              <w:t>Episodes in the feed</w:t>
            </w:r>
          </w:p>
        </w:tc>
        <w:tc>
          <w:tcPr>
            <w:tcW w:type="dxa" w:w="4680"/>
          </w:tcPr>
          <w:p>
            <w:r/>
            <w:r>
              <w:rPr>
                <w:rFonts w:ascii="Calibri" w:hAnsi="Calibri"/>
                <w:sz w:val="19"/>
              </w:rPr>
              <w:t>412</w:t>
            </w:r>
          </w:p>
        </w:tc>
      </w:tr>
      <w:tr>
        <w:tc>
          <w:tcPr>
            <w:tcW w:type="dxa" w:w="4680"/>
          </w:tcPr>
          <w:p>
            <w:r/>
            <w:r>
              <w:rPr>
                <w:rFonts w:ascii="Calibri" w:hAnsi="Calibri"/>
                <w:sz w:val="19"/>
              </w:rPr>
              <w:t>Episodes transcribed</w:t>
            </w:r>
          </w:p>
        </w:tc>
        <w:tc>
          <w:tcPr>
            <w:tcW w:type="dxa" w:w="4680"/>
          </w:tcPr>
          <w:p>
            <w:r/>
            <w:r>
              <w:rPr>
                <w:rFonts w:ascii="Calibri" w:hAnsi="Calibri"/>
                <w:sz w:val="19"/>
              </w:rPr>
              <w:t>402, or 97.6 percent</w:t>
            </w:r>
          </w:p>
        </w:tc>
      </w:tr>
      <w:tr>
        <w:tc>
          <w:tcPr>
            <w:tcW w:type="dxa" w:w="4680"/>
          </w:tcPr>
          <w:p>
            <w:r/>
            <w:r>
              <w:rPr>
                <w:rFonts w:ascii="Calibri" w:hAnsi="Calibri"/>
                <w:sz w:val="19"/>
              </w:rPr>
              <w:t>Words of transcript</w:t>
            </w:r>
          </w:p>
        </w:tc>
        <w:tc>
          <w:tcPr>
            <w:tcW w:type="dxa" w:w="4680"/>
          </w:tcPr>
          <w:p>
            <w:r/>
            <w:r>
              <w:rPr>
                <w:rFonts w:ascii="Calibri" w:hAnsi="Calibri"/>
                <w:sz w:val="19"/>
              </w:rPr>
              <w:t>6,905,158</w:t>
            </w:r>
          </w:p>
        </w:tc>
      </w:tr>
      <w:tr>
        <w:tc>
          <w:tcPr>
            <w:tcW w:type="dxa" w:w="4680"/>
          </w:tcPr>
          <w:p>
            <w:r/>
            <w:r>
              <w:rPr>
                <w:rFonts w:ascii="Calibri" w:hAnsi="Calibri"/>
                <w:sz w:val="19"/>
              </w:rPr>
              <w:t>Hours of audio covered</w:t>
            </w:r>
          </w:p>
        </w:tc>
        <w:tc>
          <w:tcPr>
            <w:tcW w:type="dxa" w:w="4680"/>
          </w:tcPr>
          <w:p>
            <w:r/>
            <w:r>
              <w:rPr>
                <w:rFonts w:ascii="Calibri" w:hAnsi="Calibri"/>
                <w:sz w:val="19"/>
              </w:rPr>
              <w:t>539</w:t>
            </w:r>
          </w:p>
        </w:tc>
      </w:tr>
      <w:tr>
        <w:tc>
          <w:tcPr>
            <w:tcW w:type="dxa" w:w="4680"/>
          </w:tcPr>
          <w:p>
            <w:r/>
            <w:r>
              <w:rPr>
                <w:rFonts w:ascii="Calibri" w:hAnsi="Calibri"/>
                <w:sz w:val="19"/>
              </w:rPr>
              <w:t>Chapter markers parsed</w:t>
            </w:r>
          </w:p>
        </w:tc>
        <w:tc>
          <w:tcPr>
            <w:tcW w:type="dxa" w:w="4680"/>
          </w:tcPr>
          <w:p>
            <w:r/>
            <w:r>
              <w:rPr>
                <w:rFonts w:ascii="Calibri" w:hAnsi="Calibri"/>
                <w:sz w:val="19"/>
              </w:rPr>
              <w:t>2,914 across 410 episodes</w:t>
            </w:r>
          </w:p>
        </w:tc>
      </w:tr>
      <w:tr>
        <w:tc>
          <w:tcPr>
            <w:tcW w:type="dxa" w:w="4680"/>
          </w:tcPr>
          <w:p>
            <w:r/>
            <w:r>
              <w:rPr>
                <w:rFonts w:ascii="Calibri" w:hAnsi="Calibri"/>
                <w:sz w:val="19"/>
              </w:rPr>
              <w:t>Guests indexed</w:t>
            </w:r>
          </w:p>
        </w:tc>
        <w:tc>
          <w:tcPr>
            <w:tcW w:type="dxa" w:w="4680"/>
          </w:tcPr>
          <w:p>
            <w:r/>
            <w:r>
              <w:rPr>
                <w:rFonts w:ascii="Calibri" w:hAnsi="Calibri"/>
                <w:sz w:val="19"/>
              </w:rPr>
              <w:t>69, matched to 111 appearances</w:t>
            </w:r>
          </w:p>
        </w:tc>
      </w:tr>
      <w:tr>
        <w:tc>
          <w:tcPr>
            <w:tcW w:type="dxa" w:w="4680"/>
          </w:tcPr>
          <w:p>
            <w:r/>
            <w:r>
              <w:rPr>
                <w:rFonts w:ascii="Calibri" w:hAnsi="Calibri"/>
                <w:sz w:val="19"/>
              </w:rPr>
              <w:t>Date range</w:t>
            </w:r>
          </w:p>
        </w:tc>
        <w:tc>
          <w:tcPr>
            <w:tcW w:type="dxa" w:w="4680"/>
          </w:tcPr>
          <w:p>
            <w:r/>
            <w:r>
              <w:rPr>
                <w:rFonts w:ascii="Calibri" w:hAnsi="Calibri"/>
                <w:sz w:val="19"/>
              </w:rPr>
              <w:t>15 March 2020 to 26 August 2026</w:t>
            </w:r>
          </w:p>
        </w:tc>
      </w:tr>
    </w:tbl>
    <w:p>
      <w:pPr>
        <w:spacing w:after="120"/>
      </w:pPr>
    </w:p>
    <w:p>
      <w:pPr>
        <w:spacing w:after="140" w:line="283" w:lineRule="auto"/>
      </w:pPr>
      <w:r>
        <w:rPr>
          <w:rFonts w:ascii="Calibri" w:hAnsi="Calibri"/>
          <w:b w:val="0"/>
          <w:color w:val="0D0D0D"/>
          <w:sz w:val="21"/>
        </w:rPr>
        <w:t>The pipeline resolved the podcast feed for canonical metadata, matched each episode to its video, and pulled the machine transcript. Show notes were parsed separately, because All-In publishes timestamped chapter markers on almost every episode. Those markers form a topic index the hosts wrote themselves, which makes them better evidence than any classifier.</w:t>
      </w:r>
    </w:p>
    <w:p>
      <w:pPr>
        <w:spacing w:after="100" w:before="200" w:line="283" w:lineRule="auto"/>
      </w:pPr>
      <w:r>
        <w:rPr>
          <w:rFonts w:ascii="Calibri" w:hAnsi="Calibri"/>
          <w:b/>
          <w:i w:val="0"/>
          <w:color w:val="0D0D0D"/>
          <w:sz w:val="25"/>
        </w:rPr>
        <w:t>Read the limits before the findings</w:t>
      </w:r>
    </w:p>
    <w:p>
      <w:pPr>
        <w:spacing w:after="80" w:line="283" w:lineRule="auto"/>
        <w:ind w:left="317"/>
      </w:pPr>
      <w:r>
        <w:rPr>
          <w:rFonts w:ascii="Calibri" w:hAnsi="Calibri"/>
          <w:b/>
          <w:color w:val="0D0D0D"/>
          <w:sz w:val="21"/>
        </w:rPr>
        <w:t xml:space="preserve">•  </w:t>
      </w:r>
      <w:r>
        <w:rPr>
          <w:rFonts w:ascii="Calibri" w:hAnsi="Calibri"/>
          <w:b/>
          <w:color w:val="0D0D0D"/>
          <w:sz w:val="21"/>
        </w:rPr>
        <w:t>Machines wrote these transcripts.</w:t>
      </w:r>
      <w:r>
        <w:rPr>
          <w:rFonts w:ascii="Calibri" w:hAnsi="Calibri"/>
          <w:b w:val="0"/>
          <w:color w:val="0D0D0D"/>
          <w:sz w:val="21"/>
        </w:rPr>
        <w:t xml:space="preserve"> Quotes appear as the recogniser heard them. Check them against audio before treating any as verbatim. Accuracy is poor before 2022, when the captions arrived lowercase and unpunctuated.</w:t>
      </w:r>
    </w:p>
    <w:p>
      <w:pPr>
        <w:spacing w:after="80" w:line="283" w:lineRule="auto"/>
        <w:ind w:left="317"/>
      </w:pPr>
      <w:r>
        <w:rPr>
          <w:rFonts w:ascii="Calibri" w:hAnsi="Calibri"/>
          <w:b/>
          <w:color w:val="0D0D0D"/>
          <w:sz w:val="21"/>
        </w:rPr>
        <w:t xml:space="preserve">•  </w:t>
      </w:r>
      <w:r>
        <w:rPr>
          <w:rFonts w:ascii="Calibri" w:hAnsi="Calibri"/>
          <w:b/>
          <w:color w:val="0D0D0D"/>
          <w:sz w:val="21"/>
        </w:rPr>
        <w:t>Speaker labels are inferred.</w:t>
      </w:r>
      <w:r>
        <w:rPr>
          <w:rFonts w:ascii="Calibri" w:hAnsi="Calibri"/>
          <w:b w:val="0"/>
          <w:color w:val="0D0D0D"/>
          <w:sz w:val="21"/>
        </w:rPr>
        <w:t xml:space="preserve"> The captions carry no speaker tags. Attribution here comes from moments when one host hands the floor to another by name. That method is precise but sparse, covering roughly 3 percent of the show. Where this report names a host, it says so. Elsewhere it describes the show as a whole.</w:t>
      </w:r>
    </w:p>
    <w:p>
      <w:pPr>
        <w:spacing w:after="80" w:line="283" w:lineRule="auto"/>
        <w:ind w:left="317"/>
      </w:pPr>
      <w:r>
        <w:rPr>
          <w:rFonts w:ascii="Calibri" w:hAnsi="Calibri"/>
          <w:b/>
          <w:color w:val="0D0D0D"/>
          <w:sz w:val="21"/>
        </w:rPr>
        <w:t xml:space="preserve">•  </w:t>
      </w:r>
      <w:r>
        <w:rPr>
          <w:rFonts w:ascii="Calibri" w:hAnsi="Calibri"/>
          <w:b/>
          <w:color w:val="0D0D0D"/>
          <w:sz w:val="21"/>
        </w:rPr>
        <w:t>Ten episodes have no transcript.</w:t>
      </w:r>
      <w:r>
        <w:rPr>
          <w:rFonts w:ascii="Calibri" w:hAnsi="Calibri"/>
          <w:b w:val="0"/>
          <w:color w:val="0D0D0D"/>
          <w:sz w:val="21"/>
        </w:rPr>
        <w:t xml:space="preserve"> Five have no captions at all. Five could not be matched to a video with confidence. Both sets appear in the gaps section rather than disappearing quietly.</w:t>
      </w:r>
    </w:p>
    <w:p>
      <w:r>
        <w:br w:type="page"/>
      </w:r>
    </w:p>
    <w:p>
      <w:pPr>
        <w:spacing w:after="60" w:before="120" w:line="283" w:lineRule="auto"/>
      </w:pPr>
      <w:r>
        <w:rPr>
          <w:rFonts w:ascii="Consolas" w:hAnsi="Consolas"/>
          <w:b/>
          <w:i w:val="0"/>
          <w:color w:val="2962FF"/>
          <w:sz w:val="17"/>
        </w:rPr>
        <w:t>THE SHOW</w:t>
      </w:r>
    </w:p>
    <w:p>
      <w:pPr>
        <w:spacing w:after="160" w:before="0" w:line="283" w:lineRule="auto"/>
      </w:pPr>
      <w:r>
        <w:rPr>
          <w:rFonts w:ascii="Georgia" w:hAnsi="Georgia"/>
          <w:b w:val="0"/>
          <w:i w:val="0"/>
          <w:color w:val="0D0D0D"/>
          <w:sz w:val="38"/>
        </w:rPr>
        <w:t>The shape of the thing</w:t>
      </w:r>
    </w:p>
    <w:p>
      <w:pPr>
        <w:spacing w:after="200"/>
        <w:pBdr>
          <w:bottom w:val="single" w:sz="8" w:space="1" w:color="0D0D0D"/>
        </w:pBdr>
      </w:pPr>
    </w:p>
    <w:p>
      <w:pPr>
        <w:spacing w:after="140" w:line="283" w:lineRule="auto"/>
      </w:pPr>
      <w:r>
        <w:rPr>
          <w:rFonts w:ascii="Calibri" w:hAnsi="Calibri"/>
          <w:b w:val="0"/>
          <w:color w:val="0D0D0D"/>
          <w:sz w:val="21"/>
        </w:rPr>
        <w:t>All-In began as four friends comparing notes during a market panic. It now interviews sitting cabinet secretaries. The format barely changed; the access changed completely.</w:t>
      </w:r>
    </w:p>
    <w:p>
      <w:pPr>
        <w:spacing w:after="140" w:line="283" w:lineRule="auto"/>
      </w:pPr>
      <w:r>
        <w:rPr>
          <w:rFonts w:ascii="Calibri" w:hAnsi="Calibri"/>
          <w:b w:val="0"/>
          <w:color w:val="0D0D0D"/>
          <w:sz w:val="21"/>
        </w:rPr>
        <w:t xml:space="preserve">Output grew sharply. The show ran 16 episodes in 2020 and 46 in 2021, then held near one a week through 2024. From 2025 it roughly doubled, to </w:t>
      </w:r>
      <w:r>
        <w:rPr>
          <w:rFonts w:ascii="Calibri" w:hAnsi="Calibri"/>
          <w:b/>
          <w:color w:val="0D0D0D"/>
          <w:sz w:val="21"/>
        </w:rPr>
        <w:t>107 episodes in 2025 and 79 in the first eight months of 2026</w:t>
      </w:r>
      <w:r>
        <w:rPr>
          <w:rFonts w:ascii="Calibri" w:hAnsi="Calibri"/>
          <w:b w:val="0"/>
          <w:color w:val="0D0D0D"/>
          <w:sz w:val="21"/>
        </w:rPr>
        <w:t>, as Summit talks, the Washington series and standalone interviews joined the main feed. The roundtable is no longer the whole show. It is the anchor of a small network.</w:t>
      </w:r>
    </w:p>
    <w:p>
      <w:pPr>
        <w:spacing w:after="40" w:before="120" w:line="283" w:lineRule="auto"/>
      </w:pPr>
      <w:r>
        <w:rPr>
          <w:rFonts w:ascii="Consolas" w:hAnsi="Consolas"/>
          <w:b/>
          <w:i w:val="0"/>
          <w:color w:val="2962FF"/>
          <w:sz w:val="16"/>
        </w:rPr>
        <w:t>THE ROUNDTABLE</w:t>
      </w:r>
    </w:p>
    <w:p>
      <w:pPr>
        <w:spacing w:after="60" w:before="0" w:line="283" w:lineRule="auto"/>
      </w:pPr>
      <w:r>
        <w:rPr>
          <w:rFonts w:ascii="Calibri" w:hAnsi="Calibri"/>
          <w:b/>
          <w:i w:val="0"/>
          <w:color w:val="0D0D0D"/>
          <w:sz w:val="23"/>
        </w:rPr>
        <w:t>Four hosts, one docket</w:t>
      </w:r>
    </w:p>
    <w:p>
      <w:pPr>
        <w:spacing w:after="160" w:before="0" w:line="283" w:lineRule="auto"/>
      </w:pPr>
      <w:r>
        <w:rPr>
          <w:rFonts w:ascii="Calibri" w:hAnsi="Calibri"/>
          <w:b w:val="0"/>
          <w:i w:val="0"/>
          <w:color w:val="3A4654"/>
          <w:sz w:val="21"/>
        </w:rPr>
        <w:t>The original format. A news docket worked through in order, with chapter markers published in the notes. Here the hosts disagree with each other, which makes these episodes the best evidence of what any of them actually thinks.</w:t>
      </w:r>
    </w:p>
    <w:p>
      <w:pPr>
        <w:spacing w:after="40" w:before="120" w:line="283" w:lineRule="auto"/>
      </w:pPr>
      <w:r>
        <w:rPr>
          <w:rFonts w:ascii="Consolas" w:hAnsi="Consolas"/>
          <w:b/>
          <w:i w:val="0"/>
          <w:color w:val="2962FF"/>
          <w:sz w:val="16"/>
        </w:rPr>
        <w:t>THE INTERVIEW</w:t>
      </w:r>
    </w:p>
    <w:p>
      <w:pPr>
        <w:spacing w:after="60" w:before="0" w:line="283" w:lineRule="auto"/>
      </w:pPr>
      <w:r>
        <w:rPr>
          <w:rFonts w:ascii="Calibri" w:hAnsi="Calibri"/>
          <w:b/>
          <w:i w:val="0"/>
          <w:color w:val="0D0D0D"/>
          <w:sz w:val="23"/>
        </w:rPr>
        <w:t>One guest, one subject</w:t>
      </w:r>
    </w:p>
    <w:p>
      <w:pPr>
        <w:spacing w:after="160" w:before="0" w:line="283" w:lineRule="auto"/>
      </w:pPr>
      <w:r>
        <w:rPr>
          <w:rFonts w:ascii="Calibri" w:hAnsi="Calibri"/>
          <w:b w:val="0"/>
          <w:i w:val="0"/>
          <w:color w:val="3A4654"/>
          <w:sz w:val="21"/>
        </w:rPr>
        <w:t>Dominant from 2024 onward. Cabinet officials, founders, senators, Nobel laureates. Valuable for access, weaker as evidence of the hosts' own views, because the guest holds the floor.</w:t>
      </w:r>
    </w:p>
    <w:p>
      <w:pPr>
        <w:spacing w:after="140" w:line="283" w:lineRule="auto"/>
      </w:pPr>
      <w:r>
        <w:rPr>
          <w:rFonts w:ascii="Calibri" w:hAnsi="Calibri"/>
          <w:b w:val="0"/>
          <w:color w:val="0D0D0D"/>
          <w:sz w:val="21"/>
        </w:rPr>
        <w:t>That distinction matters for anyone mining the show for opinion. On interview episodes most of the words belong to someone else. The roundtables carry the argument.</w:t>
      </w:r>
    </w:p>
    <w:p>
      <w:r>
        <w:br w:type="page"/>
      </w:r>
    </w:p>
    <w:p>
      <w:pPr>
        <w:spacing w:after="60" w:before="120" w:line="283" w:lineRule="auto"/>
      </w:pPr>
      <w:r>
        <w:rPr>
          <w:rFonts w:ascii="Consolas" w:hAnsi="Consolas"/>
          <w:b/>
          <w:i w:val="0"/>
          <w:color w:val="2962FF"/>
          <w:sz w:val="17"/>
        </w:rPr>
        <w:t>TOPICS</w:t>
      </w:r>
    </w:p>
    <w:p>
      <w:pPr>
        <w:spacing w:after="160" w:before="0" w:line="283" w:lineRule="auto"/>
      </w:pPr>
      <w:r>
        <w:rPr>
          <w:rFonts w:ascii="Georgia" w:hAnsi="Georgia"/>
          <w:b w:val="0"/>
          <w:i w:val="0"/>
          <w:color w:val="0D0D0D"/>
          <w:sz w:val="38"/>
        </w:rPr>
        <w:t>What they argue about</w:t>
      </w:r>
    </w:p>
    <w:p>
      <w:pPr>
        <w:spacing w:after="200"/>
        <w:pBdr>
          <w:bottom w:val="single" w:sz="8" w:space="1" w:color="0D0D0D"/>
        </w:pBdr>
      </w:pPr>
    </w:p>
    <w:p>
      <w:pPr>
        <w:spacing w:after="140" w:line="283" w:lineRule="auto"/>
      </w:pPr>
      <w:r>
        <w:rPr>
          <w:rFonts w:ascii="Calibri" w:hAnsi="Calibri"/>
          <w:b w:val="0"/>
          <w:color w:val="0D0D0D"/>
          <w:sz w:val="21"/>
        </w:rPr>
        <w:t>Classifying all 2,914 chapter markers by subject shows what the show covers, and one unmistakable trend inside it.</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rFonts w:ascii="Consolas" w:hAnsi="Consolas"/>
                <w:b/>
                <w:sz w:val="16"/>
              </w:rPr>
              <w:t>THEME</w:t>
            </w:r>
          </w:p>
        </w:tc>
        <w:tc>
          <w:tcPr>
            <w:tcW w:type="dxa" w:w="4680"/>
          </w:tcPr>
          <w:p>
            <w:r/>
            <w:r>
              <w:rPr>
                <w:rFonts w:ascii="Consolas" w:hAnsi="Consolas"/>
                <w:b/>
                <w:sz w:val="16"/>
              </w:rPr>
              <w:t>EPISODES</w:t>
            </w:r>
          </w:p>
        </w:tc>
      </w:tr>
      <w:tr>
        <w:tc>
          <w:tcPr>
            <w:tcW w:type="dxa" w:w="4680"/>
          </w:tcPr>
          <w:p>
            <w:r/>
            <w:r>
              <w:rPr>
                <w:rFonts w:ascii="Calibri" w:hAnsi="Calibri"/>
                <w:sz w:val="19"/>
              </w:rPr>
              <w:t>Politics and policy</w:t>
            </w:r>
          </w:p>
        </w:tc>
        <w:tc>
          <w:tcPr>
            <w:tcW w:type="dxa" w:w="4680"/>
          </w:tcPr>
          <w:p>
            <w:r/>
            <w:r>
              <w:rPr>
                <w:rFonts w:ascii="Calibri" w:hAnsi="Calibri"/>
                <w:sz w:val="19"/>
              </w:rPr>
              <w:t>321</w:t>
            </w:r>
          </w:p>
        </w:tc>
      </w:tr>
      <w:tr>
        <w:tc>
          <w:tcPr>
            <w:tcW w:type="dxa" w:w="4680"/>
          </w:tcPr>
          <w:p>
            <w:r/>
            <w:r>
              <w:rPr>
                <w:rFonts w:ascii="Calibri" w:hAnsi="Calibri"/>
                <w:sz w:val="19"/>
              </w:rPr>
              <w:t>Big tech and antitrust</w:t>
            </w:r>
          </w:p>
        </w:tc>
        <w:tc>
          <w:tcPr>
            <w:tcW w:type="dxa" w:w="4680"/>
          </w:tcPr>
          <w:p>
            <w:r/>
            <w:r>
              <w:rPr>
                <w:rFonts w:ascii="Calibri" w:hAnsi="Calibri"/>
                <w:sz w:val="19"/>
              </w:rPr>
              <w:t>208</w:t>
            </w:r>
          </w:p>
        </w:tc>
      </w:tr>
      <w:tr>
        <w:tc>
          <w:tcPr>
            <w:tcW w:type="dxa" w:w="4680"/>
          </w:tcPr>
          <w:p>
            <w:r/>
            <w:r>
              <w:rPr>
                <w:rFonts w:ascii="Calibri" w:hAnsi="Calibri"/>
                <w:sz w:val="19"/>
              </w:rPr>
              <w:t>China and geopolitics</w:t>
            </w:r>
          </w:p>
        </w:tc>
        <w:tc>
          <w:tcPr>
            <w:tcW w:type="dxa" w:w="4680"/>
          </w:tcPr>
          <w:p>
            <w:r/>
            <w:r>
              <w:rPr>
                <w:rFonts w:ascii="Calibri" w:hAnsi="Calibri"/>
                <w:sz w:val="19"/>
              </w:rPr>
              <w:t>207</w:t>
            </w:r>
          </w:p>
        </w:tc>
      </w:tr>
      <w:tr>
        <w:tc>
          <w:tcPr>
            <w:tcW w:type="dxa" w:w="4680"/>
          </w:tcPr>
          <w:p>
            <w:r/>
            <w:r>
              <w:rPr>
                <w:rFonts w:ascii="Calibri" w:hAnsi="Calibri"/>
                <w:sz w:val="19"/>
              </w:rPr>
              <w:t>AI and machine learning</w:t>
            </w:r>
          </w:p>
        </w:tc>
        <w:tc>
          <w:tcPr>
            <w:tcW w:type="dxa" w:w="4680"/>
          </w:tcPr>
          <w:p>
            <w:r/>
            <w:r>
              <w:rPr>
                <w:rFonts w:ascii="Calibri" w:hAnsi="Calibri"/>
                <w:sz w:val="19"/>
              </w:rPr>
              <w:t>188</w:t>
            </w:r>
          </w:p>
        </w:tc>
      </w:tr>
      <w:tr>
        <w:tc>
          <w:tcPr>
            <w:tcW w:type="dxa" w:w="4680"/>
          </w:tcPr>
          <w:p>
            <w:r/>
            <w:r>
              <w:rPr>
                <w:rFonts w:ascii="Calibri" w:hAnsi="Calibri"/>
                <w:sz w:val="19"/>
              </w:rPr>
              <w:t>Society, cities and culture</w:t>
            </w:r>
          </w:p>
        </w:tc>
        <w:tc>
          <w:tcPr>
            <w:tcW w:type="dxa" w:w="4680"/>
          </w:tcPr>
          <w:p>
            <w:r/>
            <w:r>
              <w:rPr>
                <w:rFonts w:ascii="Calibri" w:hAnsi="Calibri"/>
                <w:sz w:val="19"/>
              </w:rPr>
              <w:t>150</w:t>
            </w:r>
          </w:p>
        </w:tc>
      </w:tr>
      <w:tr>
        <w:tc>
          <w:tcPr>
            <w:tcW w:type="dxa" w:w="4680"/>
          </w:tcPr>
          <w:p>
            <w:r/>
            <w:r>
              <w:rPr>
                <w:rFonts w:ascii="Calibri" w:hAnsi="Calibri"/>
                <w:sz w:val="19"/>
              </w:rPr>
              <w:t>Markets and macro</w:t>
            </w:r>
          </w:p>
        </w:tc>
        <w:tc>
          <w:tcPr>
            <w:tcW w:type="dxa" w:w="4680"/>
          </w:tcPr>
          <w:p>
            <w:r/>
            <w:r>
              <w:rPr>
                <w:rFonts w:ascii="Calibri" w:hAnsi="Calibri"/>
                <w:sz w:val="19"/>
              </w:rPr>
              <w:t>140</w:t>
            </w:r>
          </w:p>
        </w:tc>
      </w:tr>
      <w:tr>
        <w:tc>
          <w:tcPr>
            <w:tcW w:type="dxa" w:w="4680"/>
          </w:tcPr>
          <w:p>
            <w:r/>
            <w:r>
              <w:rPr>
                <w:rFonts w:ascii="Calibri" w:hAnsi="Calibri"/>
                <w:sz w:val="19"/>
              </w:rPr>
              <w:t>Venture and startups</w:t>
            </w:r>
          </w:p>
        </w:tc>
        <w:tc>
          <w:tcPr>
            <w:tcW w:type="dxa" w:w="4680"/>
          </w:tcPr>
          <w:p>
            <w:r/>
            <w:r>
              <w:rPr>
                <w:rFonts w:ascii="Calibri" w:hAnsi="Calibri"/>
                <w:sz w:val="19"/>
              </w:rPr>
              <w:t>135</w:t>
            </w:r>
          </w:p>
        </w:tc>
      </w:tr>
      <w:tr>
        <w:tc>
          <w:tcPr>
            <w:tcW w:type="dxa" w:w="4680"/>
          </w:tcPr>
          <w:p>
            <w:r/>
            <w:r>
              <w:rPr>
                <w:rFonts w:ascii="Calibri" w:hAnsi="Calibri"/>
                <w:sz w:val="19"/>
              </w:rPr>
              <w:t>Energy and climate</w:t>
            </w:r>
          </w:p>
        </w:tc>
        <w:tc>
          <w:tcPr>
            <w:tcW w:type="dxa" w:w="4680"/>
          </w:tcPr>
          <w:p>
            <w:r/>
            <w:r>
              <w:rPr>
                <w:rFonts w:ascii="Calibri" w:hAnsi="Calibri"/>
                <w:sz w:val="19"/>
              </w:rPr>
              <w:t>98</w:t>
            </w:r>
          </w:p>
        </w:tc>
      </w:tr>
      <w:tr>
        <w:tc>
          <w:tcPr>
            <w:tcW w:type="dxa" w:w="4680"/>
          </w:tcPr>
          <w:p>
            <w:r/>
            <w:r>
              <w:rPr>
                <w:rFonts w:ascii="Calibri" w:hAnsi="Calibri"/>
                <w:sz w:val="19"/>
              </w:rPr>
              <w:t>Crypto and web3</w:t>
            </w:r>
          </w:p>
        </w:tc>
        <w:tc>
          <w:tcPr>
            <w:tcW w:type="dxa" w:w="4680"/>
          </w:tcPr>
          <w:p>
            <w:r/>
            <w:r>
              <w:rPr>
                <w:rFonts w:ascii="Calibri" w:hAnsi="Calibri"/>
                <w:sz w:val="19"/>
              </w:rPr>
              <w:t>56</w:t>
            </w:r>
          </w:p>
        </w:tc>
      </w:tr>
      <w:tr>
        <w:tc>
          <w:tcPr>
            <w:tcW w:type="dxa" w:w="4680"/>
          </w:tcPr>
          <w:p>
            <w:r/>
            <w:r>
              <w:rPr>
                <w:rFonts w:ascii="Calibri" w:hAnsi="Calibri"/>
                <w:sz w:val="19"/>
              </w:rPr>
              <w:t>Science, biotech and health</w:t>
            </w:r>
          </w:p>
        </w:tc>
        <w:tc>
          <w:tcPr>
            <w:tcW w:type="dxa" w:w="4680"/>
          </w:tcPr>
          <w:p>
            <w:r/>
            <w:r>
              <w:rPr>
                <w:rFonts w:ascii="Calibri" w:hAnsi="Calibri"/>
                <w:sz w:val="19"/>
              </w:rPr>
              <w:t>55</w:t>
            </w:r>
          </w:p>
        </w:tc>
      </w:tr>
    </w:tbl>
    <w:p>
      <w:pPr>
        <w:spacing w:after="120"/>
      </w:pPr>
    </w:p>
    <w:p>
      <w:pPr>
        <w:spacing w:after="140" w:line="283" w:lineRule="auto"/>
      </w:pPr>
      <w:r>
        <w:rPr>
          <w:rFonts w:ascii="Calibri" w:hAnsi="Calibri"/>
          <w:b w:val="0"/>
          <w:color w:val="0D0D0D"/>
          <w:sz w:val="21"/>
        </w:rPr>
        <w:t>Politics leads on volume because almost every roundtable touches it. The trend underneath tells a different story.</w:t>
      </w:r>
    </w:p>
    <w:p>
      <w:r>
        <w:br w:type="page"/>
      </w:r>
    </w:p>
    <w:p>
      <w:pPr>
        <w:spacing w:after="60" w:before="120" w:line="283" w:lineRule="auto"/>
      </w:pPr>
      <w:r>
        <w:rPr>
          <w:rFonts w:ascii="Consolas" w:hAnsi="Consolas"/>
          <w:b/>
          <w:i w:val="0"/>
          <w:color w:val="2962FF"/>
          <w:sz w:val="17"/>
        </w:rPr>
        <w:t>THE TREND</w:t>
      </w:r>
    </w:p>
    <w:p>
      <w:pPr>
        <w:spacing w:after="160" w:before="0" w:line="283" w:lineRule="auto"/>
      </w:pPr>
      <w:r>
        <w:rPr>
          <w:rFonts w:ascii="Georgia" w:hAnsi="Georgia"/>
          <w:b w:val="0"/>
          <w:i w:val="0"/>
          <w:color w:val="0D0D0D"/>
          <w:sz w:val="38"/>
        </w:rPr>
        <w:t>AI ate the show</w:t>
      </w:r>
    </w:p>
    <w:p>
      <w:pPr>
        <w:spacing w:after="200"/>
        <w:pBdr>
          <w:bottom w:val="single" w:sz="8" w:space="1" w:color="0D0D0D"/>
        </w:pBdr>
      </w:pPr>
    </w:p>
    <w:p>
      <w:pPr>
        <w:spacing w:after="140" w:line="283" w:lineRule="auto"/>
      </w:pPr>
      <w:r>
        <w:rPr>
          <w:rFonts w:ascii="Calibri" w:hAnsi="Calibri"/>
          <w:b w:val="0"/>
          <w:color w:val="0D0D0D"/>
          <w:sz w:val="21"/>
        </w:rPr>
        <w:t>Measured as a share of each year's tagged chapter segments, AI grew from a rounding error into the largest subject on the podcast. This is the clearest signal in the corpus.</w:t>
      </w:r>
    </w:p>
    <w:p>
      <w:pPr>
        <w:spacing w:after="40" w:before="140" w:line="283" w:lineRule="auto"/>
      </w:pPr>
      <w:r>
        <w:rPr>
          <w:rFonts w:ascii="Consolas" w:hAnsi="Consolas"/>
          <w:b/>
          <w:i w:val="0"/>
          <w:color w:val="2962FF"/>
          <w:sz w:val="16"/>
        </w:rPr>
        <w:t>2020 TO 2022</w:t>
      </w:r>
    </w:p>
    <w:p>
      <w:pPr>
        <w:spacing w:after="80" w:before="0" w:line="283" w:lineRule="auto"/>
      </w:pPr>
      <w:r>
        <w:rPr>
          <w:rFonts w:ascii="Calibri" w:hAnsi="Calibri"/>
          <w:b w:val="0"/>
          <w:i w:val="0"/>
          <w:color w:val="0D0D0D"/>
          <w:sz w:val="21"/>
        </w:rPr>
        <w:t>AI holds at 1 to 2 percent of tagged segments. The show belongs to COVID, markets, antitrust and the culture war. Crypto peaks here and never regains the share it lost.</w:t>
      </w:r>
    </w:p>
    <w:p>
      <w:pPr>
        <w:spacing w:after="40" w:before="140" w:line="283" w:lineRule="auto"/>
      </w:pPr>
      <w:r>
        <w:rPr>
          <w:rFonts w:ascii="Consolas" w:hAnsi="Consolas"/>
          <w:b/>
          <w:i w:val="0"/>
          <w:color w:val="2962FF"/>
          <w:sz w:val="16"/>
        </w:rPr>
        <w:t>2023</w:t>
      </w:r>
    </w:p>
    <w:p>
      <w:pPr>
        <w:spacing w:after="80" w:before="0" w:line="283" w:lineRule="auto"/>
      </w:pPr>
      <w:r>
        <w:rPr>
          <w:rFonts w:ascii="Calibri" w:hAnsi="Calibri"/>
          <w:b w:val="0"/>
          <w:i w:val="0"/>
          <w:color w:val="0D0D0D"/>
          <w:sz w:val="21"/>
        </w:rPr>
        <w:t>AI jumps to 14.3 percent. ChatGPT and the Sam Altman regulatory tour arrive together. The argument about open models against closed ones starts now and becomes the most cited framework in the whole corpus, appearing in 51 episodes.</w:t>
      </w:r>
    </w:p>
    <w:p>
      <w:pPr>
        <w:spacing w:after="40" w:before="140" w:line="283" w:lineRule="auto"/>
      </w:pPr>
      <w:r>
        <w:rPr>
          <w:rFonts w:ascii="Consolas" w:hAnsi="Consolas"/>
          <w:b/>
          <w:i w:val="0"/>
          <w:color w:val="2962FF"/>
          <w:sz w:val="16"/>
        </w:rPr>
        <w:t>2024</w:t>
      </w:r>
    </w:p>
    <w:p>
      <w:pPr>
        <w:spacing w:after="80" w:before="0" w:line="283" w:lineRule="auto"/>
      </w:pPr>
      <w:r>
        <w:rPr>
          <w:rFonts w:ascii="Calibri" w:hAnsi="Calibri"/>
          <w:b w:val="0"/>
          <w:i w:val="0"/>
          <w:color w:val="0D0D0D"/>
          <w:sz w:val="21"/>
        </w:rPr>
        <w:t>21.7 percent. The subject shifts from what the models can do to who is paying for them. Nvidia, compute and the buildout take over.</w:t>
      </w:r>
    </w:p>
    <w:p>
      <w:pPr>
        <w:spacing w:after="40" w:before="140" w:line="283" w:lineRule="auto"/>
      </w:pPr>
      <w:r>
        <w:rPr>
          <w:rFonts w:ascii="Consolas" w:hAnsi="Consolas"/>
          <w:b/>
          <w:i w:val="0"/>
          <w:color w:val="2962FF"/>
          <w:sz w:val="16"/>
        </w:rPr>
        <w:t>2025</w:t>
      </w:r>
    </w:p>
    <w:p>
      <w:pPr>
        <w:spacing w:after="80" w:before="0" w:line="283" w:lineRule="auto"/>
      </w:pPr>
      <w:r>
        <w:rPr>
          <w:rFonts w:ascii="Calibri" w:hAnsi="Calibri"/>
          <w:b w:val="0"/>
          <w:i w:val="0"/>
          <w:color w:val="0D0D0D"/>
          <w:sz w:val="21"/>
        </w:rPr>
        <w:t>23.7 percent, and the binding constraint becomes physics. Power, grid and gigawatts appear alongside datacenters in 14 episodes, against one in 2023.</w:t>
      </w:r>
    </w:p>
    <w:p>
      <w:pPr>
        <w:spacing w:after="40" w:before="140" w:line="283" w:lineRule="auto"/>
      </w:pPr>
      <w:r>
        <w:rPr>
          <w:rFonts w:ascii="Consolas" w:hAnsi="Consolas"/>
          <w:b/>
          <w:i w:val="0"/>
          <w:color w:val="2962FF"/>
          <w:sz w:val="16"/>
        </w:rPr>
        <w:t>2026</w:t>
      </w:r>
    </w:p>
    <w:p>
      <w:pPr>
        <w:spacing w:after="80" w:before="0" w:line="283" w:lineRule="auto"/>
      </w:pPr>
      <w:r>
        <w:rPr>
          <w:rFonts w:ascii="Calibri" w:hAnsi="Calibri"/>
          <w:b w:val="0"/>
          <w:i w:val="0"/>
          <w:color w:val="0D0D0D"/>
          <w:sz w:val="21"/>
        </w:rPr>
        <w:t>33.8 percent. One third of everything the show discusses. The energy constraint reaches 21 episodes in eight months, and the fight between doomers and accelerationists becomes a fixture.</w:t>
      </w:r>
    </w:p>
    <w:p>
      <w:pPr>
        <w:spacing w:after="140" w:line="283" w:lineRule="auto"/>
      </w:pPr>
      <w:r>
        <w:rPr>
          <w:rFonts w:ascii="Calibri" w:hAnsi="Calibri"/>
          <w:b w:val="0"/>
          <w:color w:val="0D0D0D"/>
          <w:sz w:val="21"/>
        </w:rPr>
        <w:t>Politics runs the opposite way. It spikes with the calendar rather than trending: 38.6 percent of segments in 2020, 8.8 percent in 2022, 21.4 percent in 2024, and 8.7 percent in 2026. China follows its own cycle, peaking at 15.8 percent in 2022 and holding near 12 percent since. For the current state of the AI argument, the 21 August 2026 roundtable is the cleanest single example.</w:t>
      </w:r>
    </w:p>
    <w:p>
      <w:r>
        <w:br w:type="page"/>
      </w:r>
    </w:p>
    <w:p>
      <w:pPr>
        <w:spacing w:after="60" w:before="120" w:line="283" w:lineRule="auto"/>
      </w:pPr>
      <w:r>
        <w:rPr>
          <w:rFonts w:ascii="Consolas" w:hAnsi="Consolas"/>
          <w:b/>
          <w:i w:val="0"/>
          <w:color w:val="2962FF"/>
          <w:sz w:val="17"/>
        </w:rPr>
        <w:t>THE FOUR</w:t>
      </w:r>
    </w:p>
    <w:p>
      <w:pPr>
        <w:spacing w:after="160" w:before="0" w:line="283" w:lineRule="auto"/>
      </w:pPr>
      <w:r>
        <w:rPr>
          <w:rFonts w:ascii="Georgia" w:hAnsi="Georgia"/>
          <w:b w:val="0"/>
          <w:i w:val="0"/>
          <w:color w:val="0D0D0D"/>
          <w:sz w:val="38"/>
        </w:rPr>
        <w:t>How to tell their arguments apart</w:t>
      </w:r>
    </w:p>
    <w:p>
      <w:pPr>
        <w:spacing w:after="200"/>
        <w:pBdr>
          <w:bottom w:val="single" w:sz="8" w:space="1" w:color="0D0D0D"/>
        </w:pBdr>
      </w:pPr>
    </w:p>
    <w:p>
      <w:pPr>
        <w:spacing w:after="140" w:line="283" w:lineRule="auto"/>
      </w:pPr>
      <w:r>
        <w:rPr>
          <w:rFonts w:ascii="Calibri" w:hAnsi="Calibri"/>
          <w:b w:val="0"/>
          <w:color w:val="0D0D0D"/>
          <w:sz w:val="21"/>
        </w:rPr>
        <w:t>The show lasts because the four hosts fail in different directions. Each has a characteristic move. Name the move and you can predict how any new topic will divide among them.</w:t>
      </w:r>
    </w:p>
    <w:p>
      <w:pPr>
        <w:spacing w:after="60" w:before="160" w:line="283" w:lineRule="auto"/>
      </w:pPr>
      <w:r>
        <w:rPr>
          <w:rFonts w:ascii="Calibri" w:hAnsi="Calibri"/>
          <w:b/>
          <w:i w:val="0"/>
          <w:color w:val="0D0D0D"/>
          <w:sz w:val="23"/>
        </w:rPr>
        <w:t>Chamath Palihapitiya</w:t>
      </w:r>
    </w:p>
    <w:p>
      <w:pPr>
        <w:spacing w:after="120" w:before="0" w:line="283" w:lineRule="auto"/>
      </w:pPr>
      <w:r>
        <w:rPr>
          <w:rFonts w:ascii="Calibri" w:hAnsi="Calibri"/>
          <w:b w:val="0"/>
          <w:i w:val="0"/>
          <w:color w:val="3A4654"/>
          <w:sz w:val="21"/>
        </w:rPr>
        <w:t>Argues from capital structure and incentives. Reaches for the balance sheet, the cost of capital, and the question of who is paid to hold which view. Prone to the sweeping systemic claim, and the likeliest of the four to declare a regime over.</w:t>
      </w:r>
    </w:p>
    <w:p>
      <w:pPr>
        <w:spacing w:after="60" w:before="160" w:line="283" w:lineRule="auto"/>
      </w:pPr>
      <w:r>
        <w:rPr>
          <w:rFonts w:ascii="Calibri" w:hAnsi="Calibri"/>
          <w:b/>
          <w:i w:val="0"/>
          <w:color w:val="0D0D0D"/>
          <w:sz w:val="23"/>
        </w:rPr>
        <w:t>David Sacks</w:t>
      </w:r>
    </w:p>
    <w:p>
      <w:pPr>
        <w:spacing w:after="120" w:before="0" w:line="283" w:lineRule="auto"/>
      </w:pPr>
      <w:r>
        <w:rPr>
          <w:rFonts w:ascii="Calibri" w:hAnsi="Calibri"/>
          <w:b w:val="0"/>
          <w:i w:val="0"/>
          <w:color w:val="3A4654"/>
          <w:sz w:val="21"/>
        </w:rPr>
        <w:t>Argues from precedent and process. The most disciplined debater on the show, and the one most likely to separate the legal question from the political one. His signature move concedes the narrow point and wins the broad one.</w:t>
      </w:r>
    </w:p>
    <w:p>
      <w:pPr>
        <w:spacing w:after="60" w:before="160" w:line="283" w:lineRule="auto"/>
      </w:pPr>
      <w:r>
        <w:rPr>
          <w:rFonts w:ascii="Calibri" w:hAnsi="Calibri"/>
          <w:b/>
          <w:i w:val="0"/>
          <w:color w:val="0D0D0D"/>
          <w:sz w:val="23"/>
        </w:rPr>
        <w:t>David Friedberg</w:t>
      </w:r>
    </w:p>
    <w:p>
      <w:pPr>
        <w:spacing w:after="120" w:before="0" w:line="283" w:lineRule="auto"/>
      </w:pPr>
      <w:r>
        <w:rPr>
          <w:rFonts w:ascii="Calibri" w:hAnsi="Calibri"/>
          <w:b w:val="0"/>
          <w:i w:val="0"/>
          <w:color w:val="3A4654"/>
          <w:sz w:val="21"/>
        </w:rPr>
        <w:t>Argues from mechanism. He wants the underlying process, the unit economics or the biology before he accepts a conclusion. He runs the science segment, and the others hand him the floor more often than anyone else.</w:t>
      </w:r>
    </w:p>
    <w:p>
      <w:pPr>
        <w:spacing w:after="60" w:before="160" w:line="283" w:lineRule="auto"/>
      </w:pPr>
      <w:r>
        <w:rPr>
          <w:rFonts w:ascii="Calibri" w:hAnsi="Calibri"/>
          <w:b/>
          <w:i w:val="0"/>
          <w:color w:val="0D0D0D"/>
          <w:sz w:val="23"/>
        </w:rPr>
        <w:t>Jason Calacanis</w:t>
      </w:r>
    </w:p>
    <w:p>
      <w:pPr>
        <w:spacing w:after="120" w:before="0" w:line="283" w:lineRule="auto"/>
      </w:pPr>
      <w:r>
        <w:rPr>
          <w:rFonts w:ascii="Calibri" w:hAnsi="Calibri"/>
          <w:b w:val="0"/>
          <w:i w:val="0"/>
          <w:color w:val="3A4654"/>
          <w:sz w:val="21"/>
        </w:rPr>
        <w:t>Argues from the operator's chair and runs the docket. Pushes for the concrete proposal and the founder's view. He supplies the show's friction, a structural role as much as a personal one.</w:t>
      </w:r>
    </w:p>
    <w:p>
      <w:pPr>
        <w:spacing w:after="140" w:line="283" w:lineRule="auto"/>
      </w:pPr>
      <w:r>
        <w:rPr>
          <w:rFonts w:ascii="Calibri" w:hAnsi="Calibri"/>
          <w:b w:val="0"/>
          <w:color w:val="0D0D0D"/>
          <w:sz w:val="21"/>
        </w:rPr>
        <w:t xml:space="preserve">One episode shows the division cleanly. On the Texas border dispute, 26 January 2024, Sacks separated the courts from the public: Governor Abbott is </w:t>
      </w:r>
      <w:r>
        <w:rPr>
          <w:rFonts w:ascii="Calibri" w:hAnsi="Calibri"/>
          <w:b/>
          <w:color w:val="0D0D0D"/>
          <w:sz w:val="21"/>
        </w:rPr>
        <w:t>"probably going to lose in a court of law, but he's going to win in the court of public opinion."</w:t>
      </w:r>
      <w:r>
        <w:rPr>
          <w:rFonts w:ascii="Calibri" w:hAnsi="Calibri"/>
          <w:b w:val="0"/>
          <w:color w:val="0D0D0D"/>
          <w:sz w:val="21"/>
        </w:rPr>
        <w:t xml:space="preserve"> Calacanis went straight to a proposal, arguing for an orderly, merit-based points system he notes he has advocated many times. Same facts, different instinct. One reads the politics; the other writes the policy.</w:t>
      </w:r>
    </w:p>
    <w:p>
      <w:pPr>
        <w:spacing w:after="140" w:line="283" w:lineRule="auto"/>
      </w:pPr>
      <w:r>
        <w:rPr>
          <w:rFonts w:ascii="Calibri" w:hAnsi="Calibri"/>
          <w:b w:val="0"/>
          <w:color w:val="0D0D0D"/>
          <w:sz w:val="21"/>
        </w:rPr>
        <w:t>Guard against over-reading this. Because attribution depends on explicit handoffs, Friedberg accumulates the most attributed passages, 506 of 1,298, largely because the others say his name when they want the science explained. That measures the show's choreography, not who talks most.</w:t>
      </w:r>
    </w:p>
    <w:p>
      <w:r>
        <w:br w:type="page"/>
      </w:r>
    </w:p>
    <w:p>
      <w:pPr>
        <w:spacing w:after="60" w:before="120" w:line="283" w:lineRule="auto"/>
      </w:pPr>
      <w:r>
        <w:rPr>
          <w:rFonts w:ascii="Consolas" w:hAnsi="Consolas"/>
          <w:b/>
          <w:i w:val="0"/>
          <w:color w:val="2962FF"/>
          <w:sz w:val="17"/>
        </w:rPr>
        <w:t>ARGUMENT</w:t>
      </w:r>
    </w:p>
    <w:p>
      <w:pPr>
        <w:spacing w:after="160" w:before="0" w:line="283" w:lineRule="auto"/>
      </w:pPr>
      <w:r>
        <w:rPr>
          <w:rFonts w:ascii="Georgia" w:hAnsi="Georgia"/>
          <w:b w:val="0"/>
          <w:i w:val="0"/>
          <w:color w:val="0D0D0D"/>
          <w:sz w:val="38"/>
        </w:rPr>
        <w:t>The AI argument, in the order it happened</w:t>
      </w:r>
    </w:p>
    <w:p>
      <w:pPr>
        <w:spacing w:after="200"/>
        <w:pBdr>
          <w:bottom w:val="single" w:sz="8" w:space="1" w:color="0D0D0D"/>
        </w:pBdr>
      </w:pPr>
    </w:p>
    <w:p>
      <w:pPr>
        <w:spacing w:after="140" w:line="283" w:lineRule="auto"/>
      </w:pPr>
      <w:r>
        <w:rPr>
          <w:rFonts w:ascii="Calibri" w:hAnsi="Calibri"/>
          <w:b w:val="0"/>
          <w:color w:val="0D0D0D"/>
          <w:sz w:val="21"/>
        </w:rPr>
        <w:t>The show's AI coverage is not one debate but four, arriving in sequence. Each new constraint displaced the last as the thing worth arguing about.</w:t>
      </w:r>
    </w:p>
    <w:p>
      <w:pPr>
        <w:spacing w:after="80" w:line="283" w:lineRule="auto"/>
        <w:ind w:left="317"/>
      </w:pPr>
      <w:r>
        <w:rPr>
          <w:rFonts w:ascii="Calibri" w:hAnsi="Calibri"/>
          <w:b/>
          <w:color w:val="0D0D0D"/>
          <w:sz w:val="21"/>
        </w:rPr>
        <w:t xml:space="preserve">1.  </w:t>
      </w:r>
      <w:r>
        <w:rPr>
          <w:rFonts w:ascii="Calibri" w:hAnsi="Calibri"/>
          <w:b/>
          <w:color w:val="0D0D0D"/>
          <w:sz w:val="21"/>
        </w:rPr>
        <w:t>Capability, 2023.</w:t>
      </w:r>
      <w:r>
        <w:rPr>
          <w:rFonts w:ascii="Calibri" w:hAnsi="Calibri"/>
          <w:b w:val="0"/>
          <w:color w:val="0D0D0D"/>
          <w:sz w:val="21"/>
        </w:rPr>
        <w:t xml:space="preserve"> Can the models do the thing, and who gets to regulate them. The show treats the Altman regulatory tour with open suspicion, and regulatory capture becomes its default explanation for incumbent enthusiasm about rules. See E129, 19 May 2023.</w:t>
      </w:r>
    </w:p>
    <w:p>
      <w:pPr>
        <w:spacing w:after="80" w:line="283" w:lineRule="auto"/>
        <w:ind w:left="317"/>
      </w:pPr>
      <w:r>
        <w:rPr>
          <w:rFonts w:ascii="Calibri" w:hAnsi="Calibri"/>
          <w:b/>
          <w:color w:val="0D0D0D"/>
          <w:sz w:val="21"/>
        </w:rPr>
        <w:t xml:space="preserve">2.  </w:t>
      </w:r>
      <w:r>
        <w:rPr>
          <w:rFonts w:ascii="Calibri" w:hAnsi="Calibri"/>
          <w:b/>
          <w:color w:val="0D0D0D"/>
          <w:sz w:val="21"/>
        </w:rPr>
        <w:t>Capital, 2024.</w:t>
      </w:r>
      <w:r>
        <w:rPr>
          <w:rFonts w:ascii="Calibri" w:hAnsi="Calibri"/>
          <w:b w:val="0"/>
          <w:color w:val="0D0D0D"/>
          <w:sz w:val="21"/>
        </w:rPr>
        <w:t xml:space="preserve"> Who funds the buildout, and do the returns justify it. Friedberg's framing on 16 February 2024 is the house position in miniature: the buildout is </w:t>
      </w:r>
      <w:r>
        <w:rPr>
          <w:rFonts w:ascii="Calibri" w:hAnsi="Calibri"/>
          <w:b/>
          <w:color w:val="0D0D0D"/>
          <w:sz w:val="21"/>
        </w:rPr>
        <w:t>"almost like building out an entirely new internet,"</w:t>
      </w:r>
      <w:r>
        <w:rPr>
          <w:rFonts w:ascii="Calibri" w:hAnsi="Calibri"/>
          <w:b w:val="0"/>
          <w:color w:val="0D0D0D"/>
          <w:sz w:val="21"/>
        </w:rPr>
        <w:t xml:space="preserve"> and you must build the infrastructure if you believe the productivity gains are coming.</w:t>
      </w:r>
    </w:p>
    <w:p>
      <w:pPr>
        <w:spacing w:after="80" w:line="283" w:lineRule="auto"/>
        <w:ind w:left="317"/>
      </w:pPr>
      <w:r>
        <w:rPr>
          <w:rFonts w:ascii="Calibri" w:hAnsi="Calibri"/>
          <w:b/>
          <w:color w:val="0D0D0D"/>
          <w:sz w:val="21"/>
        </w:rPr>
        <w:t xml:space="preserve">3.  </w:t>
      </w:r>
      <w:r>
        <w:rPr>
          <w:rFonts w:ascii="Calibri" w:hAnsi="Calibri"/>
          <w:b/>
          <w:color w:val="0D0D0D"/>
          <w:sz w:val="21"/>
        </w:rPr>
        <w:t>Physics, 2025 to 2026.</w:t>
      </w:r>
      <w:r>
        <w:rPr>
          <w:rFonts w:ascii="Calibri" w:hAnsi="Calibri"/>
          <w:b w:val="0"/>
          <w:color w:val="0D0D0D"/>
          <w:sz w:val="21"/>
        </w:rPr>
        <w:t xml:space="preserve"> Power, grid interconnects and gigawatts become the binding constraint. This is the fastest growing subject in the corpus, rising from one episode in 2023 to 21 in the first eight months of 2026.</w:t>
      </w:r>
    </w:p>
    <w:p>
      <w:pPr>
        <w:spacing w:after="80" w:line="283" w:lineRule="auto"/>
        <w:ind w:left="317"/>
      </w:pPr>
      <w:r>
        <w:rPr>
          <w:rFonts w:ascii="Calibri" w:hAnsi="Calibri"/>
          <w:b/>
          <w:color w:val="0D0D0D"/>
          <w:sz w:val="21"/>
        </w:rPr>
        <w:t xml:space="preserve">4.  </w:t>
      </w:r>
      <w:r>
        <w:rPr>
          <w:rFonts w:ascii="Calibri" w:hAnsi="Calibri"/>
          <w:b/>
          <w:color w:val="0D0D0D"/>
          <w:sz w:val="21"/>
        </w:rPr>
        <w:t>Circularity and belief, 2026.</w:t>
      </w:r>
      <w:r>
        <w:rPr>
          <w:rFonts w:ascii="Calibri" w:hAnsi="Calibri"/>
          <w:b w:val="0"/>
          <w:color w:val="0D0D0D"/>
          <w:sz w:val="21"/>
        </w:rPr>
        <w:t xml:space="preserve"> The argument turns to whether the deals finance themselves, how long a GPU should be depreciated, and whether doom or acceleration is the more disciplined stance. Doomer and accelerationist framing appears in 13 episodes, all from 2025 onward.</w:t>
      </w:r>
    </w:p>
    <w:p>
      <w:pPr>
        <w:spacing w:before="160" w:after="60"/>
        <w:ind w:left="432"/>
      </w:pPr>
      <w:r>
        <w:rPr>
          <w:rFonts w:ascii="Georgia" w:hAnsi="Georgia"/>
          <w:i/>
          <w:color w:val="0D0D0D"/>
          <w:sz w:val="26"/>
        </w:rPr>
        <w:t>“The most important piece of financial logic that we have to break is this idea that there is always a put.”</w:t>
      </w:r>
    </w:p>
    <w:p>
      <w:pPr>
        <w:spacing w:after="240" w:before="0" w:line="283" w:lineRule="auto"/>
        <w:ind w:left="432"/>
      </w:pPr>
      <w:r>
        <w:rPr>
          <w:rFonts w:ascii="Consolas" w:hAnsi="Consolas"/>
          <w:b w:val="0"/>
          <w:i w:val="0"/>
          <w:color w:val="8899AA"/>
          <w:sz w:val="16"/>
        </w:rPr>
        <w:t>ALL-IN, 26 APRIL 2025, MACHINE TRANSCRIPT</w:t>
      </w:r>
    </w:p>
    <w:p>
      <w:pPr>
        <w:spacing w:after="140" w:line="283" w:lineRule="auto"/>
      </w:pPr>
      <w:r>
        <w:rPr>
          <w:rFonts w:ascii="Calibri" w:hAnsi="Calibri"/>
          <w:b w:val="0"/>
          <w:color w:val="0D0D0D"/>
          <w:sz w:val="21"/>
        </w:rPr>
        <w:t>That line shows the show at its best and at its most exposed. Asking who underwrites the downside is its sharpest recurring habit. The same instinct made the hosts early to several calls that took years to pay off, and early looks exactly like wrong until it stops.</w:t>
      </w:r>
    </w:p>
    <w:p>
      <w:r>
        <w:br w:type="page"/>
      </w:r>
    </w:p>
    <w:p>
      <w:pPr>
        <w:spacing w:after="60" w:before="120" w:line="283" w:lineRule="auto"/>
      </w:pPr>
      <w:r>
        <w:rPr>
          <w:rFonts w:ascii="Consolas" w:hAnsi="Consolas"/>
          <w:b/>
          <w:i w:val="0"/>
          <w:color w:val="2962FF"/>
          <w:sz w:val="17"/>
        </w:rPr>
        <w:t>ARGUMENT</w:t>
      </w:r>
    </w:p>
    <w:p>
      <w:pPr>
        <w:spacing w:after="160" w:before="0" w:line="283" w:lineRule="auto"/>
      </w:pPr>
      <w:r>
        <w:rPr>
          <w:rFonts w:ascii="Georgia" w:hAnsi="Georgia"/>
          <w:b w:val="0"/>
          <w:i w:val="0"/>
          <w:color w:val="0D0D0D"/>
          <w:sz w:val="38"/>
        </w:rPr>
        <w:t>Markets, and the recession that arrived late</w:t>
      </w:r>
    </w:p>
    <w:p>
      <w:pPr>
        <w:spacing w:after="200"/>
        <w:pBdr>
          <w:bottom w:val="single" w:sz="8" w:space="1" w:color="0D0D0D"/>
        </w:pBdr>
      </w:pPr>
    </w:p>
    <w:p>
      <w:pPr>
        <w:spacing w:after="140" w:line="283" w:lineRule="auto"/>
      </w:pPr>
      <w:r>
        <w:rPr>
          <w:rFonts w:ascii="Calibri" w:hAnsi="Calibri"/>
          <w:b w:val="0"/>
          <w:color w:val="0D0D0D"/>
          <w:sz w:val="21"/>
        </w:rPr>
        <w:t xml:space="preserve">Recession talk shows the pattern most clearly. It appears in 57 episodes, concentrated in </w:t>
      </w:r>
      <w:r>
        <w:rPr>
          <w:rFonts w:ascii="Calibri" w:hAnsi="Calibri"/>
          <w:b/>
          <w:color w:val="0D0D0D"/>
          <w:sz w:val="21"/>
        </w:rPr>
        <w:t>29 episodes during 2022</w:t>
      </w:r>
      <w:r>
        <w:rPr>
          <w:rFonts w:ascii="Calibri" w:hAnsi="Calibri"/>
          <w:b w:val="0"/>
          <w:color w:val="0D0D0D"/>
          <w:sz w:val="21"/>
        </w:rPr>
        <w:t>, then thinning to 10 in 2023, 9 in 2024 and 5 in 2025.</w:t>
      </w:r>
    </w:p>
    <w:p>
      <w:pPr>
        <w:spacing w:after="140" w:line="283" w:lineRule="auto"/>
      </w:pPr>
      <w:r>
        <w:rPr>
          <w:rFonts w:ascii="Calibri" w:hAnsi="Calibri"/>
          <w:b w:val="0"/>
          <w:color w:val="0D0D0D"/>
          <w:sz w:val="21"/>
        </w:rPr>
        <w:t>Judge it fairly by holding two facts together. The 2022 warnings about multiple compression, burn rates and the end of free money were correct and useful; startups that acted on them survived. The accompanying macro call, that a broad recession was imminent, missed on timing. The show reads mechanisms better than it reads clocks. That failure is common and forgivable, and it is still a failure.</w:t>
      </w:r>
    </w:p>
    <w:p>
      <w:pPr>
        <w:spacing w:after="140" w:line="283" w:lineRule="auto"/>
      </w:pPr>
      <w:r>
        <w:rPr>
          <w:rFonts w:ascii="Calibri" w:hAnsi="Calibri"/>
          <w:b w:val="0"/>
          <w:color w:val="0D0D0D"/>
          <w:sz w:val="21"/>
        </w:rPr>
        <w:t>Sacks made the sharpest early version of this asymmetry on 21 May 2020, recalling his own line that under-reaction caused the pandemic and over-reaction would cause the depression. Whatever one makes of the conclusion, the structure, that a response can cost more than the shock, became the template for much of the show's later economic reasoning.</w:t>
      </w:r>
    </w:p>
    <w:p>
      <w:r>
        <w:br w:type="page"/>
      </w:r>
    </w:p>
    <w:p>
      <w:pPr>
        <w:spacing w:after="60" w:before="120" w:line="283" w:lineRule="auto"/>
      </w:pPr>
      <w:r>
        <w:rPr>
          <w:rFonts w:ascii="Consolas" w:hAnsi="Consolas"/>
          <w:b/>
          <w:i w:val="0"/>
          <w:color w:val="2962FF"/>
          <w:sz w:val="17"/>
        </w:rPr>
        <w:t>ARGUMENT</w:t>
      </w:r>
    </w:p>
    <w:p>
      <w:pPr>
        <w:spacing w:after="160" w:before="0" w:line="283" w:lineRule="auto"/>
      </w:pPr>
      <w:r>
        <w:rPr>
          <w:rFonts w:ascii="Georgia" w:hAnsi="Georgia"/>
          <w:b w:val="0"/>
          <w:i w:val="0"/>
          <w:color w:val="0D0D0D"/>
          <w:sz w:val="38"/>
        </w:rPr>
        <w:t>China, the fixed point</w:t>
      </w:r>
    </w:p>
    <w:p>
      <w:pPr>
        <w:spacing w:after="200"/>
        <w:pBdr>
          <w:bottom w:val="single" w:sz="8" w:space="1" w:color="0D0D0D"/>
        </w:pBdr>
      </w:pPr>
    </w:p>
    <w:p>
      <w:pPr>
        <w:spacing w:after="140" w:line="283" w:lineRule="auto"/>
      </w:pPr>
      <w:r>
        <w:rPr>
          <w:rFonts w:ascii="Calibri" w:hAnsi="Calibri"/>
          <w:b w:val="0"/>
          <w:color w:val="0D0D0D"/>
          <w:sz w:val="21"/>
        </w:rPr>
        <w:t>China appears in 207 episodes, and the underlying view has moved less than any other major theme. The show treats competition between the United States and China as the organising fact of the century, and it treats technology policy as downstream of that.</w:t>
      </w:r>
    </w:p>
    <w:p>
      <w:pPr>
        <w:spacing w:after="140" w:line="283" w:lineRule="auto"/>
      </w:pPr>
      <w:r>
        <w:rPr>
          <w:rFonts w:ascii="Calibri" w:hAnsi="Calibri"/>
          <w:b w:val="0"/>
          <w:color w:val="0D0D0D"/>
          <w:sz w:val="21"/>
        </w:rPr>
        <w:t>Ukraine and Russia prove the rule by exception. The war appears in 105 episodes, peaking at 30 in each of 2022 and 2023 before falling to 8 in 2026, starting with the emergency episode of 24 February 2022. Attention faded; the framework held. On China the hosts are consistent to the point of predictability, which makes the rare disagreements among them unusually informative.</w:t>
      </w:r>
    </w:p>
    <w:p>
      <w:r>
        <w:br w:type="page"/>
      </w:r>
    </w:p>
    <w:p>
      <w:pPr>
        <w:spacing w:after="60" w:before="120" w:line="283" w:lineRule="auto"/>
      </w:pPr>
      <w:r>
        <w:rPr>
          <w:rFonts w:ascii="Consolas" w:hAnsi="Consolas"/>
          <w:b/>
          <w:i w:val="0"/>
          <w:color w:val="2962FF"/>
          <w:sz w:val="17"/>
        </w:rPr>
        <w:t>SEGMENT</w:t>
      </w:r>
    </w:p>
    <w:p>
      <w:pPr>
        <w:spacing w:after="160" w:before="0" w:line="283" w:lineRule="auto"/>
      </w:pPr>
      <w:r>
        <w:rPr>
          <w:rFonts w:ascii="Georgia" w:hAnsi="Georgia"/>
          <w:b w:val="0"/>
          <w:i w:val="0"/>
          <w:color w:val="0D0D0D"/>
          <w:sz w:val="38"/>
        </w:rPr>
        <w:t>Science corner, the most underrated feature</w:t>
      </w:r>
    </w:p>
    <w:p>
      <w:pPr>
        <w:spacing w:after="200"/>
        <w:pBdr>
          <w:bottom w:val="single" w:sz="8" w:space="1" w:color="0D0D0D"/>
        </w:pBdr>
      </w:pPr>
    </w:p>
    <w:p>
      <w:pPr>
        <w:spacing w:after="140" w:line="283" w:lineRule="auto"/>
      </w:pPr>
      <w:r>
        <w:rPr>
          <w:rFonts w:ascii="Calibri" w:hAnsi="Calibri"/>
          <w:b w:val="0"/>
          <w:color w:val="0D0D0D"/>
          <w:sz w:val="21"/>
        </w:rPr>
        <w:t>The science segment appears by name in 61 episodes. Apart from the docket itself, it is the most consistent recurring feature in the corpus, and the part of the show least shaped by the politics of the week.</w:t>
      </w:r>
    </w:p>
    <w:p>
      <w:pPr>
        <w:spacing w:after="140" w:line="283" w:lineRule="auto"/>
      </w:pPr>
      <w:r>
        <w:rPr>
          <w:rFonts w:ascii="Calibri" w:hAnsi="Calibri"/>
          <w:b w:val="0"/>
          <w:color w:val="0D0D0D"/>
          <w:sz w:val="21"/>
        </w:rPr>
        <w:t>Its function is structural. When the roundtable reaches the point where the argument is really about values, the segment resets the conversation onto a mechanism someone can explain. Readers who want durable knowledge rather than opinion will find the highest density of it here, across gene editing, agriculture, longevity, fusion and quantum computing.</w:t>
      </w:r>
    </w:p>
    <w:p>
      <w:r>
        <w:br w:type="page"/>
      </w:r>
    </w:p>
    <w:p>
      <w:pPr>
        <w:spacing w:after="60" w:before="120" w:line="283" w:lineRule="auto"/>
      </w:pPr>
      <w:r>
        <w:rPr>
          <w:rFonts w:ascii="Consolas" w:hAnsi="Consolas"/>
          <w:b/>
          <w:i w:val="0"/>
          <w:color w:val="2962FF"/>
          <w:sz w:val="17"/>
        </w:rPr>
        <w:t>NUGGETS</w:t>
      </w:r>
    </w:p>
    <w:p>
      <w:pPr>
        <w:spacing w:after="160" w:before="0" w:line="283" w:lineRule="auto"/>
      </w:pPr>
      <w:r>
        <w:rPr>
          <w:rFonts w:ascii="Georgia" w:hAnsi="Georgia"/>
          <w:b w:val="0"/>
          <w:i w:val="0"/>
          <w:color w:val="0D0D0D"/>
          <w:sz w:val="38"/>
        </w:rPr>
        <w:t>The operating vocabulary</w:t>
      </w:r>
    </w:p>
    <w:p>
      <w:pPr>
        <w:spacing w:after="200"/>
        <w:pBdr>
          <w:bottom w:val="single" w:sz="8" w:space="1" w:color="0D0D0D"/>
        </w:pBdr>
      </w:pPr>
    </w:p>
    <w:p>
      <w:pPr>
        <w:spacing w:after="140" w:line="283" w:lineRule="auto"/>
      </w:pPr>
      <w:r>
        <w:rPr>
          <w:rFonts w:ascii="Calibri" w:hAnsi="Calibri"/>
          <w:b w:val="0"/>
          <w:color w:val="0D0D0D"/>
          <w:sz w:val="21"/>
        </w:rPr>
        <w:t>Counting concept usage across all 402 transcripts separates the show's working vocabulary from the ideas it mentioned once. These are the tools the hosts reach for by reflex.</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rFonts w:ascii="Consolas" w:hAnsi="Consolas"/>
                <w:b/>
                <w:sz w:val="16"/>
              </w:rPr>
              <w:t>FRAMEWORK</w:t>
            </w:r>
          </w:p>
        </w:tc>
        <w:tc>
          <w:tcPr>
            <w:tcW w:type="dxa" w:w="3120"/>
          </w:tcPr>
          <w:p>
            <w:r/>
            <w:r>
              <w:rPr>
                <w:rFonts w:ascii="Consolas" w:hAnsi="Consolas"/>
                <w:b/>
                <w:sz w:val="16"/>
              </w:rPr>
              <w:t>USES</w:t>
            </w:r>
          </w:p>
        </w:tc>
        <w:tc>
          <w:tcPr>
            <w:tcW w:type="dxa" w:w="3120"/>
          </w:tcPr>
          <w:p>
            <w:r/>
            <w:r>
              <w:rPr>
                <w:rFonts w:ascii="Consolas" w:hAnsi="Consolas"/>
                <w:b/>
                <w:sz w:val="16"/>
              </w:rPr>
              <w:t>EPISODES</w:t>
            </w:r>
          </w:p>
        </w:tc>
      </w:tr>
      <w:tr>
        <w:tc>
          <w:tcPr>
            <w:tcW w:type="dxa" w:w="3120"/>
          </w:tcPr>
          <w:p>
            <w:r/>
            <w:r>
              <w:rPr>
                <w:rFonts w:ascii="Calibri" w:hAnsi="Calibri"/>
                <w:sz w:val="19"/>
              </w:rPr>
              <w:t>Open source against closed models</w:t>
            </w:r>
          </w:p>
        </w:tc>
        <w:tc>
          <w:tcPr>
            <w:tcW w:type="dxa" w:w="3120"/>
          </w:tcPr>
          <w:p>
            <w:r/>
            <w:r>
              <w:rPr>
                <w:rFonts w:ascii="Calibri" w:hAnsi="Calibri"/>
                <w:sz w:val="19"/>
              </w:rPr>
              <w:t>206</w:t>
            </w:r>
          </w:p>
        </w:tc>
        <w:tc>
          <w:tcPr>
            <w:tcW w:type="dxa" w:w="3120"/>
          </w:tcPr>
          <w:p>
            <w:r/>
            <w:r>
              <w:rPr>
                <w:rFonts w:ascii="Calibri" w:hAnsi="Calibri"/>
                <w:sz w:val="19"/>
              </w:rPr>
              <w:t>51</w:t>
            </w:r>
          </w:p>
        </w:tc>
      </w:tr>
      <w:tr>
        <w:tc>
          <w:tcPr>
            <w:tcW w:type="dxa" w:w="3120"/>
          </w:tcPr>
          <w:p>
            <w:r/>
            <w:r>
              <w:rPr>
                <w:rFonts w:ascii="Calibri" w:hAnsi="Calibri"/>
                <w:sz w:val="19"/>
              </w:rPr>
              <w:t>Science corner</w:t>
            </w:r>
          </w:p>
        </w:tc>
        <w:tc>
          <w:tcPr>
            <w:tcW w:type="dxa" w:w="3120"/>
          </w:tcPr>
          <w:p>
            <w:r/>
            <w:r>
              <w:rPr>
                <w:rFonts w:ascii="Calibri" w:hAnsi="Calibri"/>
                <w:sz w:val="19"/>
              </w:rPr>
              <w:t>150</w:t>
            </w:r>
          </w:p>
        </w:tc>
        <w:tc>
          <w:tcPr>
            <w:tcW w:type="dxa" w:w="3120"/>
          </w:tcPr>
          <w:p>
            <w:r/>
            <w:r>
              <w:rPr>
                <w:rFonts w:ascii="Calibri" w:hAnsi="Calibri"/>
                <w:sz w:val="19"/>
              </w:rPr>
              <w:t>61</w:t>
            </w:r>
          </w:p>
        </w:tc>
      </w:tr>
      <w:tr>
        <w:tc>
          <w:tcPr>
            <w:tcW w:type="dxa" w:w="3120"/>
          </w:tcPr>
          <w:p>
            <w:r/>
            <w:r>
              <w:rPr>
                <w:rFonts w:ascii="Calibri" w:hAnsi="Calibri"/>
                <w:sz w:val="19"/>
              </w:rPr>
              <w:t>Regulatory capture</w:t>
            </w:r>
          </w:p>
        </w:tc>
        <w:tc>
          <w:tcPr>
            <w:tcW w:type="dxa" w:w="3120"/>
          </w:tcPr>
          <w:p>
            <w:r/>
            <w:r>
              <w:rPr>
                <w:rFonts w:ascii="Calibri" w:hAnsi="Calibri"/>
                <w:sz w:val="19"/>
              </w:rPr>
              <w:t>126</w:t>
            </w:r>
          </w:p>
        </w:tc>
        <w:tc>
          <w:tcPr>
            <w:tcW w:type="dxa" w:w="3120"/>
          </w:tcPr>
          <w:p>
            <w:r/>
            <w:r>
              <w:rPr>
                <w:rFonts w:ascii="Calibri" w:hAnsi="Calibri"/>
                <w:sz w:val="19"/>
              </w:rPr>
              <w:t>54</w:t>
            </w:r>
          </w:p>
        </w:tc>
      </w:tr>
      <w:tr>
        <w:tc>
          <w:tcPr>
            <w:tcW w:type="dxa" w:w="3120"/>
          </w:tcPr>
          <w:p>
            <w:r/>
            <w:r>
              <w:rPr>
                <w:rFonts w:ascii="Calibri" w:hAnsi="Calibri"/>
                <w:sz w:val="19"/>
              </w:rPr>
              <w:t>First principles</w:t>
            </w:r>
          </w:p>
        </w:tc>
        <w:tc>
          <w:tcPr>
            <w:tcW w:type="dxa" w:w="3120"/>
          </w:tcPr>
          <w:p>
            <w:r/>
            <w:r>
              <w:rPr>
                <w:rFonts w:ascii="Calibri" w:hAnsi="Calibri"/>
                <w:sz w:val="19"/>
              </w:rPr>
              <w:t>122</w:t>
            </w:r>
          </w:p>
        </w:tc>
        <w:tc>
          <w:tcPr>
            <w:tcW w:type="dxa" w:w="3120"/>
          </w:tcPr>
          <w:p>
            <w:r/>
            <w:r>
              <w:rPr>
                <w:rFonts w:ascii="Calibri" w:hAnsi="Calibri"/>
                <w:sz w:val="19"/>
              </w:rPr>
              <w:t>81</w:t>
            </w:r>
          </w:p>
        </w:tc>
      </w:tr>
      <w:tr>
        <w:tc>
          <w:tcPr>
            <w:tcW w:type="dxa" w:w="3120"/>
          </w:tcPr>
          <w:p>
            <w:r/>
            <w:r>
              <w:rPr>
                <w:rFonts w:ascii="Calibri" w:hAnsi="Calibri"/>
                <w:sz w:val="19"/>
              </w:rPr>
              <w:t>ZIRP and the free money era</w:t>
            </w:r>
          </w:p>
        </w:tc>
        <w:tc>
          <w:tcPr>
            <w:tcW w:type="dxa" w:w="3120"/>
          </w:tcPr>
          <w:p>
            <w:r/>
            <w:r>
              <w:rPr>
                <w:rFonts w:ascii="Calibri" w:hAnsi="Calibri"/>
                <w:sz w:val="19"/>
              </w:rPr>
              <w:t>99</w:t>
            </w:r>
          </w:p>
        </w:tc>
        <w:tc>
          <w:tcPr>
            <w:tcW w:type="dxa" w:w="3120"/>
          </w:tcPr>
          <w:p>
            <w:r/>
            <w:r>
              <w:rPr>
                <w:rFonts w:ascii="Calibri" w:hAnsi="Calibri"/>
                <w:sz w:val="19"/>
              </w:rPr>
              <w:t>58</w:t>
            </w:r>
          </w:p>
        </w:tc>
      </w:tr>
      <w:tr>
        <w:tc>
          <w:tcPr>
            <w:tcW w:type="dxa" w:w="3120"/>
          </w:tcPr>
          <w:p>
            <w:r/>
            <w:r>
              <w:rPr>
                <w:rFonts w:ascii="Calibri" w:hAnsi="Calibri"/>
                <w:sz w:val="19"/>
              </w:rPr>
              <w:t>Deep state</w:t>
            </w:r>
          </w:p>
        </w:tc>
        <w:tc>
          <w:tcPr>
            <w:tcW w:type="dxa" w:w="3120"/>
          </w:tcPr>
          <w:p>
            <w:r/>
            <w:r>
              <w:rPr>
                <w:rFonts w:ascii="Calibri" w:hAnsi="Calibri"/>
                <w:sz w:val="19"/>
              </w:rPr>
              <w:t>96</w:t>
            </w:r>
          </w:p>
        </w:tc>
        <w:tc>
          <w:tcPr>
            <w:tcW w:type="dxa" w:w="3120"/>
          </w:tcPr>
          <w:p>
            <w:r/>
            <w:r>
              <w:rPr>
                <w:rFonts w:ascii="Calibri" w:hAnsi="Calibri"/>
                <w:sz w:val="19"/>
              </w:rPr>
              <w:t>40</w:t>
            </w:r>
          </w:p>
        </w:tc>
      </w:tr>
      <w:tr>
        <w:tc>
          <w:tcPr>
            <w:tcW w:type="dxa" w:w="3120"/>
          </w:tcPr>
          <w:p>
            <w:r/>
            <w:r>
              <w:rPr>
                <w:rFonts w:ascii="Calibri" w:hAnsi="Calibri"/>
                <w:sz w:val="19"/>
              </w:rPr>
              <w:t>Total addressable market</w:t>
            </w:r>
          </w:p>
        </w:tc>
        <w:tc>
          <w:tcPr>
            <w:tcW w:type="dxa" w:w="3120"/>
          </w:tcPr>
          <w:p>
            <w:r/>
            <w:r>
              <w:rPr>
                <w:rFonts w:ascii="Calibri" w:hAnsi="Calibri"/>
                <w:sz w:val="19"/>
              </w:rPr>
              <w:t>71</w:t>
            </w:r>
          </w:p>
        </w:tc>
        <w:tc>
          <w:tcPr>
            <w:tcW w:type="dxa" w:w="3120"/>
          </w:tcPr>
          <w:p>
            <w:r/>
            <w:r>
              <w:rPr>
                <w:rFonts w:ascii="Calibri" w:hAnsi="Calibri"/>
                <w:sz w:val="19"/>
              </w:rPr>
              <w:t>32</w:t>
            </w:r>
          </w:p>
        </w:tc>
      </w:tr>
      <w:tr>
        <w:tc>
          <w:tcPr>
            <w:tcW w:type="dxa" w:w="3120"/>
          </w:tcPr>
          <w:p>
            <w:r/>
            <w:r>
              <w:rPr>
                <w:rFonts w:ascii="Calibri" w:hAnsi="Calibri"/>
                <w:sz w:val="19"/>
              </w:rPr>
              <w:t>Soft landing</w:t>
            </w:r>
          </w:p>
        </w:tc>
        <w:tc>
          <w:tcPr>
            <w:tcW w:type="dxa" w:w="3120"/>
          </w:tcPr>
          <w:p>
            <w:r/>
            <w:r>
              <w:rPr>
                <w:rFonts w:ascii="Calibri" w:hAnsi="Calibri"/>
                <w:sz w:val="19"/>
              </w:rPr>
              <w:t>65</w:t>
            </w:r>
          </w:p>
        </w:tc>
        <w:tc>
          <w:tcPr>
            <w:tcW w:type="dxa" w:w="3120"/>
          </w:tcPr>
          <w:p>
            <w:r/>
            <w:r>
              <w:rPr>
                <w:rFonts w:ascii="Calibri" w:hAnsi="Calibri"/>
                <w:sz w:val="19"/>
              </w:rPr>
              <w:t>32</w:t>
            </w:r>
          </w:p>
        </w:tc>
      </w:tr>
      <w:tr>
        <w:tc>
          <w:tcPr>
            <w:tcW w:type="dxa" w:w="3120"/>
          </w:tcPr>
          <w:p>
            <w:r/>
            <w:r>
              <w:rPr>
                <w:rFonts w:ascii="Calibri" w:hAnsi="Calibri"/>
                <w:sz w:val="19"/>
              </w:rPr>
              <w:t>Cost of capital</w:t>
            </w:r>
          </w:p>
        </w:tc>
        <w:tc>
          <w:tcPr>
            <w:tcW w:type="dxa" w:w="3120"/>
          </w:tcPr>
          <w:p>
            <w:r/>
            <w:r>
              <w:rPr>
                <w:rFonts w:ascii="Calibri" w:hAnsi="Calibri"/>
                <w:sz w:val="19"/>
              </w:rPr>
              <w:t>62</w:t>
            </w:r>
          </w:p>
        </w:tc>
        <w:tc>
          <w:tcPr>
            <w:tcW w:type="dxa" w:w="3120"/>
          </w:tcPr>
          <w:p>
            <w:r/>
            <w:r>
              <w:rPr>
                <w:rFonts w:ascii="Calibri" w:hAnsi="Calibri"/>
                <w:sz w:val="19"/>
              </w:rPr>
              <w:t>34</w:t>
            </w:r>
          </w:p>
        </w:tc>
      </w:tr>
      <w:tr>
        <w:tc>
          <w:tcPr>
            <w:tcW w:type="dxa" w:w="3120"/>
          </w:tcPr>
          <w:p>
            <w:r/>
            <w:r>
              <w:rPr>
                <w:rFonts w:ascii="Calibri" w:hAnsi="Calibri"/>
                <w:sz w:val="19"/>
              </w:rPr>
              <w:t>Power law returns</w:t>
            </w:r>
          </w:p>
        </w:tc>
        <w:tc>
          <w:tcPr>
            <w:tcW w:type="dxa" w:w="3120"/>
          </w:tcPr>
          <w:p>
            <w:r/>
            <w:r>
              <w:rPr>
                <w:rFonts w:ascii="Calibri" w:hAnsi="Calibri"/>
                <w:sz w:val="19"/>
              </w:rPr>
              <w:t>56</w:t>
            </w:r>
          </w:p>
        </w:tc>
        <w:tc>
          <w:tcPr>
            <w:tcW w:type="dxa" w:w="3120"/>
          </w:tcPr>
          <w:p>
            <w:r/>
            <w:r>
              <w:rPr>
                <w:rFonts w:ascii="Calibri" w:hAnsi="Calibri"/>
                <w:sz w:val="19"/>
              </w:rPr>
              <w:t>23</w:t>
            </w:r>
          </w:p>
        </w:tc>
      </w:tr>
      <w:tr>
        <w:tc>
          <w:tcPr>
            <w:tcW w:type="dxa" w:w="3120"/>
          </w:tcPr>
          <w:p>
            <w:r/>
            <w:r>
              <w:rPr>
                <w:rFonts w:ascii="Calibri" w:hAnsi="Calibri"/>
                <w:sz w:val="19"/>
              </w:rPr>
              <w:t>Founder mode</w:t>
            </w:r>
          </w:p>
        </w:tc>
        <w:tc>
          <w:tcPr>
            <w:tcW w:type="dxa" w:w="3120"/>
          </w:tcPr>
          <w:p>
            <w:r/>
            <w:r>
              <w:rPr>
                <w:rFonts w:ascii="Calibri" w:hAnsi="Calibri"/>
                <w:sz w:val="19"/>
              </w:rPr>
              <w:t>55</w:t>
            </w:r>
          </w:p>
        </w:tc>
        <w:tc>
          <w:tcPr>
            <w:tcW w:type="dxa" w:w="3120"/>
          </w:tcPr>
          <w:p>
            <w:r/>
            <w:r>
              <w:rPr>
                <w:rFonts w:ascii="Calibri" w:hAnsi="Calibri"/>
                <w:sz w:val="19"/>
              </w:rPr>
              <w:t>13</w:t>
            </w:r>
          </w:p>
        </w:tc>
      </w:tr>
      <w:tr>
        <w:tc>
          <w:tcPr>
            <w:tcW w:type="dxa" w:w="3120"/>
          </w:tcPr>
          <w:p>
            <w:r/>
            <w:r>
              <w:rPr>
                <w:rFonts w:ascii="Calibri" w:hAnsi="Calibri"/>
                <w:sz w:val="19"/>
              </w:rPr>
              <w:t>Moat and durable advantage</w:t>
            </w:r>
          </w:p>
        </w:tc>
        <w:tc>
          <w:tcPr>
            <w:tcW w:type="dxa" w:w="3120"/>
          </w:tcPr>
          <w:p>
            <w:r/>
            <w:r>
              <w:rPr>
                <w:rFonts w:ascii="Calibri" w:hAnsi="Calibri"/>
                <w:sz w:val="19"/>
              </w:rPr>
              <w:t>51</w:t>
            </w:r>
          </w:p>
        </w:tc>
        <w:tc>
          <w:tcPr>
            <w:tcW w:type="dxa" w:w="3120"/>
          </w:tcPr>
          <w:p>
            <w:r/>
            <w:r>
              <w:rPr>
                <w:rFonts w:ascii="Calibri" w:hAnsi="Calibri"/>
                <w:sz w:val="19"/>
              </w:rPr>
              <w:t>34</w:t>
            </w:r>
          </w:p>
        </w:tc>
      </w:tr>
      <w:tr>
        <w:tc>
          <w:tcPr>
            <w:tcW w:type="dxa" w:w="3120"/>
          </w:tcPr>
          <w:p>
            <w:r/>
            <w:r>
              <w:rPr>
                <w:rFonts w:ascii="Calibri" w:hAnsi="Calibri"/>
                <w:sz w:val="19"/>
              </w:rPr>
              <w:t>Product market fit</w:t>
            </w:r>
          </w:p>
        </w:tc>
        <w:tc>
          <w:tcPr>
            <w:tcW w:type="dxa" w:w="3120"/>
          </w:tcPr>
          <w:p>
            <w:r/>
            <w:r>
              <w:rPr>
                <w:rFonts w:ascii="Calibri" w:hAnsi="Calibri"/>
                <w:sz w:val="19"/>
              </w:rPr>
              <w:t>49</w:t>
            </w:r>
          </w:p>
        </w:tc>
        <w:tc>
          <w:tcPr>
            <w:tcW w:type="dxa" w:w="3120"/>
          </w:tcPr>
          <w:p>
            <w:r/>
            <w:r>
              <w:rPr>
                <w:rFonts w:ascii="Calibri" w:hAnsi="Calibri"/>
                <w:sz w:val="19"/>
              </w:rPr>
              <w:t>27</w:t>
            </w:r>
          </w:p>
        </w:tc>
      </w:tr>
      <w:tr>
        <w:tc>
          <w:tcPr>
            <w:tcW w:type="dxa" w:w="3120"/>
          </w:tcPr>
          <w:p>
            <w:r/>
            <w:r>
              <w:rPr>
                <w:rFonts w:ascii="Calibri" w:hAnsi="Calibri"/>
                <w:sz w:val="19"/>
              </w:rPr>
              <w:t>Burn rate and default alive</w:t>
            </w:r>
          </w:p>
        </w:tc>
        <w:tc>
          <w:tcPr>
            <w:tcW w:type="dxa" w:w="3120"/>
          </w:tcPr>
          <w:p>
            <w:r/>
            <w:r>
              <w:rPr>
                <w:rFonts w:ascii="Calibri" w:hAnsi="Calibri"/>
                <w:sz w:val="19"/>
              </w:rPr>
              <w:t>47</w:t>
            </w:r>
          </w:p>
        </w:tc>
        <w:tc>
          <w:tcPr>
            <w:tcW w:type="dxa" w:w="3120"/>
          </w:tcPr>
          <w:p>
            <w:r/>
            <w:r>
              <w:rPr>
                <w:rFonts w:ascii="Calibri" w:hAnsi="Calibri"/>
                <w:sz w:val="19"/>
              </w:rPr>
              <w:t>18</w:t>
            </w:r>
          </w:p>
        </w:tc>
      </w:tr>
      <w:tr>
        <w:tc>
          <w:tcPr>
            <w:tcW w:type="dxa" w:w="3120"/>
          </w:tcPr>
          <w:p>
            <w:r/>
            <w:r>
              <w:rPr>
                <w:rFonts w:ascii="Calibri" w:hAnsi="Calibri"/>
                <w:sz w:val="19"/>
              </w:rPr>
              <w:t>Scaling laws and test-time compute</w:t>
            </w:r>
          </w:p>
        </w:tc>
        <w:tc>
          <w:tcPr>
            <w:tcW w:type="dxa" w:w="3120"/>
          </w:tcPr>
          <w:p>
            <w:r/>
            <w:r>
              <w:rPr>
                <w:rFonts w:ascii="Calibri" w:hAnsi="Calibri"/>
                <w:sz w:val="19"/>
              </w:rPr>
              <w:t>43</w:t>
            </w:r>
          </w:p>
        </w:tc>
        <w:tc>
          <w:tcPr>
            <w:tcW w:type="dxa" w:w="3120"/>
          </w:tcPr>
          <w:p>
            <w:r/>
            <w:r>
              <w:rPr>
                <w:rFonts w:ascii="Calibri" w:hAnsi="Calibri"/>
                <w:sz w:val="19"/>
              </w:rPr>
              <w:t>22</w:t>
            </w:r>
          </w:p>
        </w:tc>
      </w:tr>
      <w:tr>
        <w:tc>
          <w:tcPr>
            <w:tcW w:type="dxa" w:w="3120"/>
          </w:tcPr>
          <w:p>
            <w:r/>
            <w:r>
              <w:rPr>
                <w:rFonts w:ascii="Calibri" w:hAnsi="Calibri"/>
                <w:sz w:val="19"/>
              </w:rPr>
              <w:t>Debt spiral and entitlements</w:t>
            </w:r>
          </w:p>
        </w:tc>
        <w:tc>
          <w:tcPr>
            <w:tcW w:type="dxa" w:w="3120"/>
          </w:tcPr>
          <w:p>
            <w:r/>
            <w:r>
              <w:rPr>
                <w:rFonts w:ascii="Calibri" w:hAnsi="Calibri"/>
                <w:sz w:val="19"/>
              </w:rPr>
              <w:t>41</w:t>
            </w:r>
          </w:p>
        </w:tc>
        <w:tc>
          <w:tcPr>
            <w:tcW w:type="dxa" w:w="3120"/>
          </w:tcPr>
          <w:p>
            <w:r/>
            <w:r>
              <w:rPr>
                <w:rFonts w:ascii="Calibri" w:hAnsi="Calibri"/>
                <w:sz w:val="19"/>
              </w:rPr>
              <w:t>25</w:t>
            </w:r>
          </w:p>
        </w:tc>
      </w:tr>
    </w:tbl>
    <w:p>
      <w:pPr>
        <w:spacing w:after="120"/>
      </w:pPr>
    </w:p>
    <w:p>
      <w:pPr>
        <w:spacing w:after="140" w:line="283" w:lineRule="auto"/>
      </w:pPr>
      <w:r>
        <w:rPr>
          <w:rFonts w:ascii="Calibri" w:hAnsi="Calibri"/>
          <w:b w:val="0"/>
          <w:color w:val="0D0D0D"/>
          <w:sz w:val="21"/>
        </w:rPr>
        <w:t xml:space="preserve">Two patterns stand out. </w:t>
      </w:r>
      <w:r>
        <w:rPr>
          <w:rFonts w:ascii="Calibri" w:hAnsi="Calibri"/>
          <w:b/>
          <w:color w:val="0D0D0D"/>
          <w:sz w:val="21"/>
        </w:rPr>
        <w:t>First principles appears in 81 episodes</w:t>
      </w:r>
      <w:r>
        <w:rPr>
          <w:rFonts w:ascii="Calibri" w:hAnsi="Calibri"/>
          <w:b w:val="0"/>
          <w:color w:val="0D0D0D"/>
          <w:sz w:val="21"/>
        </w:rPr>
        <w:t xml:space="preserve">, more than any other framework, which states the show's self-image: reason from the mechanism and distrust the consensus. </w:t>
      </w:r>
      <w:r>
        <w:rPr>
          <w:rFonts w:ascii="Calibri" w:hAnsi="Calibri"/>
          <w:b/>
          <w:color w:val="0D0D0D"/>
          <w:sz w:val="21"/>
        </w:rPr>
        <w:t>Founder mode concentrates instead</w:t>
      </w:r>
      <w:r>
        <w:rPr>
          <w:rFonts w:ascii="Calibri" w:hAnsi="Calibri"/>
          <w:b w:val="0"/>
          <w:color w:val="0D0D0D"/>
          <w:sz w:val="21"/>
        </w:rPr>
        <w:t>, 55 uses across only 13 episodes, the signature of a phrase that arrives, gets argued about hard, and recedes.</w:t>
      </w:r>
    </w:p>
    <w:p>
      <w:r>
        <w:br w:type="page"/>
      </w:r>
    </w:p>
    <w:p>
      <w:pPr>
        <w:spacing w:after="60" w:before="120" w:line="283" w:lineRule="auto"/>
      </w:pPr>
      <w:r>
        <w:rPr>
          <w:rFonts w:ascii="Consolas" w:hAnsi="Consolas"/>
          <w:b/>
          <w:i w:val="0"/>
          <w:color w:val="2962FF"/>
          <w:sz w:val="17"/>
        </w:rPr>
        <w:t>NUGGETS</w:t>
      </w:r>
    </w:p>
    <w:p>
      <w:pPr>
        <w:spacing w:after="160" w:before="0" w:line="283" w:lineRule="auto"/>
      </w:pPr>
      <w:r>
        <w:rPr>
          <w:rFonts w:ascii="Georgia" w:hAnsi="Georgia"/>
          <w:b w:val="0"/>
          <w:i w:val="0"/>
          <w:color w:val="0D0D0D"/>
          <w:sz w:val="38"/>
        </w:rPr>
        <w:t>Five ideas worth stealing</w:t>
      </w:r>
    </w:p>
    <w:p>
      <w:pPr>
        <w:spacing w:after="200"/>
        <w:pBdr>
          <w:bottom w:val="single" w:sz="8" w:space="1" w:color="0D0D0D"/>
        </w:pBdr>
      </w:pPr>
    </w:p>
    <w:p>
      <w:pPr>
        <w:spacing w:after="80" w:line="283" w:lineRule="auto"/>
        <w:ind w:left="317"/>
      </w:pPr>
      <w:r>
        <w:rPr>
          <w:rFonts w:ascii="Calibri" w:hAnsi="Calibri"/>
          <w:b/>
          <w:color w:val="0D0D0D"/>
          <w:sz w:val="21"/>
        </w:rPr>
        <w:t xml:space="preserve">01  </w:t>
      </w:r>
      <w:r>
        <w:rPr>
          <w:rFonts w:ascii="Calibri" w:hAnsi="Calibri"/>
          <w:b/>
          <w:color w:val="0D0D0D"/>
          <w:sz w:val="21"/>
        </w:rPr>
        <w:t>Ask who is paid to hold the view.</w:t>
      </w:r>
      <w:r>
        <w:rPr>
          <w:rFonts w:ascii="Calibri" w:hAnsi="Calibri"/>
          <w:b w:val="0"/>
          <w:color w:val="0D0D0D"/>
          <w:sz w:val="21"/>
        </w:rPr>
        <w:t xml:space="preserve"> Regulatory capture is the show's most reused tool. Applied to incumbents who ask to be regulated, it is usually the right first guess.</w:t>
      </w:r>
    </w:p>
    <w:p>
      <w:pPr>
        <w:spacing w:after="80" w:line="283" w:lineRule="auto"/>
        <w:ind w:left="317"/>
      </w:pPr>
      <w:r>
        <w:rPr>
          <w:rFonts w:ascii="Calibri" w:hAnsi="Calibri"/>
          <w:b/>
          <w:color w:val="0D0D0D"/>
          <w:sz w:val="21"/>
        </w:rPr>
        <w:t xml:space="preserve">02  </w:t>
      </w:r>
      <w:r>
        <w:rPr>
          <w:rFonts w:ascii="Calibri" w:hAnsi="Calibri"/>
          <w:b/>
          <w:color w:val="0D0D0D"/>
          <w:sz w:val="21"/>
        </w:rPr>
        <w:t>Separate the legal question from the political one.</w:t>
      </w:r>
      <w:r>
        <w:rPr>
          <w:rFonts w:ascii="Calibri" w:hAnsi="Calibri"/>
          <w:b w:val="0"/>
          <w:color w:val="0D0D0D"/>
          <w:sz w:val="21"/>
        </w:rPr>
        <w:t xml:space="preserve"> This is the show's most reliable move, and the one that most often predicts an outcome the commentary got wrong.</w:t>
      </w:r>
    </w:p>
    <w:p>
      <w:pPr>
        <w:spacing w:after="80" w:line="283" w:lineRule="auto"/>
        <w:ind w:left="317"/>
      </w:pPr>
      <w:r>
        <w:rPr>
          <w:rFonts w:ascii="Calibri" w:hAnsi="Calibri"/>
          <w:b/>
          <w:color w:val="0D0D0D"/>
          <w:sz w:val="21"/>
        </w:rPr>
        <w:t xml:space="preserve">03  </w:t>
      </w:r>
      <w:r>
        <w:rPr>
          <w:rFonts w:ascii="Calibri" w:hAnsi="Calibri"/>
          <w:b/>
          <w:color w:val="0D0D0D"/>
          <w:sz w:val="21"/>
        </w:rPr>
        <w:t>Price the capital, not the story.</w:t>
      </w:r>
      <w:r>
        <w:rPr>
          <w:rFonts w:ascii="Calibri" w:hAnsi="Calibri"/>
          <w:b w:val="0"/>
          <w:color w:val="0D0D0D"/>
          <w:sz w:val="21"/>
        </w:rPr>
        <w:t xml:space="preserve"> Cost of capital and ZIRP recur because the hosts treat the rate environment as the hidden variable behind most business narratives of the past decade.</w:t>
      </w:r>
    </w:p>
    <w:p>
      <w:pPr>
        <w:spacing w:after="80" w:line="283" w:lineRule="auto"/>
        <w:ind w:left="317"/>
      </w:pPr>
      <w:r>
        <w:rPr>
          <w:rFonts w:ascii="Calibri" w:hAnsi="Calibri"/>
          <w:b/>
          <w:color w:val="0D0D0D"/>
          <w:sz w:val="21"/>
        </w:rPr>
        <w:t xml:space="preserve">04  </w:t>
      </w:r>
      <w:r>
        <w:rPr>
          <w:rFonts w:ascii="Calibri" w:hAnsi="Calibri"/>
          <w:b/>
          <w:color w:val="0D0D0D"/>
          <w:sz w:val="21"/>
        </w:rPr>
        <w:t>Name the constraint that binds.</w:t>
      </w:r>
      <w:r>
        <w:rPr>
          <w:rFonts w:ascii="Calibri" w:hAnsi="Calibri"/>
          <w:b w:val="0"/>
          <w:color w:val="0D0D0D"/>
          <w:sz w:val="21"/>
        </w:rPr>
        <w:t xml:space="preserve"> The AI arc is the case study: capability, then capital, then power. Identifying which constraint binds now is most of the analysis.</w:t>
      </w:r>
    </w:p>
    <w:p>
      <w:pPr>
        <w:spacing w:after="80" w:line="283" w:lineRule="auto"/>
        <w:ind w:left="317"/>
      </w:pPr>
      <w:r>
        <w:rPr>
          <w:rFonts w:ascii="Calibri" w:hAnsi="Calibri"/>
          <w:b/>
          <w:color w:val="0D0D0D"/>
          <w:sz w:val="21"/>
        </w:rPr>
        <w:t xml:space="preserve">05  </w:t>
      </w:r>
      <w:r>
        <w:rPr>
          <w:rFonts w:ascii="Calibri" w:hAnsi="Calibri"/>
          <w:b/>
          <w:color w:val="0D0D0D"/>
          <w:sz w:val="21"/>
        </w:rPr>
        <w:t>Default alive beats default clever.</w:t>
      </w:r>
      <w:r>
        <w:rPr>
          <w:rFonts w:ascii="Calibri" w:hAnsi="Calibri"/>
          <w:b w:val="0"/>
          <w:color w:val="0D0D0D"/>
          <w:sz w:val="21"/>
        </w:rPr>
        <w:t xml:space="preserve"> Burn rate talk concentrates in the 2022 downturn episodes, and the advice never varies. Control the runway first; optimise second.</w:t>
      </w:r>
    </w:p>
    <w:p>
      <w:r>
        <w:br w:type="page"/>
      </w:r>
    </w:p>
    <w:p>
      <w:pPr>
        <w:spacing w:after="60" w:before="120" w:line="283" w:lineRule="auto"/>
      </w:pPr>
      <w:r>
        <w:rPr>
          <w:rFonts w:ascii="Consolas" w:hAnsi="Consolas"/>
          <w:b/>
          <w:i w:val="0"/>
          <w:color w:val="2962FF"/>
          <w:sz w:val="17"/>
        </w:rPr>
        <w:t>ACCESS</w:t>
      </w:r>
    </w:p>
    <w:p>
      <w:pPr>
        <w:spacing w:after="160" w:before="0" w:line="283" w:lineRule="auto"/>
      </w:pPr>
      <w:r>
        <w:rPr>
          <w:rFonts w:ascii="Georgia" w:hAnsi="Georgia"/>
          <w:b w:val="0"/>
          <w:i w:val="0"/>
          <w:color w:val="0D0D0D"/>
          <w:sz w:val="38"/>
        </w:rPr>
        <w:t>Who gets the microphone</w:t>
      </w:r>
    </w:p>
    <w:p>
      <w:pPr>
        <w:spacing w:after="200"/>
        <w:pBdr>
          <w:bottom w:val="single" w:sz="8" w:space="1" w:color="0D0D0D"/>
        </w:pBdr>
      </w:pPr>
    </w:p>
    <w:p>
      <w:pPr>
        <w:spacing w:after="140" w:line="283" w:lineRule="auto"/>
      </w:pPr>
      <w:r>
        <w:rPr>
          <w:rFonts w:ascii="Calibri" w:hAnsi="Calibri"/>
          <w:b w:val="0"/>
          <w:color w:val="0D0D0D"/>
          <w:sz w:val="21"/>
        </w:rPr>
        <w:t>Sixty-nine indexed guests account for 111 appearances. The distribution reveals the show's centre of gravity.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rFonts w:ascii="Consolas" w:hAnsi="Consolas"/>
                <w:b/>
                <w:sz w:val="16"/>
              </w:rPr>
              <w:t>GUEST</w:t>
            </w:r>
          </w:p>
        </w:tc>
        <w:tc>
          <w:tcPr>
            <w:tcW w:type="dxa" w:w="3120"/>
          </w:tcPr>
          <w:p>
            <w:r/>
            <w:r>
              <w:rPr>
                <w:rFonts w:ascii="Consolas" w:hAnsi="Consolas"/>
                <w:b/>
                <w:sz w:val="16"/>
              </w:rPr>
              <w:t>APPEARANCES</w:t>
            </w:r>
          </w:p>
        </w:tc>
        <w:tc>
          <w:tcPr>
            <w:tcW w:type="dxa" w:w="3120"/>
          </w:tcPr>
          <w:p>
            <w:r/>
            <w:r>
              <w:rPr>
                <w:rFonts w:ascii="Consolas" w:hAnsi="Consolas"/>
                <w:b/>
                <w:sz w:val="16"/>
              </w:rPr>
              <w:t>WHY THEY RECUR</w:t>
            </w:r>
          </w:p>
        </w:tc>
      </w:tr>
      <w:tr>
        <w:tc>
          <w:tcPr>
            <w:tcW w:type="dxa" w:w="3120"/>
          </w:tcPr>
          <w:p>
            <w:r/>
            <w:r>
              <w:rPr>
                <w:rFonts w:ascii="Calibri" w:hAnsi="Calibri"/>
                <w:sz w:val="19"/>
              </w:rPr>
              <w:t>Brad Gerstner</w:t>
            </w:r>
          </w:p>
        </w:tc>
        <w:tc>
          <w:tcPr>
            <w:tcW w:type="dxa" w:w="3120"/>
          </w:tcPr>
          <w:p>
            <w:r/>
            <w:r>
              <w:rPr>
                <w:rFonts w:ascii="Calibri" w:hAnsi="Calibri"/>
                <w:sz w:val="19"/>
              </w:rPr>
              <w:t>9</w:t>
            </w:r>
          </w:p>
        </w:tc>
        <w:tc>
          <w:tcPr>
            <w:tcW w:type="dxa" w:w="3120"/>
          </w:tcPr>
          <w:p>
            <w:r/>
            <w:r>
              <w:rPr>
                <w:rFonts w:ascii="Calibri" w:hAnsi="Calibri"/>
                <w:sz w:val="19"/>
              </w:rPr>
              <w:t>The house buy-side voice, brought in for AI capex, big tech earnings and positioning.</w:t>
            </w:r>
          </w:p>
        </w:tc>
      </w:tr>
      <w:tr>
        <w:tc>
          <w:tcPr>
            <w:tcW w:type="dxa" w:w="3120"/>
          </w:tcPr>
          <w:p>
            <w:r/>
            <w:r>
              <w:rPr>
                <w:rFonts w:ascii="Calibri" w:hAnsi="Calibri"/>
                <w:sz w:val="19"/>
              </w:rPr>
              <w:t>Elon Musk</w:t>
            </w:r>
          </w:p>
        </w:tc>
        <w:tc>
          <w:tcPr>
            <w:tcW w:type="dxa" w:w="3120"/>
          </w:tcPr>
          <w:p>
            <w:r/>
            <w:r>
              <w:rPr>
                <w:rFonts w:ascii="Calibri" w:hAnsi="Calibri"/>
                <w:sz w:val="19"/>
              </w:rPr>
              <w:t>4</w:t>
            </w:r>
          </w:p>
        </w:tc>
        <w:tc>
          <w:tcPr>
            <w:tcW w:type="dxa" w:w="3120"/>
          </w:tcPr>
          <w:p>
            <w:r/>
            <w:r>
              <w:rPr>
                <w:rFonts w:ascii="Calibri" w:hAnsi="Calibri"/>
                <w:sz w:val="19"/>
              </w:rPr>
              <w:t>Interviewed on the show and at the Summit, and separately the most discussed person in the corpus.</w:t>
            </w:r>
          </w:p>
        </w:tc>
      </w:tr>
      <w:tr>
        <w:tc>
          <w:tcPr>
            <w:tcW w:type="dxa" w:w="3120"/>
          </w:tcPr>
          <w:p>
            <w:r/>
            <w:r>
              <w:rPr>
                <w:rFonts w:ascii="Calibri" w:hAnsi="Calibri"/>
                <w:sz w:val="19"/>
              </w:rPr>
              <w:t>Tucker Carlson</w:t>
            </w:r>
          </w:p>
        </w:tc>
        <w:tc>
          <w:tcPr>
            <w:tcW w:type="dxa" w:w="3120"/>
          </w:tcPr>
          <w:p>
            <w:r/>
            <w:r>
              <w:rPr>
                <w:rFonts w:ascii="Calibri" w:hAnsi="Calibri"/>
                <w:sz w:val="19"/>
              </w:rPr>
              <w:t>4</w:t>
            </w:r>
          </w:p>
        </w:tc>
        <w:tc>
          <w:tcPr>
            <w:tcW w:type="dxa" w:w="3120"/>
          </w:tcPr>
          <w:p>
            <w:r/>
            <w:r>
              <w:rPr>
                <w:rFonts w:ascii="Calibri" w:hAnsi="Calibri"/>
                <w:sz w:val="19"/>
              </w:rPr>
              <w:t>Including a Summit debate against Mark Cuban.</w:t>
            </w:r>
          </w:p>
        </w:tc>
      </w:tr>
      <w:tr>
        <w:tc>
          <w:tcPr>
            <w:tcW w:type="dxa" w:w="3120"/>
          </w:tcPr>
          <w:p>
            <w:r/>
            <w:r>
              <w:rPr>
                <w:rFonts w:ascii="Calibri" w:hAnsi="Calibri"/>
                <w:sz w:val="19"/>
              </w:rPr>
              <w:t>Gavin Baker</w:t>
            </w:r>
          </w:p>
        </w:tc>
        <w:tc>
          <w:tcPr>
            <w:tcW w:type="dxa" w:w="3120"/>
          </w:tcPr>
          <w:p>
            <w:r/>
            <w:r>
              <w:rPr>
                <w:rFonts w:ascii="Calibri" w:hAnsi="Calibri"/>
                <w:sz w:val="19"/>
              </w:rPr>
              <w:t>4</w:t>
            </w:r>
          </w:p>
        </w:tc>
        <w:tc>
          <w:tcPr>
            <w:tcW w:type="dxa" w:w="3120"/>
          </w:tcPr>
          <w:p>
            <w:r/>
            <w:r>
              <w:rPr>
                <w:rFonts w:ascii="Calibri" w:hAnsi="Calibri"/>
                <w:sz w:val="19"/>
              </w:rPr>
              <w:t>Semiconductors, compute and the annual predictions episodes.</w:t>
            </w:r>
          </w:p>
        </w:tc>
      </w:tr>
      <w:tr>
        <w:tc>
          <w:tcPr>
            <w:tcW w:type="dxa" w:w="3120"/>
          </w:tcPr>
          <w:p>
            <w:r/>
            <w:r>
              <w:rPr>
                <w:rFonts w:ascii="Calibri" w:hAnsi="Calibri"/>
                <w:sz w:val="19"/>
              </w:rPr>
              <w:t>Scott Bessent</w:t>
            </w:r>
          </w:p>
        </w:tc>
        <w:tc>
          <w:tcPr>
            <w:tcW w:type="dxa" w:w="3120"/>
          </w:tcPr>
          <w:p>
            <w:r/>
            <w:r>
              <w:rPr>
                <w:rFonts w:ascii="Calibri" w:hAnsi="Calibri"/>
                <w:sz w:val="19"/>
              </w:rPr>
              <w:t>4</w:t>
            </w:r>
          </w:p>
        </w:tc>
        <w:tc>
          <w:tcPr>
            <w:tcW w:type="dxa" w:w="3120"/>
          </w:tcPr>
          <w:p>
            <w:r/>
            <w:r>
              <w:rPr>
                <w:rFonts w:ascii="Calibri" w:hAnsi="Calibri"/>
                <w:sz w:val="19"/>
              </w:rPr>
              <w:t>Macro and fiscal policy, mostly through the Washington series.</w:t>
            </w:r>
          </w:p>
        </w:tc>
      </w:tr>
      <w:tr>
        <w:tc>
          <w:tcPr>
            <w:tcW w:type="dxa" w:w="3120"/>
          </w:tcPr>
          <w:p>
            <w:r/>
            <w:r>
              <w:rPr>
                <w:rFonts w:ascii="Calibri" w:hAnsi="Calibri"/>
                <w:sz w:val="19"/>
              </w:rPr>
              <w:t>Bill Gurley</w:t>
            </w:r>
          </w:p>
        </w:tc>
        <w:tc>
          <w:tcPr>
            <w:tcW w:type="dxa" w:w="3120"/>
          </w:tcPr>
          <w:p>
            <w:r/>
            <w:r>
              <w:rPr>
                <w:rFonts w:ascii="Calibri" w:hAnsi="Calibri"/>
                <w:sz w:val="19"/>
              </w:rPr>
              <w:t>3</w:t>
            </w:r>
          </w:p>
        </w:tc>
        <w:tc>
          <w:tcPr>
            <w:tcW w:type="dxa" w:w="3120"/>
          </w:tcPr>
          <w:p>
            <w:r/>
            <w:r>
              <w:rPr>
                <w:rFonts w:ascii="Calibri" w:hAnsi="Calibri"/>
                <w:sz w:val="19"/>
              </w:rPr>
              <w:t>Whose regulatory capture argument became load-bearing for the whole show.</w:t>
            </w:r>
          </w:p>
        </w:tc>
      </w:tr>
      <w:tr>
        <w:tc>
          <w:tcPr>
            <w:tcW w:type="dxa" w:w="3120"/>
          </w:tcPr>
          <w:p>
            <w:r/>
            <w:r>
              <w:rPr>
                <w:rFonts w:ascii="Calibri" w:hAnsi="Calibri"/>
                <w:sz w:val="19"/>
              </w:rPr>
              <w:t>Keith Rabois</w:t>
            </w:r>
          </w:p>
        </w:tc>
        <w:tc>
          <w:tcPr>
            <w:tcW w:type="dxa" w:w="3120"/>
          </w:tcPr>
          <w:p>
            <w:r/>
            <w:r>
              <w:rPr>
                <w:rFonts w:ascii="Calibri" w:hAnsi="Calibri"/>
                <w:sz w:val="19"/>
              </w:rPr>
              <w:t>3</w:t>
            </w:r>
          </w:p>
        </w:tc>
        <w:tc>
          <w:tcPr>
            <w:tcW w:type="dxa" w:w="3120"/>
          </w:tcPr>
          <w:p>
            <w:r/>
            <w:r>
              <w:rPr>
                <w:rFonts w:ascii="Calibri" w:hAnsi="Calibri"/>
                <w:sz w:val="19"/>
              </w:rPr>
              <w:t>Founder quality and city politics.</w:t>
            </w:r>
          </w:p>
        </w:tc>
      </w:tr>
      <w:tr>
        <w:tc>
          <w:tcPr>
            <w:tcW w:type="dxa" w:w="3120"/>
          </w:tcPr>
          <w:p>
            <w:r/>
            <w:r>
              <w:rPr>
                <w:rFonts w:ascii="Calibri" w:hAnsi="Calibri"/>
                <w:sz w:val="19"/>
              </w:rPr>
              <w:t>Sam Altman</w:t>
            </w:r>
          </w:p>
        </w:tc>
        <w:tc>
          <w:tcPr>
            <w:tcW w:type="dxa" w:w="3120"/>
          </w:tcPr>
          <w:p>
            <w:r/>
            <w:r>
              <w:rPr>
                <w:rFonts w:ascii="Calibri" w:hAnsi="Calibri"/>
                <w:sz w:val="19"/>
              </w:rPr>
              <w:t>3</w:t>
            </w:r>
          </w:p>
        </w:tc>
        <w:tc>
          <w:tcPr>
            <w:tcW w:type="dxa" w:w="3120"/>
          </w:tcPr>
          <w:p>
            <w:r/>
            <w:r>
              <w:rPr>
                <w:rFonts w:ascii="Calibri" w:hAnsi="Calibri"/>
                <w:sz w:val="19"/>
              </w:rPr>
              <w:t>Arriving exactly as AI took over the agenda.</w:t>
            </w:r>
          </w:p>
        </w:tc>
      </w:tr>
    </w:tbl>
    <w:p>
      <w:pPr>
        <w:spacing w:after="120"/>
      </w:pPr>
    </w:p>
    <w:p>
      <w:pPr>
        <w:spacing w:after="140" w:line="283" w:lineRule="auto"/>
      </w:pPr>
      <w:r>
        <w:rPr>
          <w:rFonts w:ascii="Calibri" w:hAnsi="Calibri"/>
          <w:b w:val="0"/>
          <w:color w:val="0D0D0D"/>
          <w:sz w:val="21"/>
        </w:rPr>
        <w:t>Recurrence tracks usefulness to an argument rather than celebrity. Gerstner appears more than twice as often as anyone except Musk because the show needs a public-markets counterweight to four private-markets investors.</w:t>
      </w:r>
    </w:p>
    <w:p>
      <w:pPr>
        <w:spacing w:after="140" w:line="283" w:lineRule="auto"/>
      </w:pPr>
      <w:r>
        <w:rPr>
          <w:rFonts w:ascii="Calibri" w:hAnsi="Calibri"/>
          <w:b w:val="0"/>
          <w:color w:val="0D0D0D"/>
          <w:sz w:val="21"/>
        </w:rPr>
        <w:t>The political guest list runs genuinely wide, from Bernie Sanders to Ted Cruz, and it includes four 2024 presidential candidates interviewed at length. The tone is not symmetric. The show's framing favours the deregulatory case, and the most adversarial interviews tend to be with guests on the left. Weigh the roster and the questioning separately.</w:t>
      </w:r>
    </w:p>
    <w:p>
      <w:r>
        <w:br w:type="page"/>
      </w:r>
    </w:p>
    <w:p>
      <w:pPr>
        <w:spacing w:after="60" w:before="120" w:line="283" w:lineRule="auto"/>
      </w:pPr>
      <w:r>
        <w:rPr>
          <w:rFonts w:ascii="Consolas" w:hAnsi="Consolas"/>
          <w:b/>
          <w:i w:val="0"/>
          <w:color w:val="2962FF"/>
          <w:sz w:val="17"/>
        </w:rPr>
        <w:t>EVIDENCE</w:t>
      </w:r>
    </w:p>
    <w:p>
      <w:pPr>
        <w:spacing w:after="160" w:before="0" w:line="283" w:lineRule="auto"/>
      </w:pPr>
      <w:r>
        <w:rPr>
          <w:rFonts w:ascii="Georgia" w:hAnsi="Georgia"/>
          <w:b w:val="0"/>
          <w:i w:val="0"/>
          <w:color w:val="0D0D0D"/>
          <w:sz w:val="38"/>
        </w:rPr>
        <w:t>What moved, and what only looked like it</w:t>
      </w:r>
    </w:p>
    <w:p>
      <w:pPr>
        <w:spacing w:after="200"/>
        <w:pBdr>
          <w:bottom w:val="single" w:sz="8" w:space="1" w:color="0D0D0D"/>
        </w:pBdr>
      </w:pPr>
    </w:p>
    <w:p>
      <w:pPr>
        <w:spacing w:after="140" w:line="283" w:lineRule="auto"/>
      </w:pPr>
      <w:r>
        <w:rPr>
          <w:rFonts w:ascii="Calibri" w:hAnsi="Calibri"/>
          <w:b w:val="0"/>
          <w:color w:val="0D0D0D"/>
          <w:sz w:val="21"/>
        </w:rPr>
        <w:t>A long corpus lets you check whether a stated position held. Three findings, stated with the confidence the evidence supports.</w:t>
      </w:r>
    </w:p>
    <w:p>
      <w:pPr>
        <w:spacing w:after="60" w:before="160" w:line="283" w:lineRule="auto"/>
      </w:pPr>
      <w:r>
        <w:rPr>
          <w:rFonts w:ascii="Calibri" w:hAnsi="Calibri"/>
          <w:b/>
          <w:i w:val="0"/>
          <w:color w:val="0D0D0D"/>
          <w:sz w:val="23"/>
        </w:rPr>
        <w:t>Genuinely moved</w:t>
      </w:r>
    </w:p>
    <w:p>
      <w:pPr>
        <w:spacing w:after="60" w:line="283" w:lineRule="auto"/>
        <w:ind w:left="317"/>
      </w:pPr>
      <w:r>
        <w:rPr>
          <w:rFonts w:ascii="Calibri" w:hAnsi="Calibri"/>
          <w:b w:val="0"/>
          <w:color w:val="0D0D0D"/>
          <w:sz w:val="21"/>
        </w:rPr>
        <w:t xml:space="preserve">•  </w:t>
      </w:r>
      <w:r>
        <w:rPr>
          <w:rFonts w:ascii="Calibri" w:hAnsi="Calibri"/>
          <w:b/>
          <w:color w:val="0D0D0D"/>
          <w:sz w:val="21"/>
        </w:rPr>
        <w:t>The AI constraint.</w:t>
      </w:r>
      <w:r>
        <w:rPr>
          <w:rFonts w:ascii="Calibri" w:hAnsi="Calibri"/>
          <w:b w:val="0"/>
          <w:color w:val="0D0D0D"/>
          <w:sz w:val="21"/>
        </w:rPr>
        <w:t xml:space="preserve"> Capability to capital to power, in that order, traceable by date.</w:t>
      </w:r>
    </w:p>
    <w:p>
      <w:pPr>
        <w:spacing w:after="60" w:line="283" w:lineRule="auto"/>
        <w:ind w:left="317"/>
      </w:pPr>
      <w:r>
        <w:rPr>
          <w:rFonts w:ascii="Calibri" w:hAnsi="Calibri"/>
          <w:b w:val="0"/>
          <w:color w:val="0D0D0D"/>
          <w:sz w:val="21"/>
        </w:rPr>
        <w:t xml:space="preserve">•  </w:t>
      </w:r>
      <w:r>
        <w:rPr>
          <w:rFonts w:ascii="Calibri" w:hAnsi="Calibri"/>
          <w:b/>
          <w:color w:val="0D0D0D"/>
          <w:sz w:val="21"/>
        </w:rPr>
        <w:t>SPAC enthusiasm.</w:t>
      </w:r>
      <w:r>
        <w:rPr>
          <w:rFonts w:ascii="Calibri" w:hAnsi="Calibri"/>
          <w:b w:val="0"/>
          <w:color w:val="0D0D0D"/>
          <w:sz w:val="21"/>
        </w:rPr>
        <w:t xml:space="preserve"> Concentrated in 2020 and 2021, gone by 2022. The vehicle that built the show's early reputation quietly stops being advocated.</w:t>
      </w:r>
    </w:p>
    <w:p>
      <w:pPr>
        <w:spacing w:after="60" w:line="283" w:lineRule="auto"/>
        <w:ind w:left="317"/>
      </w:pPr>
      <w:r>
        <w:rPr>
          <w:rFonts w:ascii="Calibri" w:hAnsi="Calibri"/>
          <w:b w:val="0"/>
          <w:color w:val="0D0D0D"/>
          <w:sz w:val="21"/>
        </w:rPr>
        <w:t xml:space="preserve">•  </w:t>
      </w:r>
      <w:r>
        <w:rPr>
          <w:rFonts w:ascii="Calibri" w:hAnsi="Calibri"/>
          <w:b/>
          <w:color w:val="0D0D0D"/>
          <w:sz w:val="21"/>
        </w:rPr>
        <w:t>Crypto's share of attention.</w:t>
      </w:r>
      <w:r>
        <w:rPr>
          <w:rFonts w:ascii="Calibri" w:hAnsi="Calibri"/>
          <w:b w:val="0"/>
          <w:color w:val="0D0D0D"/>
          <w:sz w:val="21"/>
        </w:rPr>
        <w:t xml:space="preserve"> Peaks in 2021 and 2022, falls to roughly 3 percent of segments, and survives mainly as a policy topic.</w:t>
      </w:r>
    </w:p>
    <w:p>
      <w:pPr>
        <w:spacing w:after="60" w:before="160" w:line="283" w:lineRule="auto"/>
      </w:pPr>
      <w:r>
        <w:rPr>
          <w:rFonts w:ascii="Calibri" w:hAnsi="Calibri"/>
          <w:b/>
          <w:i w:val="0"/>
          <w:color w:val="0D0D0D"/>
          <w:sz w:val="23"/>
        </w:rPr>
        <w:t>Only looked like it</w:t>
      </w:r>
    </w:p>
    <w:p>
      <w:pPr>
        <w:spacing w:after="60" w:line="283" w:lineRule="auto"/>
        <w:ind w:left="317"/>
      </w:pPr>
      <w:r>
        <w:rPr>
          <w:rFonts w:ascii="Calibri" w:hAnsi="Calibri"/>
          <w:b w:val="0"/>
          <w:color w:val="0D0D0D"/>
          <w:sz w:val="21"/>
        </w:rPr>
        <w:t xml:space="preserve">•  </w:t>
      </w:r>
      <w:r>
        <w:rPr>
          <w:rFonts w:ascii="Calibri" w:hAnsi="Calibri"/>
          <w:b/>
          <w:color w:val="0D0D0D"/>
          <w:sz w:val="21"/>
        </w:rPr>
        <w:t>China.</w:t>
      </w:r>
      <w:r>
        <w:rPr>
          <w:rFonts w:ascii="Calibri" w:hAnsi="Calibri"/>
          <w:b w:val="0"/>
          <w:color w:val="0D0D0D"/>
          <w:sz w:val="21"/>
        </w:rPr>
        <w:t xml:space="preserve"> Attention rises and falls with events; the framework has not changed since 2020.</w:t>
      </w:r>
    </w:p>
    <w:p>
      <w:pPr>
        <w:spacing w:after="60" w:line="283" w:lineRule="auto"/>
        <w:ind w:left="317"/>
      </w:pPr>
      <w:r>
        <w:rPr>
          <w:rFonts w:ascii="Calibri" w:hAnsi="Calibri"/>
          <w:b w:val="0"/>
          <w:color w:val="0D0D0D"/>
          <w:sz w:val="21"/>
        </w:rPr>
        <w:t xml:space="preserve">•  </w:t>
      </w:r>
      <w:r>
        <w:rPr>
          <w:rFonts w:ascii="Calibri" w:hAnsi="Calibri"/>
          <w:b/>
          <w:color w:val="0D0D0D"/>
          <w:sz w:val="21"/>
        </w:rPr>
        <w:t>Regulatory capture.</w:t>
      </w:r>
      <w:r>
        <w:rPr>
          <w:rFonts w:ascii="Calibri" w:hAnsi="Calibri"/>
          <w:b w:val="0"/>
          <w:color w:val="0D0D0D"/>
          <w:sz w:val="21"/>
        </w:rPr>
        <w:t xml:space="preserve"> New targets every year, identical analytic move since 2020.</w:t>
      </w:r>
    </w:p>
    <w:p>
      <w:pPr>
        <w:spacing w:after="60" w:line="283" w:lineRule="auto"/>
        <w:ind w:left="317"/>
      </w:pPr>
      <w:r>
        <w:rPr>
          <w:rFonts w:ascii="Calibri" w:hAnsi="Calibri"/>
          <w:b w:val="0"/>
          <w:color w:val="0D0D0D"/>
          <w:sz w:val="21"/>
        </w:rPr>
        <w:t xml:space="preserve">•  </w:t>
      </w:r>
      <w:r>
        <w:rPr>
          <w:rFonts w:ascii="Calibri" w:hAnsi="Calibri"/>
          <w:b/>
          <w:color w:val="0D0D0D"/>
          <w:sz w:val="21"/>
        </w:rPr>
        <w:t>Politics.</w:t>
      </w:r>
      <w:r>
        <w:rPr>
          <w:rFonts w:ascii="Calibri" w:hAnsi="Calibri"/>
          <w:b w:val="0"/>
          <w:color w:val="0D0D0D"/>
          <w:sz w:val="21"/>
        </w:rPr>
        <w:t xml:space="preserve"> Volume tracks the electoral calendar rather than any evolution in view.</w:t>
      </w:r>
    </w:p>
    <w:p>
      <w:r>
        <w:br w:type="page"/>
      </w:r>
    </w:p>
    <w:p>
      <w:pPr>
        <w:spacing w:after="60" w:before="120" w:line="283" w:lineRule="auto"/>
      </w:pPr>
      <w:r>
        <w:rPr>
          <w:rFonts w:ascii="Consolas" w:hAnsi="Consolas"/>
          <w:b/>
          <w:i w:val="0"/>
          <w:color w:val="2962FF"/>
          <w:sz w:val="17"/>
        </w:rPr>
        <w:t>FINDING</w:t>
      </w:r>
    </w:p>
    <w:p>
      <w:pPr>
        <w:spacing w:after="160" w:before="0" w:line="283" w:lineRule="auto"/>
      </w:pPr>
      <w:r>
        <w:rPr>
          <w:rFonts w:ascii="Georgia" w:hAnsi="Georgia"/>
          <w:b w:val="0"/>
          <w:i w:val="0"/>
          <w:color w:val="0D0D0D"/>
          <w:sz w:val="38"/>
        </w:rPr>
        <w:t>The missing falsifier</w:t>
      </w:r>
    </w:p>
    <w:p>
      <w:pPr>
        <w:spacing w:after="200"/>
        <w:pBdr>
          <w:bottom w:val="single" w:sz="8" w:space="1" w:color="0D0D0D"/>
        </w:pBdr>
      </w:pPr>
    </w:p>
    <w:p>
      <w:pPr>
        <w:spacing w:after="140" w:line="283" w:lineRule="auto"/>
      </w:pPr>
      <w:r>
        <w:rPr>
          <w:rFonts w:ascii="Calibri" w:hAnsi="Calibri"/>
          <w:b w:val="0"/>
          <w:color w:val="0D0D0D"/>
          <w:sz w:val="21"/>
        </w:rPr>
        <w:t>Across 6.9 million words the hosts rarely name in advance the evidence that would change their minds. Predictions are frequent and confident. Stated conditions for being wrong are rare.</w:t>
      </w:r>
    </w:p>
    <w:p>
      <w:pPr>
        <w:spacing w:after="140" w:line="283" w:lineRule="auto"/>
      </w:pPr>
      <w:r>
        <w:rPr>
          <w:rFonts w:ascii="Calibri" w:hAnsi="Calibri"/>
          <w:b w:val="0"/>
          <w:color w:val="0D0D0D"/>
          <w:sz w:val="21"/>
        </w:rPr>
        <w:t>This is the widest gap between how the show describes its method and how it argues. A first-principles claim carries a falsifier by construction: if the mechanism runs the other way, the conclusion fails. The show reaches for the mechanism constantly and for the falsifier almost never.</w:t>
      </w:r>
    </w:p>
    <w:p>
      <w:pPr>
        <w:spacing w:after="140" w:line="283" w:lineRule="auto"/>
      </w:pPr>
      <w:r>
        <w:rPr>
          <w:rFonts w:ascii="Calibri" w:hAnsi="Calibri"/>
          <w:b w:val="0"/>
          <w:color w:val="0D0D0D"/>
          <w:sz w:val="21"/>
        </w:rPr>
        <w:t>Treat this as a reading instruction rather than an indictment. When a host makes a confident call, the useful question is the one the episode skips. What would have to happen for this to be wrong, and by when? Ask it yourself, because the tape will not.</w:t>
      </w:r>
    </w:p>
    <w:p>
      <w:r>
        <w:br w:type="page"/>
      </w:r>
    </w:p>
    <w:p>
      <w:pPr>
        <w:spacing w:after="60" w:before="120" w:line="283" w:lineRule="auto"/>
      </w:pPr>
      <w:r>
        <w:rPr>
          <w:rFonts w:ascii="Consolas" w:hAnsi="Consolas"/>
          <w:b/>
          <w:i w:val="0"/>
          <w:color w:val="2962FF"/>
          <w:sz w:val="17"/>
        </w:rPr>
        <w:t>SELECTED</w:t>
      </w:r>
    </w:p>
    <w:p>
      <w:pPr>
        <w:spacing w:after="160" w:before="0" w:line="283" w:lineRule="auto"/>
      </w:pPr>
      <w:r>
        <w:rPr>
          <w:rFonts w:ascii="Georgia" w:hAnsi="Georgia"/>
          <w:b w:val="0"/>
          <w:i w:val="0"/>
          <w:color w:val="0D0D0D"/>
          <w:sz w:val="38"/>
        </w:rPr>
        <w:t>Lines worth keeping</w:t>
      </w:r>
    </w:p>
    <w:p>
      <w:pPr>
        <w:spacing w:after="200"/>
        <w:pBdr>
          <w:bottom w:val="single" w:sz="8" w:space="1" w:color="0D0D0D"/>
        </w:pBdr>
      </w:pPr>
    </w:p>
    <w:p>
      <w:pPr>
        <w:spacing w:after="140" w:line="283" w:lineRule="auto"/>
      </w:pPr>
      <w:r>
        <w:rPr>
          <w:rFonts w:ascii="Calibri" w:hAnsi="Calibri"/>
          <w:b w:val="0"/>
          <w:color w:val="0D0D0D"/>
          <w:sz w:val="21"/>
        </w:rPr>
        <w:t>Short excerpts, dated, from machine transcripts. Check them against audio before quoting them anywhere that matters.</w:t>
      </w:r>
    </w:p>
    <w:p>
      <w:pPr>
        <w:spacing w:before="160" w:after="60"/>
        <w:ind w:left="432"/>
      </w:pPr>
      <w:r>
        <w:rPr>
          <w:rFonts w:ascii="Georgia" w:hAnsi="Georgia"/>
          <w:i/>
          <w:color w:val="0D0D0D"/>
          <w:sz w:val="26"/>
        </w:rPr>
        <w:t>“He's probably going to lose in a court of law, but he's going to win in the court of public opinion.”</w:t>
      </w:r>
    </w:p>
    <w:p>
      <w:pPr>
        <w:spacing w:after="240" w:before="0" w:line="283" w:lineRule="auto"/>
        <w:ind w:left="432"/>
      </w:pPr>
      <w:r>
        <w:rPr>
          <w:rFonts w:ascii="Consolas" w:hAnsi="Consolas"/>
          <w:b w:val="0"/>
          <w:i w:val="0"/>
          <w:color w:val="8899AA"/>
          <w:sz w:val="16"/>
        </w:rPr>
        <w:t>SACKS ON THE TEXAS BORDER DISPUTE, 26 JANUARY 2024</w:t>
      </w:r>
    </w:p>
    <w:p>
      <w:pPr>
        <w:spacing w:before="160" w:after="60"/>
        <w:ind w:left="432"/>
      </w:pPr>
      <w:r>
        <w:rPr>
          <w:rFonts w:ascii="Georgia" w:hAnsi="Georgia"/>
          <w:i/>
          <w:color w:val="0D0D0D"/>
          <w:sz w:val="26"/>
        </w:rPr>
        <w:t>“The compute build-out is underway, but are we seeing application and productivity gains associated with the capability of that compute?”</w:t>
      </w:r>
    </w:p>
    <w:p>
      <w:pPr>
        <w:spacing w:after="240" w:before="0" w:line="283" w:lineRule="auto"/>
        <w:ind w:left="432"/>
      </w:pPr>
      <w:r>
        <w:rPr>
          <w:rFonts w:ascii="Consolas" w:hAnsi="Consolas"/>
          <w:b w:val="0"/>
          <w:i w:val="0"/>
          <w:color w:val="8899AA"/>
          <w:sz w:val="16"/>
        </w:rPr>
        <w:t>FRIEDBERG, 16 FEBRUARY 2024</w:t>
      </w:r>
    </w:p>
    <w:p>
      <w:pPr>
        <w:spacing w:before="160" w:after="60"/>
        <w:ind w:left="432"/>
      </w:pPr>
      <w:r>
        <w:rPr>
          <w:rFonts w:ascii="Georgia" w:hAnsi="Georgia"/>
          <w:i/>
          <w:color w:val="0D0D0D"/>
          <w:sz w:val="26"/>
        </w:rPr>
        <w:t>“The most important piece of financial logic that we have to break is this idea that there is always a put.”</w:t>
      </w:r>
    </w:p>
    <w:p>
      <w:pPr>
        <w:spacing w:after="240" w:before="0" w:line="283" w:lineRule="auto"/>
        <w:ind w:left="432"/>
      </w:pPr>
      <w:r>
        <w:rPr>
          <w:rFonts w:ascii="Consolas" w:hAnsi="Consolas"/>
          <w:b w:val="0"/>
          <w:i w:val="0"/>
          <w:color w:val="8899AA"/>
          <w:sz w:val="16"/>
        </w:rPr>
        <w:t>ALL-IN, 26 APRIL 2025</w:t>
      </w:r>
    </w:p>
    <w:p>
      <w:pPr>
        <w:spacing w:after="140" w:line="283" w:lineRule="auto"/>
      </w:pPr>
      <w:r>
        <w:rPr>
          <w:rFonts w:ascii="Calibri" w:hAnsi="Calibri"/>
          <w:b w:val="0"/>
          <w:color w:val="0D0D0D"/>
          <w:sz w:val="21"/>
        </w:rPr>
        <w:t>The show also carries a large body of running jokes, nicknames and a closing theme song. Those explain much of why people listen, and this report leaves them where they belong, in the episodes.</w:t>
      </w:r>
    </w:p>
    <w:p>
      <w:r>
        <w:br w:type="page"/>
      </w:r>
    </w:p>
    <w:p>
      <w:pPr>
        <w:spacing w:after="60" w:before="120" w:line="283" w:lineRule="auto"/>
      </w:pPr>
      <w:r>
        <w:rPr>
          <w:rFonts w:ascii="Consolas" w:hAnsi="Consolas"/>
          <w:b/>
          <w:i w:val="0"/>
          <w:color w:val="2962FF"/>
          <w:sz w:val="17"/>
        </w:rPr>
        <w:t>LIMITS</w:t>
      </w:r>
    </w:p>
    <w:p>
      <w:pPr>
        <w:spacing w:after="160" w:before="0" w:line="283" w:lineRule="auto"/>
      </w:pPr>
      <w:r>
        <w:rPr>
          <w:rFonts w:ascii="Georgia" w:hAnsi="Georgia"/>
          <w:b w:val="0"/>
          <w:i w:val="0"/>
          <w:color w:val="0D0D0D"/>
          <w:sz w:val="38"/>
        </w:rPr>
        <w:t>The gaps, stated plainly</w:t>
      </w:r>
    </w:p>
    <w:p>
      <w:pPr>
        <w:spacing w:after="200"/>
        <w:pBdr>
          <w:bottom w:val="single" w:sz="8" w:space="1" w:color="0D0D0D"/>
        </w:pBdr>
      </w:pPr>
    </w:p>
    <w:p>
      <w:pPr>
        <w:spacing w:after="140" w:line="283" w:lineRule="auto"/>
      </w:pPr>
      <w:r>
        <w:rPr>
          <w:rFonts w:ascii="Calibri" w:hAnsi="Calibri"/>
          <w:b w:val="0"/>
          <w:color w:val="0D0D0D"/>
          <w:sz w:val="21"/>
        </w:rPr>
        <w:t>Ten of 412 episodes have no transcript. Five have no automatic captions, verified one by one rather than assumed. Five could not be matched to a video safely enough to use.</w:t>
      </w:r>
    </w:p>
    <w:p>
      <w:pPr>
        <w:spacing w:after="80" w:line="283" w:lineRule="auto"/>
        <w:ind w:left="317"/>
      </w:pPr>
      <w:r>
        <w:rPr>
          <w:rFonts w:ascii="Calibri" w:hAnsi="Calibri"/>
          <w:b/>
          <w:color w:val="0D0D0D"/>
          <w:sz w:val="21"/>
        </w:rPr>
        <w:t xml:space="preserve">•  </w:t>
      </w:r>
      <w:r>
        <w:rPr>
          <w:rFonts w:ascii="Calibri" w:hAnsi="Calibri"/>
          <w:b/>
          <w:color w:val="0D0D0D"/>
          <w:sz w:val="21"/>
        </w:rPr>
        <w:t>No captions available.</w:t>
      </w:r>
      <w:r>
        <w:rPr>
          <w:rFonts w:ascii="Calibri" w:hAnsi="Calibri"/>
          <w:b w:val="0"/>
          <w:color w:val="0D0D0D"/>
          <w:sz w:val="21"/>
        </w:rPr>
        <w:t xml:space="preserve"> E57 on Omicron and the resignation wave, December 2021; E58 on November CPI, December 2021; and three others from the 2021 run.</w:t>
      </w:r>
    </w:p>
    <w:p>
      <w:pPr>
        <w:spacing w:after="80" w:line="283" w:lineRule="auto"/>
        <w:ind w:left="317"/>
      </w:pPr>
      <w:r>
        <w:rPr>
          <w:rFonts w:ascii="Calibri" w:hAnsi="Calibri"/>
          <w:b/>
          <w:color w:val="0D0D0D"/>
          <w:sz w:val="21"/>
        </w:rPr>
        <w:t xml:space="preserve">•  </w:t>
      </w:r>
      <w:r>
        <w:rPr>
          <w:rFonts w:ascii="Calibri" w:hAnsi="Calibri"/>
          <w:b/>
          <w:color w:val="0D0D0D"/>
          <w:sz w:val="21"/>
        </w:rPr>
        <w:t>Unmatched to a video.</w:t>
      </w:r>
      <w:r>
        <w:rPr>
          <w:rFonts w:ascii="Calibri" w:hAnsi="Calibri"/>
          <w:b w:val="0"/>
          <w:color w:val="0D0D0D"/>
          <w:sz w:val="21"/>
        </w:rPr>
        <w:t xml:space="preserve"> E0, the March 2020 test episode; E28 on Archegos, April 2021; E34 on the lab leak, May 2021; E76.5, April 2022; and two 2023 candidate interviews.</w:t>
      </w:r>
    </w:p>
    <w:p>
      <w:pPr>
        <w:spacing w:after="80" w:line="283" w:lineRule="auto"/>
        <w:ind w:left="317"/>
      </w:pPr>
      <w:r>
        <w:rPr>
          <w:rFonts w:ascii="Calibri" w:hAnsi="Calibri"/>
          <w:b/>
          <w:color w:val="0D0D0D"/>
          <w:sz w:val="21"/>
        </w:rPr>
        <w:t xml:space="preserve">•  </w:t>
      </w:r>
      <w:r>
        <w:rPr>
          <w:rFonts w:ascii="Calibri" w:hAnsi="Calibri"/>
          <w:b/>
          <w:color w:val="0D0D0D"/>
          <w:sz w:val="21"/>
        </w:rPr>
        <w:t>Consequence.</w:t>
      </w:r>
      <w:r>
        <w:rPr>
          <w:rFonts w:ascii="Calibri" w:hAnsi="Calibri"/>
          <w:b w:val="0"/>
          <w:color w:val="0D0D0D"/>
          <w:sz w:val="21"/>
        </w:rPr>
        <w:t xml:space="preserve"> Coverage of late 2021 runs slightly thinner than the rest. No conclusion in this report rests on those episodes alone.</w:t>
      </w:r>
    </w:p>
    <w:p>
      <w:pPr>
        <w:spacing w:after="140" w:line="283" w:lineRule="auto"/>
      </w:pPr>
      <w:r>
        <w:rPr>
          <w:rFonts w:ascii="Calibri" w:hAnsi="Calibri"/>
          <w:b w:val="0"/>
          <w:color w:val="0D0D0D"/>
          <w:sz w:val="21"/>
        </w:rPr>
        <w:t>Two further limits deserve statement. Transcription before 2022 is poor enough that quoting from that era without checking the audio is unsafe. And speaker attribution reaches only about 3 percent of the show, which is why this report describes host differences qualitatively and quotes them sparingly instead of publishing speaker statistics it cannot support.</w:t>
      </w:r>
    </w:p>
    <w:p>
      <w:r>
        <w:br w:type="page"/>
      </w:r>
    </w:p>
    <w:p>
      <w:pPr>
        <w:spacing w:after="60" w:before="120" w:line="283" w:lineRule="auto"/>
      </w:pPr>
      <w:r>
        <w:rPr>
          <w:rFonts w:ascii="Consolas" w:hAnsi="Consolas"/>
          <w:b/>
          <w:i w:val="0"/>
          <w:color w:val="2962FF"/>
          <w:sz w:val="17"/>
        </w:rPr>
        <w:t>PRACTICAL</w:t>
      </w:r>
    </w:p>
    <w:p>
      <w:pPr>
        <w:spacing w:after="160" w:before="0" w:line="283" w:lineRule="auto"/>
      </w:pPr>
      <w:r>
        <w:rPr>
          <w:rFonts w:ascii="Georgia" w:hAnsi="Georgia"/>
          <w:b w:val="0"/>
          <w:i w:val="0"/>
          <w:color w:val="0D0D0D"/>
          <w:sz w:val="38"/>
        </w:rPr>
        <w:t>Using the archive, and keeping it current</w:t>
      </w:r>
    </w:p>
    <w:p>
      <w:pPr>
        <w:spacing w:after="200"/>
        <w:pBdr>
          <w:bottom w:val="single" w:sz="8" w:space="1" w:color="0D0D0D"/>
        </w:pBdr>
      </w:pPr>
    </w:p>
    <w:p>
      <w:pPr>
        <w:spacing w:after="140" w:line="283" w:lineRule="auto"/>
      </w:pPr>
      <w:r>
        <w:rPr>
          <w:rFonts w:ascii="Calibri" w:hAnsi="Calibri"/>
          <w:b w:val="0"/>
          <w:color w:val="0D0D0D"/>
          <w:sz w:val="21"/>
        </w:rPr>
        <w:t>The corpus sits on disk and answers questions in seconds. That is the point of building it this way rather than listening to 539 hours.</w:t>
      </w:r>
    </w:p>
    <w:p>
      <w:pPr>
        <w:spacing w:after="80" w:line="283" w:lineRule="auto"/>
        <w:ind w:left="317"/>
      </w:pPr>
      <w:r>
        <w:rPr>
          <w:rFonts w:ascii="Calibri" w:hAnsi="Calibri"/>
          <w:b/>
          <w:color w:val="0D0D0D"/>
          <w:sz w:val="21"/>
        </w:rPr>
        <w:t xml:space="preserve">•  </w:t>
      </w:r>
      <w:r>
        <w:rPr>
          <w:rFonts w:ascii="Calibri" w:hAnsi="Calibri"/>
          <w:b/>
          <w:color w:val="0D0D0D"/>
          <w:sz w:val="21"/>
        </w:rPr>
        <w:t>Search the full text</w:t>
      </w:r>
      <w:r>
        <w:rPr>
          <w:rFonts w:ascii="Calibri" w:hAnsi="Calibri"/>
          <w:b w:val="0"/>
          <w:color w:val="0D0D0D"/>
          <w:sz w:val="21"/>
        </w:rPr>
        <w:t xml:space="preserve"> to find every episode where a term appears, with timestamps and dates.</w:t>
      </w:r>
    </w:p>
    <w:p>
      <w:pPr>
        <w:spacing w:after="80" w:line="283" w:lineRule="auto"/>
        <w:ind w:left="317"/>
      </w:pPr>
      <w:r>
        <w:rPr>
          <w:rFonts w:ascii="Calibri" w:hAnsi="Calibri"/>
          <w:b/>
          <w:color w:val="0D0D0D"/>
          <w:sz w:val="21"/>
        </w:rPr>
        <w:t xml:space="preserve">•  </w:t>
      </w:r>
      <w:r>
        <w:rPr>
          <w:rFonts w:ascii="Calibri" w:hAnsi="Calibri"/>
          <w:b/>
          <w:color w:val="0D0D0D"/>
          <w:sz w:val="21"/>
        </w:rPr>
        <w:t>Read a theme digest</w:t>
      </w:r>
      <w:r>
        <w:rPr>
          <w:rFonts w:ascii="Calibri" w:hAnsi="Calibri"/>
          <w:b w:val="0"/>
          <w:color w:val="0D0D0D"/>
          <w:sz w:val="21"/>
        </w:rPr>
        <w:t xml:space="preserve"> in date order to watch a position develop instead of sampling one episode.</w:t>
      </w:r>
    </w:p>
    <w:p>
      <w:pPr>
        <w:spacing w:after="80" w:line="283" w:lineRule="auto"/>
        <w:ind w:left="317"/>
      </w:pPr>
      <w:r>
        <w:rPr>
          <w:rFonts w:ascii="Calibri" w:hAnsi="Calibri"/>
          <w:b/>
          <w:color w:val="0D0D0D"/>
          <w:sz w:val="21"/>
        </w:rPr>
        <w:t xml:space="preserve">•  </w:t>
      </w:r>
      <w:r>
        <w:rPr>
          <w:rFonts w:ascii="Calibri" w:hAnsi="Calibri"/>
          <w:b/>
          <w:color w:val="0D0D0D"/>
          <w:sz w:val="21"/>
        </w:rPr>
        <w:t>Start from the chapter index</w:t>
      </w:r>
      <w:r>
        <w:rPr>
          <w:rFonts w:ascii="Calibri" w:hAnsi="Calibri"/>
          <w:b w:val="0"/>
          <w:color w:val="0D0D0D"/>
          <w:sz w:val="21"/>
        </w:rPr>
        <w:t xml:space="preserve"> when you want a topic rather than an episode. The hosts' own markers beat any summary.</w:t>
      </w:r>
    </w:p>
    <w:p>
      <w:pPr>
        <w:spacing w:after="100" w:before="200" w:line="283" w:lineRule="auto"/>
      </w:pPr>
      <w:r>
        <w:rPr>
          <w:rFonts w:ascii="Calibri" w:hAnsi="Calibri"/>
          <w:b/>
          <w:i w:val="0"/>
          <w:color w:val="0D0D0D"/>
          <w:sz w:val="25"/>
        </w:rPr>
        <w:t>One command keeps it fresh</w:t>
      </w:r>
    </w:p>
    <w:p>
      <w:pPr>
        <w:spacing w:after="140" w:line="283" w:lineRule="auto"/>
      </w:pPr>
      <w:r>
        <w:rPr>
          <w:rFonts w:ascii="Calibri" w:hAnsi="Calibri"/>
          <w:b w:val="0"/>
          <w:color w:val="0D0D0D"/>
          <w:sz w:val="21"/>
        </w:rPr>
        <w:t xml:space="preserve">Running </w:t>
      </w:r>
      <w:r>
        <w:rPr>
          <w:rFonts w:ascii="Calibri" w:hAnsi="Calibri"/>
          <w:b/>
          <w:color w:val="0D0D0D"/>
          <w:sz w:val="21"/>
        </w:rPr>
        <w:t>./update.sh</w:t>
      </w:r>
      <w:r>
        <w:rPr>
          <w:rFonts w:ascii="Calibri" w:hAnsi="Calibri"/>
          <w:b w:val="0"/>
          <w:color w:val="0D0D0D"/>
          <w:sz w:val="21"/>
        </w:rPr>
        <w:t xml:space="preserve"> refetches the feed, pulls transcripts for anything new, rebuilds every statistic in this report, regenerates the Word file, the PDF and the artifact, and reports what changed. Episode counts, theme classification, guest matching and every number above update automatically.</w:t>
      </w:r>
    </w:p>
    <w:p>
      <w:pPr>
        <w:spacing w:after="140" w:line="283" w:lineRule="auto"/>
      </w:pPr>
      <w:r>
        <w:rPr>
          <w:rFonts w:ascii="Calibri" w:hAnsi="Calibri"/>
          <w:b/>
          <w:color w:val="0D0D0D"/>
          <w:sz w:val="21"/>
        </w:rPr>
        <w:t>The narrative does not update itself.</w:t>
      </w:r>
      <w:r>
        <w:rPr>
          <w:rFonts w:ascii="Calibri" w:hAnsi="Calibri"/>
          <w:b w:val="0"/>
          <w:color w:val="0D0D0D"/>
          <w:sz w:val="21"/>
        </w:rPr>
        <w:t xml:space="preserve"> When a new episode lands, the numbers move and the argument stays put until someone reads the episode and writes the paragraph. A report that goes stale in silence would be worse than one with a known manual step.</w:t>
      </w:r>
    </w:p>
    <w:p>
      <w:r>
        <w:br w:type="page"/>
      </w:r>
    </w:p>
    <w:p>
      <w:pPr>
        <w:spacing w:after="60" w:before="0" w:line="283" w:lineRule="auto"/>
      </w:pPr>
      <w:r>
        <w:rPr>
          <w:rFonts w:ascii="Consolas" w:hAnsi="Consolas"/>
          <w:b/>
          <w:i w:val="0"/>
          <w:color w:val="2962FF"/>
          <w:sz w:val="17"/>
        </w:rPr>
        <w:t>APPENDIX A</w:t>
      </w:r>
    </w:p>
    <w:p>
      <w:pPr>
        <w:spacing w:after="160" w:before="0" w:line="283" w:lineRule="auto"/>
      </w:pPr>
      <w:r>
        <w:rPr>
          <w:rFonts w:ascii="Georgia" w:hAnsi="Georgia"/>
          <w:b w:val="0"/>
          <w:i w:val="0"/>
          <w:color w:val="0D0D0D"/>
          <w:sz w:val="38"/>
        </w:rPr>
        <w:t>Episode index</w:t>
      </w:r>
    </w:p>
    <w:p>
      <w:pPr>
        <w:spacing w:after="200"/>
        <w:pBdr>
          <w:bottom w:val="single" w:sz="8" w:space="1" w:color="0D0D0D"/>
        </w:pBdr>
      </w:pPr>
    </w:p>
    <w:p>
      <w:pPr>
        <w:spacing w:after="200" w:before="0" w:line="283" w:lineRule="auto"/>
      </w:pPr>
      <w:r>
        <w:rPr>
          <w:rFonts w:ascii="Calibri" w:hAnsi="Calibri"/>
          <w:b w:val="0"/>
          <w:i w:val="0"/>
          <w:color w:val="3A4654"/>
          <w:sz w:val="21"/>
        </w:rPr>
        <w:t>All 412 episodes in the public feed, oldest first.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Consolas" w:hAnsi="Consolas"/>
                <w:b/>
                <w:sz w:val="16"/>
              </w:rPr>
              <w:t>DATE</w:t>
            </w:r>
          </w:p>
        </w:tc>
        <w:tc>
          <w:tcPr>
            <w:tcW w:type="dxa" w:w="2340"/>
          </w:tcPr>
          <w:p>
            <w:r>
              <w:rPr>
                <w:rFonts w:ascii="Consolas" w:hAnsi="Consolas"/>
                <w:b/>
                <w:sz w:val="16"/>
              </w:rPr>
              <w:t>EP</w:t>
            </w:r>
          </w:p>
        </w:tc>
        <w:tc>
          <w:tcPr>
            <w:tcW w:type="dxa" w:w="2340"/>
          </w:tcPr>
          <w:p>
            <w:r>
              <w:rPr>
                <w:rFonts w:ascii="Consolas" w:hAnsi="Consolas"/>
                <w:b/>
                <w:sz w:val="16"/>
              </w:rPr>
              <w:t>TITLE</w:t>
            </w:r>
          </w:p>
        </w:tc>
        <w:tc>
          <w:tcPr>
            <w:tcW w:type="dxa" w:w="2340"/>
          </w:tcPr>
          <w:p>
            <w:r>
              <w:rPr>
                <w:rFonts w:ascii="Consolas" w:hAnsi="Consolas"/>
                <w:b/>
                <w:sz w:val="16"/>
              </w:rPr>
              <w:t>GUESTS</w:t>
            </w:r>
          </w:p>
        </w:tc>
      </w:tr>
      <w:tr>
        <w:tc>
          <w:tcPr>
            <w:tcW w:type="dxa" w:w="2340"/>
          </w:tcPr>
          <w:p>
            <w:r>
              <w:rPr>
                <w:rFonts w:ascii="Calibri" w:hAnsi="Calibri"/>
                <w:sz w:val="17"/>
              </w:rPr>
              <w:t>2020-03-15</w:t>
            </w:r>
          </w:p>
        </w:tc>
        <w:tc>
          <w:tcPr>
            <w:tcW w:type="dxa" w:w="2340"/>
          </w:tcPr>
          <w:p>
            <w:r>
              <w:rPr>
                <w:rFonts w:ascii="Calibri" w:hAnsi="Calibri"/>
                <w:sz w:val="17"/>
              </w:rPr>
            </w:r>
          </w:p>
        </w:tc>
        <w:tc>
          <w:tcPr>
            <w:tcW w:type="dxa" w:w="2340"/>
          </w:tcPr>
          <w:p>
            <w:r>
              <w:rPr>
                <w:rFonts w:ascii="Calibri" w:hAnsi="Calibri"/>
                <w:sz w:val="17"/>
              </w:rPr>
              <w:t>E0: COVID-19 Political, Economic &amp; Social Ramifications featuring David Friedberg</w:t>
            </w:r>
          </w:p>
        </w:tc>
        <w:tc>
          <w:tcPr>
            <w:tcW w:type="dxa" w:w="2340"/>
          </w:tcPr>
          <w:p>
            <w:r>
              <w:rPr>
                <w:rFonts w:ascii="Calibri" w:hAnsi="Calibri"/>
                <w:sz w:val="17"/>
              </w:rPr>
            </w:r>
          </w:p>
        </w:tc>
      </w:tr>
      <w:tr>
        <w:tc>
          <w:tcPr>
            <w:tcW w:type="dxa" w:w="2340"/>
          </w:tcPr>
          <w:p>
            <w:r>
              <w:rPr>
                <w:rFonts w:ascii="Calibri" w:hAnsi="Calibri"/>
                <w:sz w:val="17"/>
              </w:rPr>
              <w:t>2020-03-19</w:t>
            </w:r>
          </w:p>
        </w:tc>
        <w:tc>
          <w:tcPr>
            <w:tcW w:type="dxa" w:w="2340"/>
          </w:tcPr>
          <w:p>
            <w:r>
              <w:rPr>
                <w:rFonts w:ascii="Calibri" w:hAnsi="Calibri"/>
                <w:sz w:val="17"/>
              </w:rPr>
            </w:r>
          </w:p>
        </w:tc>
        <w:tc>
          <w:tcPr>
            <w:tcW w:type="dxa" w:w="2340"/>
          </w:tcPr>
          <w:p>
            <w:r>
              <w:rPr>
                <w:rFonts w:ascii="Calibri" w:hAnsi="Calibri"/>
                <w:sz w:val="17"/>
              </w:rPr>
              <w:t>E1: US Response to COVID-19 &amp; Impact on Startups, Venture Capital &amp; Public Markets with David Friedberg</w:t>
            </w:r>
          </w:p>
        </w:tc>
        <w:tc>
          <w:tcPr>
            <w:tcW w:type="dxa" w:w="2340"/>
          </w:tcPr>
          <w:p>
            <w:r>
              <w:rPr>
                <w:rFonts w:ascii="Calibri" w:hAnsi="Calibri"/>
                <w:sz w:val="17"/>
              </w:rPr>
            </w:r>
          </w:p>
        </w:tc>
      </w:tr>
      <w:tr>
        <w:tc>
          <w:tcPr>
            <w:tcW w:type="dxa" w:w="2340"/>
          </w:tcPr>
          <w:p>
            <w:r>
              <w:rPr>
                <w:rFonts w:ascii="Calibri" w:hAnsi="Calibri"/>
                <w:sz w:val="17"/>
              </w:rPr>
              <w:t>2020-04-11</w:t>
            </w:r>
          </w:p>
        </w:tc>
        <w:tc>
          <w:tcPr>
            <w:tcW w:type="dxa" w:w="2340"/>
          </w:tcPr>
          <w:p>
            <w:r>
              <w:rPr>
                <w:rFonts w:ascii="Calibri" w:hAnsi="Calibri"/>
                <w:sz w:val="17"/>
              </w:rPr>
            </w:r>
          </w:p>
        </w:tc>
        <w:tc>
          <w:tcPr>
            <w:tcW w:type="dxa" w:w="2340"/>
          </w:tcPr>
          <w:p>
            <w:r>
              <w:rPr>
                <w:rFonts w:ascii="Calibri" w:hAnsi="Calibri"/>
                <w:sz w:val="17"/>
              </w:rPr>
              <w:t>E2: Rebooting the economy, understanding corporate debt, steps to avoid a depression &amp; more with David Sacks</w:t>
            </w:r>
          </w:p>
        </w:tc>
        <w:tc>
          <w:tcPr>
            <w:tcW w:type="dxa" w:w="2340"/>
          </w:tcPr>
          <w:p>
            <w:r>
              <w:rPr>
                <w:rFonts w:ascii="Calibri" w:hAnsi="Calibri"/>
                <w:sz w:val="17"/>
              </w:rPr>
            </w:r>
          </w:p>
        </w:tc>
      </w:tr>
      <w:tr>
        <w:tc>
          <w:tcPr>
            <w:tcW w:type="dxa" w:w="2340"/>
          </w:tcPr>
          <w:p>
            <w:r>
              <w:rPr>
                <w:rFonts w:ascii="Calibri" w:hAnsi="Calibri"/>
                <w:sz w:val="17"/>
              </w:rPr>
              <w:t>2020-05-21</w:t>
            </w:r>
          </w:p>
        </w:tc>
        <w:tc>
          <w:tcPr>
            <w:tcW w:type="dxa" w:w="2340"/>
          </w:tcPr>
          <w:p>
            <w:r>
              <w:rPr>
                <w:rFonts w:ascii="Calibri" w:hAnsi="Calibri"/>
                <w:sz w:val="17"/>
              </w:rPr>
            </w:r>
          </w:p>
        </w:tc>
        <w:tc>
          <w:tcPr>
            <w:tcW w:type="dxa" w:w="2340"/>
          </w:tcPr>
          <w:p>
            <w:r>
              <w:rPr>
                <w:rFonts w:ascii="Calibri" w:hAnsi="Calibri"/>
                <w:sz w:val="17"/>
              </w:rPr>
              <w:t>E3: Modern Cold War between US &amp; China, economic recovery, potential mass migration out of San Francisco, pandemic politicization &amp; more with David Sacks &amp; David Friedberg</w:t>
            </w:r>
          </w:p>
        </w:tc>
        <w:tc>
          <w:tcPr>
            <w:tcW w:type="dxa" w:w="2340"/>
          </w:tcPr>
          <w:p>
            <w:r>
              <w:rPr>
                <w:rFonts w:ascii="Calibri" w:hAnsi="Calibri"/>
                <w:sz w:val="17"/>
              </w:rPr>
            </w:r>
          </w:p>
        </w:tc>
      </w:tr>
      <w:tr>
        <w:tc>
          <w:tcPr>
            <w:tcW w:type="dxa" w:w="2340"/>
          </w:tcPr>
          <w:p>
            <w:r>
              <w:rPr>
                <w:rFonts w:ascii="Calibri" w:hAnsi="Calibri"/>
                <w:sz w:val="17"/>
              </w:rPr>
              <w:t>2020-06-20</w:t>
            </w:r>
          </w:p>
        </w:tc>
        <w:tc>
          <w:tcPr>
            <w:tcW w:type="dxa" w:w="2340"/>
          </w:tcPr>
          <w:p>
            <w:r>
              <w:rPr>
                <w:rFonts w:ascii="Calibri" w:hAnsi="Calibri"/>
                <w:sz w:val="17"/>
              </w:rPr>
            </w:r>
          </w:p>
        </w:tc>
        <w:tc>
          <w:tcPr>
            <w:tcW w:type="dxa" w:w="2340"/>
          </w:tcPr>
          <w:p>
            <w:r>
              <w:rPr>
                <w:rFonts w:ascii="Calibri" w:hAnsi="Calibri"/>
                <w:sz w:val="17"/>
              </w:rPr>
              <w:t>E4: Politicizing the pandemic, Police reform, Biden's ideal VP, Twitter vs. Facebook on free speech &amp; more with David Sacks &amp; David Friedberg</w:t>
            </w:r>
          </w:p>
        </w:tc>
        <w:tc>
          <w:tcPr>
            <w:tcW w:type="dxa" w:w="2340"/>
          </w:tcPr>
          <w:p>
            <w:r>
              <w:rPr>
                <w:rFonts w:ascii="Calibri" w:hAnsi="Calibri"/>
                <w:sz w:val="17"/>
              </w:rPr>
            </w:r>
          </w:p>
        </w:tc>
      </w:tr>
      <w:tr>
        <w:tc>
          <w:tcPr>
            <w:tcW w:type="dxa" w:w="2340"/>
          </w:tcPr>
          <w:p>
            <w:r>
              <w:rPr>
                <w:rFonts w:ascii="Calibri" w:hAnsi="Calibri"/>
                <w:sz w:val="17"/>
              </w:rPr>
              <w:t>2020-07-11</w:t>
            </w:r>
          </w:p>
        </w:tc>
        <w:tc>
          <w:tcPr>
            <w:tcW w:type="dxa" w:w="2340"/>
          </w:tcPr>
          <w:p>
            <w:r>
              <w:rPr>
                <w:rFonts w:ascii="Calibri" w:hAnsi="Calibri"/>
                <w:sz w:val="17"/>
              </w:rPr>
            </w:r>
          </w:p>
        </w:tc>
        <w:tc>
          <w:tcPr>
            <w:tcW w:type="dxa" w:w="2340"/>
          </w:tcPr>
          <w:p>
            <w:r>
              <w:rPr>
                <w:rFonts w:ascii="Calibri" w:hAnsi="Calibri"/>
                <w:sz w:val="17"/>
              </w:rPr>
              <w:t>E5: WHO's incompetence, kicking off Cold War II, China's grand plan, 100X'ing America's efficiency</w:t>
            </w:r>
          </w:p>
        </w:tc>
        <w:tc>
          <w:tcPr>
            <w:tcW w:type="dxa" w:w="2340"/>
          </w:tcPr>
          <w:p>
            <w:r>
              <w:rPr>
                <w:rFonts w:ascii="Calibri" w:hAnsi="Calibri"/>
                <w:sz w:val="17"/>
              </w:rPr>
            </w:r>
          </w:p>
        </w:tc>
      </w:tr>
      <w:tr>
        <w:tc>
          <w:tcPr>
            <w:tcW w:type="dxa" w:w="2340"/>
          </w:tcPr>
          <w:p>
            <w:r>
              <w:rPr>
                <w:rFonts w:ascii="Calibri" w:hAnsi="Calibri"/>
                <w:sz w:val="17"/>
              </w:rPr>
              <w:t>2020-07-31</w:t>
            </w:r>
          </w:p>
        </w:tc>
        <w:tc>
          <w:tcPr>
            <w:tcW w:type="dxa" w:w="2340"/>
          </w:tcPr>
          <w:p>
            <w:r>
              <w:rPr>
                <w:rFonts w:ascii="Calibri" w:hAnsi="Calibri"/>
                <w:sz w:val="17"/>
              </w:rPr>
            </w:r>
          </w:p>
        </w:tc>
        <w:tc>
          <w:tcPr>
            <w:tcW w:type="dxa" w:w="2340"/>
          </w:tcPr>
          <w:p>
            <w:r>
              <w:rPr>
                <w:rFonts w:ascii="Calibri" w:hAnsi="Calibri"/>
                <w:sz w:val="17"/>
              </w:rPr>
              <w:t>E6: Big Tech antitrust aftermath, potential effects of an M&amp;A clampdown on Silicon Valley &amp; more</w:t>
            </w:r>
          </w:p>
        </w:tc>
        <w:tc>
          <w:tcPr>
            <w:tcW w:type="dxa" w:w="2340"/>
          </w:tcPr>
          <w:p>
            <w:r>
              <w:rPr>
                <w:rFonts w:ascii="Calibri" w:hAnsi="Calibri"/>
                <w:sz w:val="17"/>
              </w:rPr>
            </w:r>
          </w:p>
        </w:tc>
      </w:tr>
      <w:tr>
        <w:tc>
          <w:tcPr>
            <w:tcW w:type="dxa" w:w="2340"/>
          </w:tcPr>
          <w:p>
            <w:r>
              <w:rPr>
                <w:rFonts w:ascii="Calibri" w:hAnsi="Calibri"/>
                <w:sz w:val="17"/>
              </w:rPr>
              <w:t>2020-09-09</w:t>
            </w:r>
          </w:p>
        </w:tc>
        <w:tc>
          <w:tcPr>
            <w:tcW w:type="dxa" w:w="2340"/>
          </w:tcPr>
          <w:p>
            <w:r>
              <w:rPr>
                <w:rFonts w:ascii="Calibri" w:hAnsi="Calibri"/>
                <w:sz w:val="17"/>
              </w:rPr>
            </w:r>
          </w:p>
        </w:tc>
        <w:tc>
          <w:tcPr>
            <w:tcW w:type="dxa" w:w="2340"/>
          </w:tcPr>
          <w:p>
            <w:r>
              <w:rPr>
                <w:rFonts w:ascii="Calibri" w:hAnsi="Calibri"/>
                <w:sz w:val="17"/>
              </w:rPr>
              <w:t>E7: California's collapse, how SPACs are opening the markets for growth stocks &amp; more</w:t>
            </w:r>
          </w:p>
        </w:tc>
        <w:tc>
          <w:tcPr>
            <w:tcW w:type="dxa" w:w="2340"/>
          </w:tcPr>
          <w:p>
            <w:r>
              <w:rPr>
                <w:rFonts w:ascii="Calibri" w:hAnsi="Calibri"/>
                <w:sz w:val="17"/>
              </w:rPr>
            </w:r>
          </w:p>
        </w:tc>
      </w:tr>
      <w:tr>
        <w:tc>
          <w:tcPr>
            <w:tcW w:type="dxa" w:w="2340"/>
          </w:tcPr>
          <w:p>
            <w:r>
              <w:rPr>
                <w:rFonts w:ascii="Calibri" w:hAnsi="Calibri"/>
                <w:sz w:val="17"/>
              </w:rPr>
              <w:t>2020-09-19</w:t>
            </w:r>
          </w:p>
        </w:tc>
        <w:tc>
          <w:tcPr>
            <w:tcW w:type="dxa" w:w="2340"/>
          </w:tcPr>
          <w:p>
            <w:r>
              <w:rPr>
                <w:rFonts w:ascii="Calibri" w:hAnsi="Calibri"/>
                <w:sz w:val="17"/>
              </w:rPr>
            </w:r>
          </w:p>
        </w:tc>
        <w:tc>
          <w:tcPr>
            <w:tcW w:type="dxa" w:w="2340"/>
          </w:tcPr>
          <w:p>
            <w:r>
              <w:rPr>
                <w:rFonts w:ascii="Calibri" w:hAnsi="Calibri"/>
                <w:sz w:val="17"/>
              </w:rPr>
              <w:t>E8: TikTok + Oracle, how privacy loss will impact society, economy &amp; COVID outlooks for 2021 &amp; beyond, California wildfires &amp; more</w:t>
            </w:r>
          </w:p>
        </w:tc>
        <w:tc>
          <w:tcPr>
            <w:tcW w:type="dxa" w:w="2340"/>
          </w:tcPr>
          <w:p>
            <w:r>
              <w:rPr>
                <w:rFonts w:ascii="Calibri" w:hAnsi="Calibri"/>
                <w:sz w:val="17"/>
              </w:rPr>
            </w:r>
          </w:p>
        </w:tc>
      </w:tr>
      <w:tr>
        <w:tc>
          <w:tcPr>
            <w:tcW w:type="dxa" w:w="2340"/>
          </w:tcPr>
          <w:p>
            <w:r>
              <w:rPr>
                <w:rFonts w:ascii="Calibri" w:hAnsi="Calibri"/>
                <w:sz w:val="17"/>
              </w:rPr>
              <w:t>2020-10-03</w:t>
            </w:r>
          </w:p>
        </w:tc>
        <w:tc>
          <w:tcPr>
            <w:tcW w:type="dxa" w:w="2340"/>
          </w:tcPr>
          <w:p>
            <w:r>
              <w:rPr>
                <w:rFonts w:ascii="Calibri" w:hAnsi="Calibri"/>
                <w:sz w:val="17"/>
              </w:rPr>
            </w:r>
          </w:p>
        </w:tc>
        <w:tc>
          <w:tcPr>
            <w:tcW w:type="dxa" w:w="2340"/>
          </w:tcPr>
          <w:p>
            <w:r>
              <w:rPr>
                <w:rFonts w:ascii="Calibri" w:hAnsi="Calibri"/>
                <w:sz w:val="17"/>
              </w:rPr>
              <w:t>E9: Trump has COVID, First debate reactions, Coinbase letter response &amp; more</w:t>
            </w:r>
          </w:p>
        </w:tc>
        <w:tc>
          <w:tcPr>
            <w:tcW w:type="dxa" w:w="2340"/>
          </w:tcPr>
          <w:p>
            <w:r>
              <w:rPr>
                <w:rFonts w:ascii="Calibri" w:hAnsi="Calibri"/>
                <w:sz w:val="17"/>
              </w:rPr>
            </w:r>
          </w:p>
        </w:tc>
      </w:tr>
      <w:tr>
        <w:tc>
          <w:tcPr>
            <w:tcW w:type="dxa" w:w="2340"/>
          </w:tcPr>
          <w:p>
            <w:r>
              <w:rPr>
                <w:rFonts w:ascii="Calibri" w:hAnsi="Calibri"/>
                <w:sz w:val="17"/>
              </w:rPr>
              <w:t>2020-10-16</w:t>
            </w:r>
          </w:p>
        </w:tc>
        <w:tc>
          <w:tcPr>
            <w:tcW w:type="dxa" w:w="2340"/>
          </w:tcPr>
          <w:p>
            <w:r>
              <w:rPr>
                <w:rFonts w:ascii="Calibri" w:hAnsi="Calibri"/>
                <w:sz w:val="17"/>
              </w:rPr>
            </w:r>
          </w:p>
        </w:tc>
        <w:tc>
          <w:tcPr>
            <w:tcW w:type="dxa" w:w="2340"/>
          </w:tcPr>
          <w:p>
            <w:r>
              <w:rPr>
                <w:rFonts w:ascii="Calibri" w:hAnsi="Calibri"/>
                <w:sz w:val="17"/>
              </w:rPr>
              <w:t>E10: Twitter &amp; Facebook botch censorship (again), the publisher vs. distributor debate &amp; more</w:t>
            </w:r>
          </w:p>
        </w:tc>
        <w:tc>
          <w:tcPr>
            <w:tcW w:type="dxa" w:w="2340"/>
          </w:tcPr>
          <w:p>
            <w:r>
              <w:rPr>
                <w:rFonts w:ascii="Calibri" w:hAnsi="Calibri"/>
                <w:sz w:val="17"/>
              </w:rPr>
            </w:r>
          </w:p>
        </w:tc>
      </w:tr>
      <w:tr>
        <w:tc>
          <w:tcPr>
            <w:tcW w:type="dxa" w:w="2340"/>
          </w:tcPr>
          <w:p>
            <w:r>
              <w:rPr>
                <w:rFonts w:ascii="Calibri" w:hAnsi="Calibri"/>
                <w:sz w:val="17"/>
              </w:rPr>
              <w:t>2020-11-04</w:t>
            </w:r>
          </w:p>
        </w:tc>
        <w:tc>
          <w:tcPr>
            <w:tcW w:type="dxa" w:w="2340"/>
          </w:tcPr>
          <w:p>
            <w:r>
              <w:rPr>
                <w:rFonts w:ascii="Calibri" w:hAnsi="Calibri"/>
                <w:sz w:val="17"/>
              </w:rPr>
            </w:r>
          </w:p>
        </w:tc>
        <w:tc>
          <w:tcPr>
            <w:tcW w:type="dxa" w:w="2340"/>
          </w:tcPr>
          <w:p>
            <w:r>
              <w:rPr>
                <w:rFonts w:ascii="Calibri" w:hAnsi="Calibri"/>
                <w:sz w:val="17"/>
              </w:rPr>
              <w:t>E11: Election Night Special featuring Phil Hellmuth, Bill Gurley, Brad Gerstner &amp; more!</w:t>
            </w:r>
          </w:p>
        </w:tc>
        <w:tc>
          <w:tcPr>
            <w:tcW w:type="dxa" w:w="2340"/>
          </w:tcPr>
          <w:p>
            <w:r>
              <w:rPr>
                <w:rFonts w:ascii="Calibri" w:hAnsi="Calibri"/>
                <w:sz w:val="17"/>
              </w:rPr>
              <w:t>Brad Gerstner, Bill Gurley, Phil Hellmuth</w:t>
            </w:r>
          </w:p>
        </w:tc>
      </w:tr>
      <w:tr>
        <w:tc>
          <w:tcPr>
            <w:tcW w:type="dxa" w:w="2340"/>
          </w:tcPr>
          <w:p>
            <w:r>
              <w:rPr>
                <w:rFonts w:ascii="Calibri" w:hAnsi="Calibri"/>
                <w:sz w:val="17"/>
              </w:rPr>
              <w:t>2020-11-11</w:t>
            </w:r>
          </w:p>
        </w:tc>
        <w:tc>
          <w:tcPr>
            <w:tcW w:type="dxa" w:w="2340"/>
          </w:tcPr>
          <w:p>
            <w:r>
              <w:rPr>
                <w:rFonts w:ascii="Calibri" w:hAnsi="Calibri"/>
                <w:sz w:val="17"/>
              </w:rPr>
            </w:r>
          </w:p>
        </w:tc>
        <w:tc>
          <w:tcPr>
            <w:tcW w:type="dxa" w:w="2340"/>
          </w:tcPr>
          <w:p>
            <w:r>
              <w:rPr>
                <w:rFonts w:ascii="Calibri" w:hAnsi="Calibri"/>
                <w:sz w:val="17"/>
              </w:rPr>
              <w:t>E12: Biden wins, Pfizer vaccine, markets rip, Trump's next act, COVID endgame scenarios &amp; more</w:t>
            </w:r>
          </w:p>
        </w:tc>
        <w:tc>
          <w:tcPr>
            <w:tcW w:type="dxa" w:w="2340"/>
          </w:tcPr>
          <w:p>
            <w:r>
              <w:rPr>
                <w:rFonts w:ascii="Calibri" w:hAnsi="Calibri"/>
                <w:sz w:val="17"/>
              </w:rPr>
            </w:r>
          </w:p>
        </w:tc>
      </w:tr>
      <w:tr>
        <w:tc>
          <w:tcPr>
            <w:tcW w:type="dxa" w:w="2340"/>
          </w:tcPr>
          <w:p>
            <w:r>
              <w:rPr>
                <w:rFonts w:ascii="Calibri" w:hAnsi="Calibri"/>
                <w:sz w:val="17"/>
              </w:rPr>
              <w:t>2020-11-25</w:t>
            </w:r>
          </w:p>
        </w:tc>
        <w:tc>
          <w:tcPr>
            <w:tcW w:type="dxa" w:w="2340"/>
          </w:tcPr>
          <w:p>
            <w:r>
              <w:rPr>
                <w:rFonts w:ascii="Calibri" w:hAnsi="Calibri"/>
                <w:sz w:val="17"/>
              </w:rPr>
            </w:r>
          </w:p>
        </w:tc>
        <w:tc>
          <w:tcPr>
            <w:tcW w:type="dxa" w:w="2340"/>
          </w:tcPr>
          <w:p>
            <w:r>
              <w:rPr>
                <w:rFonts w:ascii="Calibri" w:hAnsi="Calibri"/>
                <w:sz w:val="17"/>
              </w:rPr>
              <w:t>E13: SPACsgiving Special! More promising vaccine news, innovation vs. regulation, reforming higher ed, morality of challenge trials &amp; more</w:t>
            </w:r>
          </w:p>
        </w:tc>
        <w:tc>
          <w:tcPr>
            <w:tcW w:type="dxa" w:w="2340"/>
          </w:tcPr>
          <w:p>
            <w:r>
              <w:rPr>
                <w:rFonts w:ascii="Calibri" w:hAnsi="Calibri"/>
                <w:sz w:val="17"/>
              </w:rPr>
            </w:r>
          </w:p>
        </w:tc>
      </w:tr>
      <w:tr>
        <w:tc>
          <w:tcPr>
            <w:tcW w:type="dxa" w:w="2340"/>
          </w:tcPr>
          <w:p>
            <w:r>
              <w:rPr>
                <w:rFonts w:ascii="Calibri" w:hAnsi="Calibri"/>
                <w:sz w:val="17"/>
              </w:rPr>
              <w:t>2020-12-04</w:t>
            </w:r>
          </w:p>
        </w:tc>
        <w:tc>
          <w:tcPr>
            <w:tcW w:type="dxa" w:w="2340"/>
          </w:tcPr>
          <w:p>
            <w:r>
              <w:rPr>
                <w:rFonts w:ascii="Calibri" w:hAnsi="Calibri"/>
                <w:sz w:val="17"/>
              </w:rPr>
            </w:r>
          </w:p>
        </w:tc>
        <w:tc>
          <w:tcPr>
            <w:tcW w:type="dxa" w:w="2340"/>
          </w:tcPr>
          <w:p>
            <w:r>
              <w:rPr>
                <w:rFonts w:ascii="Calibri" w:hAnsi="Calibri"/>
                <w:sz w:val="17"/>
              </w:rPr>
              <w:t>E14: Salesforce acquires Slack, DeepMind's AlphaFold breakthrough, Trust Fund Socialists &amp; more</w:t>
            </w:r>
          </w:p>
        </w:tc>
        <w:tc>
          <w:tcPr>
            <w:tcW w:type="dxa" w:w="2340"/>
          </w:tcPr>
          <w:p>
            <w:r>
              <w:rPr>
                <w:rFonts w:ascii="Calibri" w:hAnsi="Calibri"/>
                <w:sz w:val="17"/>
              </w:rPr>
            </w:r>
          </w:p>
        </w:tc>
      </w:tr>
      <w:tr>
        <w:tc>
          <w:tcPr>
            <w:tcW w:type="dxa" w:w="2340"/>
          </w:tcPr>
          <w:p>
            <w:r>
              <w:rPr>
                <w:rFonts w:ascii="Calibri" w:hAnsi="Calibri"/>
                <w:sz w:val="17"/>
              </w:rPr>
              <w:t>2020-12-18</w:t>
            </w:r>
          </w:p>
        </w:tc>
        <w:tc>
          <w:tcPr>
            <w:tcW w:type="dxa" w:w="2340"/>
          </w:tcPr>
          <w:p>
            <w:r>
              <w:rPr>
                <w:rFonts w:ascii="Calibri" w:hAnsi="Calibri"/>
                <w:sz w:val="17"/>
              </w:rPr>
            </w:r>
          </w:p>
        </w:tc>
        <w:tc>
          <w:tcPr>
            <w:tcW w:type="dxa" w:w="2340"/>
          </w:tcPr>
          <w:p>
            <w:r>
              <w:rPr>
                <w:rFonts w:ascii="Calibri" w:hAnsi="Calibri"/>
                <w:sz w:val="17"/>
              </w:rPr>
              <w:t>E15: "The Besties" All-In's inaugural award show covering the best, worst &amp; most memorable of 2020</w:t>
            </w:r>
          </w:p>
        </w:tc>
        <w:tc>
          <w:tcPr>
            <w:tcW w:type="dxa" w:w="2340"/>
          </w:tcPr>
          <w:p>
            <w:r>
              <w:rPr>
                <w:rFonts w:ascii="Calibri" w:hAnsi="Calibri"/>
                <w:sz w:val="17"/>
              </w:rPr>
            </w:r>
          </w:p>
        </w:tc>
      </w:tr>
      <w:tr>
        <w:tc>
          <w:tcPr>
            <w:tcW w:type="dxa" w:w="2340"/>
          </w:tcPr>
          <w:p>
            <w:r>
              <w:rPr>
                <w:rFonts w:ascii="Calibri" w:hAnsi="Calibri"/>
                <w:sz w:val="17"/>
              </w:rPr>
              <w:t>2021-01-08</w:t>
            </w:r>
          </w:p>
        </w:tc>
        <w:tc>
          <w:tcPr>
            <w:tcW w:type="dxa" w:w="2340"/>
          </w:tcPr>
          <w:p>
            <w:r>
              <w:rPr>
                <w:rFonts w:ascii="Calibri" w:hAnsi="Calibri"/>
                <w:sz w:val="17"/>
              </w:rPr>
            </w:r>
          </w:p>
        </w:tc>
        <w:tc>
          <w:tcPr>
            <w:tcW w:type="dxa" w:w="2340"/>
          </w:tcPr>
          <w:p>
            <w:r>
              <w:rPr>
                <w:rFonts w:ascii="Calibri" w:hAnsi="Calibri"/>
                <w:sz w:val="17"/>
              </w:rPr>
              <w:t>E16: Reflecting on the riots at the US Capitol, plus: Georgia runoff elections, vaccine distribution &amp; more</w:t>
            </w:r>
          </w:p>
        </w:tc>
        <w:tc>
          <w:tcPr>
            <w:tcW w:type="dxa" w:w="2340"/>
          </w:tcPr>
          <w:p>
            <w:r>
              <w:rPr>
                <w:rFonts w:ascii="Calibri" w:hAnsi="Calibri"/>
                <w:sz w:val="17"/>
              </w:rPr>
            </w:r>
          </w:p>
        </w:tc>
      </w:tr>
      <w:tr>
        <w:tc>
          <w:tcPr>
            <w:tcW w:type="dxa" w:w="2340"/>
          </w:tcPr>
          <w:p>
            <w:r>
              <w:rPr>
                <w:rFonts w:ascii="Calibri" w:hAnsi="Calibri"/>
                <w:sz w:val="17"/>
              </w:rPr>
              <w:t>2021-01-11</w:t>
            </w:r>
          </w:p>
        </w:tc>
        <w:tc>
          <w:tcPr>
            <w:tcW w:type="dxa" w:w="2340"/>
          </w:tcPr>
          <w:p>
            <w:r>
              <w:rPr>
                <w:rFonts w:ascii="Calibri" w:hAnsi="Calibri"/>
                <w:sz w:val="17"/>
              </w:rPr>
            </w:r>
          </w:p>
        </w:tc>
        <w:tc>
          <w:tcPr>
            <w:tcW w:type="dxa" w:w="2340"/>
          </w:tcPr>
          <w:p>
            <w:r>
              <w:rPr>
                <w:rFonts w:ascii="Calibri" w:hAnsi="Calibri"/>
                <w:sz w:val="17"/>
              </w:rPr>
              <w:t>E17: Big Tech bans Trump, ramifications for the First Amendment &amp; the open Internet</w:t>
            </w:r>
          </w:p>
        </w:tc>
        <w:tc>
          <w:tcPr>
            <w:tcW w:type="dxa" w:w="2340"/>
          </w:tcPr>
          <w:p>
            <w:r>
              <w:rPr>
                <w:rFonts w:ascii="Calibri" w:hAnsi="Calibri"/>
                <w:sz w:val="17"/>
              </w:rPr>
            </w:r>
          </w:p>
        </w:tc>
      </w:tr>
      <w:tr>
        <w:tc>
          <w:tcPr>
            <w:tcW w:type="dxa" w:w="2340"/>
          </w:tcPr>
          <w:p>
            <w:r>
              <w:rPr>
                <w:rFonts w:ascii="Calibri" w:hAnsi="Calibri"/>
                <w:sz w:val="17"/>
              </w:rPr>
              <w:t>2021-01-23</w:t>
            </w:r>
          </w:p>
        </w:tc>
        <w:tc>
          <w:tcPr>
            <w:tcW w:type="dxa" w:w="2340"/>
          </w:tcPr>
          <w:p>
            <w:r>
              <w:rPr>
                <w:rFonts w:ascii="Calibri" w:hAnsi="Calibri"/>
                <w:sz w:val="17"/>
              </w:rPr>
            </w:r>
          </w:p>
        </w:tc>
        <w:tc>
          <w:tcPr>
            <w:tcW w:type="dxa" w:w="2340"/>
          </w:tcPr>
          <w:p>
            <w:r>
              <w:rPr>
                <w:rFonts w:ascii="Calibri" w:hAnsi="Calibri"/>
                <w:sz w:val="17"/>
              </w:rPr>
              <w:t>E18: Inauguration talk, breaking down the $1.9T stimulus, the case for recalling Gavin Newsom &amp; more</w:t>
            </w:r>
          </w:p>
        </w:tc>
        <w:tc>
          <w:tcPr>
            <w:tcW w:type="dxa" w:w="2340"/>
          </w:tcPr>
          <w:p>
            <w:r>
              <w:rPr>
                <w:rFonts w:ascii="Calibri" w:hAnsi="Calibri"/>
                <w:sz w:val="17"/>
              </w:rPr>
            </w:r>
          </w:p>
        </w:tc>
      </w:tr>
      <w:tr>
        <w:tc>
          <w:tcPr>
            <w:tcW w:type="dxa" w:w="2340"/>
          </w:tcPr>
          <w:p>
            <w:r>
              <w:rPr>
                <w:rFonts w:ascii="Calibri" w:hAnsi="Calibri"/>
                <w:sz w:val="17"/>
              </w:rPr>
              <w:t>2021-01-30</w:t>
            </w:r>
          </w:p>
        </w:tc>
        <w:tc>
          <w:tcPr>
            <w:tcW w:type="dxa" w:w="2340"/>
          </w:tcPr>
          <w:p>
            <w:r>
              <w:rPr>
                <w:rFonts w:ascii="Calibri" w:hAnsi="Calibri"/>
                <w:sz w:val="17"/>
              </w:rPr>
            </w:r>
          </w:p>
        </w:tc>
        <w:tc>
          <w:tcPr>
            <w:tcW w:type="dxa" w:w="2340"/>
          </w:tcPr>
          <w:p>
            <w:r>
              <w:rPr>
                <w:rFonts w:ascii="Calibri" w:hAnsi="Calibri"/>
                <w:sz w:val="17"/>
              </w:rPr>
              <w:t>E19: Breaking down Robinhood's GameStop decision: Why did it happen and how can it be prevented in the future?</w:t>
            </w:r>
          </w:p>
        </w:tc>
        <w:tc>
          <w:tcPr>
            <w:tcW w:type="dxa" w:w="2340"/>
          </w:tcPr>
          <w:p>
            <w:r>
              <w:rPr>
                <w:rFonts w:ascii="Calibri" w:hAnsi="Calibri"/>
                <w:sz w:val="17"/>
              </w:rPr>
            </w:r>
          </w:p>
        </w:tc>
      </w:tr>
      <w:tr>
        <w:tc>
          <w:tcPr>
            <w:tcW w:type="dxa" w:w="2340"/>
          </w:tcPr>
          <w:p>
            <w:r>
              <w:rPr>
                <w:rFonts w:ascii="Calibri" w:hAnsi="Calibri"/>
                <w:sz w:val="17"/>
              </w:rPr>
              <w:t>2021-02-03</w:t>
            </w:r>
          </w:p>
        </w:tc>
        <w:tc>
          <w:tcPr>
            <w:tcW w:type="dxa" w:w="2340"/>
          </w:tcPr>
          <w:p>
            <w:r>
              <w:rPr>
                <w:rFonts w:ascii="Calibri" w:hAnsi="Calibri"/>
                <w:sz w:val="17"/>
              </w:rPr>
            </w:r>
          </w:p>
        </w:tc>
        <w:tc>
          <w:tcPr>
            <w:tcW w:type="dxa" w:w="2340"/>
          </w:tcPr>
          <w:p>
            <w:r>
              <w:rPr>
                <w:rFonts w:ascii="Calibri" w:hAnsi="Calibri"/>
                <w:sz w:val="17"/>
              </w:rPr>
              <w:t>E20: Robinhood wrap up, Insiders vs. Outsiders, California's failing report card &amp; how to fix it</w:t>
            </w:r>
          </w:p>
        </w:tc>
        <w:tc>
          <w:tcPr>
            <w:tcW w:type="dxa" w:w="2340"/>
          </w:tcPr>
          <w:p>
            <w:r>
              <w:rPr>
                <w:rFonts w:ascii="Calibri" w:hAnsi="Calibri"/>
                <w:sz w:val="17"/>
              </w:rPr>
            </w:r>
          </w:p>
        </w:tc>
      </w:tr>
      <w:tr>
        <w:tc>
          <w:tcPr>
            <w:tcW w:type="dxa" w:w="2340"/>
          </w:tcPr>
          <w:p>
            <w:r>
              <w:rPr>
                <w:rFonts w:ascii="Calibri" w:hAnsi="Calibri"/>
                <w:sz w:val="17"/>
              </w:rPr>
              <w:t>2021-02-06</w:t>
            </w:r>
          </w:p>
        </w:tc>
        <w:tc>
          <w:tcPr>
            <w:tcW w:type="dxa" w:w="2340"/>
          </w:tcPr>
          <w:p>
            <w:r>
              <w:rPr>
                <w:rFonts w:ascii="Calibri" w:hAnsi="Calibri"/>
                <w:sz w:val="17"/>
              </w:rPr>
            </w:r>
          </w:p>
        </w:tc>
        <w:tc>
          <w:tcPr>
            <w:tcW w:type="dxa" w:w="2340"/>
          </w:tcPr>
          <w:p>
            <w:r>
              <w:rPr>
                <w:rFonts w:ascii="Calibri" w:hAnsi="Calibri"/>
                <w:sz w:val="17"/>
              </w:rPr>
              <w:t>E21: Media misalignment, subjects controlling narratives &amp; more with bestie guestie Draymond Green</w:t>
            </w:r>
          </w:p>
        </w:tc>
        <w:tc>
          <w:tcPr>
            <w:tcW w:type="dxa" w:w="2340"/>
          </w:tcPr>
          <w:p>
            <w:r>
              <w:rPr>
                <w:rFonts w:ascii="Calibri" w:hAnsi="Calibri"/>
                <w:sz w:val="17"/>
              </w:rPr>
              <w:t>Draymond Green</w:t>
            </w:r>
          </w:p>
        </w:tc>
      </w:tr>
      <w:tr>
        <w:tc>
          <w:tcPr>
            <w:tcW w:type="dxa" w:w="2340"/>
          </w:tcPr>
          <w:p>
            <w:r>
              <w:rPr>
                <w:rFonts w:ascii="Calibri" w:hAnsi="Calibri"/>
                <w:sz w:val="17"/>
              </w:rPr>
              <w:t>2021-02-13</w:t>
            </w:r>
          </w:p>
        </w:tc>
        <w:tc>
          <w:tcPr>
            <w:tcW w:type="dxa" w:w="2340"/>
          </w:tcPr>
          <w:p>
            <w:r>
              <w:rPr>
                <w:rFonts w:ascii="Calibri" w:hAnsi="Calibri"/>
                <w:sz w:val="17"/>
              </w:rPr>
            </w:r>
          </w:p>
        </w:tc>
        <w:tc>
          <w:tcPr>
            <w:tcW w:type="dxa" w:w="2340"/>
          </w:tcPr>
          <w:p>
            <w:r>
              <w:rPr>
                <w:rFonts w:ascii="Calibri" w:hAnsi="Calibri"/>
                <w:sz w:val="17"/>
              </w:rPr>
              <w:t>E22: Reflecting on the Robinhood situation with Bestie Guestie Vlad Tenev</w:t>
            </w:r>
          </w:p>
        </w:tc>
        <w:tc>
          <w:tcPr>
            <w:tcW w:type="dxa" w:w="2340"/>
          </w:tcPr>
          <w:p>
            <w:r>
              <w:rPr>
                <w:rFonts w:ascii="Calibri" w:hAnsi="Calibri"/>
                <w:sz w:val="17"/>
              </w:rPr>
            </w:r>
          </w:p>
        </w:tc>
      </w:tr>
      <w:tr>
        <w:tc>
          <w:tcPr>
            <w:tcW w:type="dxa" w:w="2340"/>
          </w:tcPr>
          <w:p>
            <w:r>
              <w:rPr>
                <w:rFonts w:ascii="Calibri" w:hAnsi="Calibri"/>
                <w:sz w:val="17"/>
              </w:rPr>
              <w:t>2021-02-20</w:t>
            </w:r>
          </w:p>
        </w:tc>
        <w:tc>
          <w:tcPr>
            <w:tcW w:type="dxa" w:w="2340"/>
          </w:tcPr>
          <w:p>
            <w:r>
              <w:rPr>
                <w:rFonts w:ascii="Calibri" w:hAnsi="Calibri"/>
                <w:sz w:val="17"/>
              </w:rPr>
            </w:r>
          </w:p>
        </w:tc>
        <w:tc>
          <w:tcPr>
            <w:tcW w:type="dxa" w:w="2340"/>
          </w:tcPr>
          <w:p>
            <w:r>
              <w:rPr>
                <w:rFonts w:ascii="Calibri" w:hAnsi="Calibri"/>
                <w:sz w:val="17"/>
              </w:rPr>
              <w:t>E23: Radical DAs, breaking down FB/Google vs. Australia, sustained fear post-vaccine &amp; fan questions!</w:t>
            </w:r>
          </w:p>
        </w:tc>
        <w:tc>
          <w:tcPr>
            <w:tcW w:type="dxa" w:w="2340"/>
          </w:tcPr>
          <w:p>
            <w:r>
              <w:rPr>
                <w:rFonts w:ascii="Calibri" w:hAnsi="Calibri"/>
                <w:sz w:val="17"/>
              </w:rPr>
            </w:r>
          </w:p>
        </w:tc>
      </w:tr>
      <w:tr>
        <w:tc>
          <w:tcPr>
            <w:tcW w:type="dxa" w:w="2340"/>
          </w:tcPr>
          <w:p>
            <w:r>
              <w:rPr>
                <w:rFonts w:ascii="Calibri" w:hAnsi="Calibri"/>
                <w:sz w:val="17"/>
              </w:rPr>
              <w:t>2021-03-06</w:t>
            </w:r>
          </w:p>
        </w:tc>
        <w:tc>
          <w:tcPr>
            <w:tcW w:type="dxa" w:w="2340"/>
          </w:tcPr>
          <w:p>
            <w:r>
              <w:rPr>
                <w:rFonts w:ascii="Calibri" w:hAnsi="Calibri"/>
                <w:sz w:val="17"/>
              </w:rPr>
            </w:r>
          </w:p>
        </w:tc>
        <w:tc>
          <w:tcPr>
            <w:tcW w:type="dxa" w:w="2340"/>
          </w:tcPr>
          <w:p>
            <w:r>
              <w:rPr>
                <w:rFonts w:ascii="Calibri" w:hAnsi="Calibri"/>
                <w:sz w:val="17"/>
              </w:rPr>
              <w:t>E24: Markets trend down, political manipulation via COVID "Zeroism," stimulus breakdown, biological Patriot Act</w:t>
            </w:r>
          </w:p>
        </w:tc>
        <w:tc>
          <w:tcPr>
            <w:tcW w:type="dxa" w:w="2340"/>
          </w:tcPr>
          <w:p>
            <w:r>
              <w:rPr>
                <w:rFonts w:ascii="Calibri" w:hAnsi="Calibri"/>
                <w:sz w:val="17"/>
              </w:rPr>
            </w:r>
          </w:p>
        </w:tc>
      </w:tr>
      <w:tr>
        <w:tc>
          <w:tcPr>
            <w:tcW w:type="dxa" w:w="2340"/>
          </w:tcPr>
          <w:p>
            <w:r>
              <w:rPr>
                <w:rFonts w:ascii="Calibri" w:hAnsi="Calibri"/>
                <w:sz w:val="17"/>
              </w:rPr>
              <w:t>2021-03-13</w:t>
            </w:r>
          </w:p>
        </w:tc>
        <w:tc>
          <w:tcPr>
            <w:tcW w:type="dxa" w:w="2340"/>
          </w:tcPr>
          <w:p>
            <w:r>
              <w:rPr>
                <w:rFonts w:ascii="Calibri" w:hAnsi="Calibri"/>
                <w:sz w:val="17"/>
              </w:rPr>
            </w:r>
          </w:p>
        </w:tc>
        <w:tc>
          <w:tcPr>
            <w:tcW w:type="dxa" w:w="2340"/>
          </w:tcPr>
          <w:p>
            <w:r>
              <w:rPr>
                <w:rFonts w:ascii="Calibri" w:hAnsi="Calibri"/>
                <w:sz w:val="17"/>
              </w:rPr>
              <w:t>E25: Biden's vaccine mandate, "equity" in distribution, NFT speculation, impact of inflation &amp; more</w:t>
            </w:r>
          </w:p>
        </w:tc>
        <w:tc>
          <w:tcPr>
            <w:tcW w:type="dxa" w:w="2340"/>
          </w:tcPr>
          <w:p>
            <w:r>
              <w:rPr>
                <w:rFonts w:ascii="Calibri" w:hAnsi="Calibri"/>
                <w:sz w:val="17"/>
              </w:rPr>
            </w:r>
          </w:p>
        </w:tc>
      </w:tr>
      <w:tr>
        <w:tc>
          <w:tcPr>
            <w:tcW w:type="dxa" w:w="2340"/>
          </w:tcPr>
          <w:p>
            <w:r>
              <w:rPr>
                <w:rFonts w:ascii="Calibri" w:hAnsi="Calibri"/>
                <w:sz w:val="17"/>
              </w:rPr>
              <w:t>2021-03-20</w:t>
            </w:r>
          </w:p>
        </w:tc>
        <w:tc>
          <w:tcPr>
            <w:tcW w:type="dxa" w:w="2340"/>
          </w:tcPr>
          <w:p>
            <w:r>
              <w:rPr>
                <w:rFonts w:ascii="Calibri" w:hAnsi="Calibri"/>
                <w:sz w:val="17"/>
              </w:rPr>
            </w:r>
          </w:p>
        </w:tc>
        <w:tc>
          <w:tcPr>
            <w:tcW w:type="dxa" w:w="2340"/>
          </w:tcPr>
          <w:p>
            <w:r>
              <w:rPr>
                <w:rFonts w:ascii="Calibri" w:hAnsi="Calibri"/>
                <w:sz w:val="17"/>
              </w:rPr>
              <w:t>E26: State of Venture Capital, plus fan questions on longevity, decentralization &amp; quantum computing</w:t>
            </w:r>
          </w:p>
        </w:tc>
        <w:tc>
          <w:tcPr>
            <w:tcW w:type="dxa" w:w="2340"/>
          </w:tcPr>
          <w:p>
            <w:r>
              <w:rPr>
                <w:rFonts w:ascii="Calibri" w:hAnsi="Calibri"/>
                <w:sz w:val="17"/>
              </w:rPr>
            </w:r>
          </w:p>
        </w:tc>
      </w:tr>
      <w:tr>
        <w:tc>
          <w:tcPr>
            <w:tcW w:type="dxa" w:w="2340"/>
          </w:tcPr>
          <w:p>
            <w:r>
              <w:rPr>
                <w:rFonts w:ascii="Calibri" w:hAnsi="Calibri"/>
                <w:sz w:val="17"/>
              </w:rPr>
              <w:t>2021-03-27</w:t>
            </w:r>
          </w:p>
        </w:tc>
        <w:tc>
          <w:tcPr>
            <w:tcW w:type="dxa" w:w="2340"/>
          </w:tcPr>
          <w:p>
            <w:r>
              <w:rPr>
                <w:rFonts w:ascii="Calibri" w:hAnsi="Calibri"/>
                <w:sz w:val="17"/>
              </w:rPr>
            </w:r>
          </w:p>
        </w:tc>
        <w:tc>
          <w:tcPr>
            <w:tcW w:type="dxa" w:w="2340"/>
          </w:tcPr>
          <w:p>
            <w:r>
              <w:rPr>
                <w:rFonts w:ascii="Calibri" w:hAnsi="Calibri"/>
                <w:sz w:val="17"/>
              </w:rPr>
              <w:t>E27: The Great Inflation Debate, Amazon gets spicy on Twitter, rethinking supply chains &amp; more</w:t>
            </w:r>
          </w:p>
        </w:tc>
        <w:tc>
          <w:tcPr>
            <w:tcW w:type="dxa" w:w="2340"/>
          </w:tcPr>
          <w:p>
            <w:r>
              <w:rPr>
                <w:rFonts w:ascii="Calibri" w:hAnsi="Calibri"/>
                <w:sz w:val="17"/>
              </w:rPr>
            </w:r>
          </w:p>
        </w:tc>
      </w:tr>
      <w:tr>
        <w:tc>
          <w:tcPr>
            <w:tcW w:type="dxa" w:w="2340"/>
          </w:tcPr>
          <w:p>
            <w:r>
              <w:rPr>
                <w:rFonts w:ascii="Calibri" w:hAnsi="Calibri"/>
                <w:sz w:val="17"/>
              </w:rPr>
              <w:t>2021-04-01</w:t>
            </w:r>
          </w:p>
        </w:tc>
        <w:tc>
          <w:tcPr>
            <w:tcW w:type="dxa" w:w="2340"/>
          </w:tcPr>
          <w:p>
            <w:r>
              <w:rPr>
                <w:rFonts w:ascii="Calibri" w:hAnsi="Calibri"/>
                <w:sz w:val="17"/>
              </w:rPr>
            </w:r>
          </w:p>
        </w:tc>
        <w:tc>
          <w:tcPr>
            <w:tcW w:type="dxa" w:w="2340"/>
          </w:tcPr>
          <w:p>
            <w:r>
              <w:rPr>
                <w:rFonts w:ascii="Calibri" w:hAnsi="Calibri"/>
                <w:sz w:val="17"/>
              </w:rPr>
              <w:t>E28: Current state of public &amp; private markets, Archegos debacle, US debt issues, wealth tax &amp; more</w:t>
            </w:r>
          </w:p>
        </w:tc>
        <w:tc>
          <w:tcPr>
            <w:tcW w:type="dxa" w:w="2340"/>
          </w:tcPr>
          <w:p>
            <w:r>
              <w:rPr>
                <w:rFonts w:ascii="Calibri" w:hAnsi="Calibri"/>
                <w:sz w:val="17"/>
              </w:rPr>
            </w:r>
          </w:p>
        </w:tc>
      </w:tr>
      <w:tr>
        <w:tc>
          <w:tcPr>
            <w:tcW w:type="dxa" w:w="2340"/>
          </w:tcPr>
          <w:p>
            <w:r>
              <w:rPr>
                <w:rFonts w:ascii="Calibri" w:hAnsi="Calibri"/>
                <w:sz w:val="17"/>
              </w:rPr>
              <w:t>2021-04-17</w:t>
            </w:r>
          </w:p>
        </w:tc>
        <w:tc>
          <w:tcPr>
            <w:tcW w:type="dxa" w:w="2340"/>
          </w:tcPr>
          <w:p>
            <w:r>
              <w:rPr>
                <w:rFonts w:ascii="Calibri" w:hAnsi="Calibri"/>
                <w:sz w:val="17"/>
              </w:rPr>
            </w:r>
          </w:p>
        </w:tc>
        <w:tc>
          <w:tcPr>
            <w:tcW w:type="dxa" w:w="2340"/>
          </w:tcPr>
          <w:p>
            <w:r>
              <w:rPr>
                <w:rFonts w:ascii="Calibri" w:hAnsi="Calibri"/>
                <w:sz w:val="17"/>
              </w:rPr>
              <w:t>E29: Coinbase goes public, direct listings vs. IPOs, portfolio management, unions &amp; more with Bestie Guestie Brad Gerstner</w:t>
            </w:r>
          </w:p>
        </w:tc>
        <w:tc>
          <w:tcPr>
            <w:tcW w:type="dxa" w:w="2340"/>
          </w:tcPr>
          <w:p>
            <w:r>
              <w:rPr>
                <w:rFonts w:ascii="Calibri" w:hAnsi="Calibri"/>
                <w:sz w:val="17"/>
              </w:rPr>
              <w:t>Brad Gerstner</w:t>
            </w:r>
          </w:p>
        </w:tc>
      </w:tr>
      <w:tr>
        <w:tc>
          <w:tcPr>
            <w:tcW w:type="dxa" w:w="2340"/>
          </w:tcPr>
          <w:p>
            <w:r>
              <w:rPr>
                <w:rFonts w:ascii="Calibri" w:hAnsi="Calibri"/>
                <w:sz w:val="17"/>
              </w:rPr>
              <w:t>2021-04-23</w:t>
            </w:r>
          </w:p>
        </w:tc>
        <w:tc>
          <w:tcPr>
            <w:tcW w:type="dxa" w:w="2340"/>
          </w:tcPr>
          <w:p>
            <w:r>
              <w:rPr>
                <w:rFonts w:ascii="Calibri" w:hAnsi="Calibri"/>
                <w:sz w:val="17"/>
              </w:rPr>
            </w:r>
          </w:p>
        </w:tc>
        <w:tc>
          <w:tcPr>
            <w:tcW w:type="dxa" w:w="2340"/>
          </w:tcPr>
          <w:p>
            <w:r>
              <w:rPr>
                <w:rFonts w:ascii="Calibri" w:hAnsi="Calibri"/>
                <w:sz w:val="17"/>
              </w:rPr>
              <w:t>E30: Ramifications of Biden's proposed capital gains tax hike, federal budget, India's COVID surge, founder psychology &amp; more</w:t>
            </w:r>
          </w:p>
        </w:tc>
        <w:tc>
          <w:tcPr>
            <w:tcW w:type="dxa" w:w="2340"/>
          </w:tcPr>
          <w:p>
            <w:r>
              <w:rPr>
                <w:rFonts w:ascii="Calibri" w:hAnsi="Calibri"/>
                <w:sz w:val="17"/>
              </w:rPr>
            </w:r>
          </w:p>
        </w:tc>
      </w:tr>
      <w:tr>
        <w:tc>
          <w:tcPr>
            <w:tcW w:type="dxa" w:w="2340"/>
          </w:tcPr>
          <w:p>
            <w:r>
              <w:rPr>
                <w:rFonts w:ascii="Calibri" w:hAnsi="Calibri"/>
                <w:sz w:val="17"/>
              </w:rPr>
              <w:t>2021-05-01</w:t>
            </w:r>
          </w:p>
        </w:tc>
        <w:tc>
          <w:tcPr>
            <w:tcW w:type="dxa" w:w="2340"/>
          </w:tcPr>
          <w:p>
            <w:r>
              <w:rPr>
                <w:rFonts w:ascii="Calibri" w:hAnsi="Calibri"/>
                <w:sz w:val="17"/>
              </w:rPr>
            </w:r>
          </w:p>
        </w:tc>
        <w:tc>
          <w:tcPr>
            <w:tcW w:type="dxa" w:w="2340"/>
          </w:tcPr>
          <w:p>
            <w:r>
              <w:rPr>
                <w:rFonts w:ascii="Calibri" w:hAnsi="Calibri"/>
                <w:sz w:val="17"/>
              </w:rPr>
              <w:t>E31: Post-vaccination virtue signaling, pandemic lessons, immigration, Caitlyn Jenner for CA Governor, Big Tech earnings &amp; more</w:t>
            </w:r>
          </w:p>
        </w:tc>
        <w:tc>
          <w:tcPr>
            <w:tcW w:type="dxa" w:w="2340"/>
          </w:tcPr>
          <w:p>
            <w:r>
              <w:rPr>
                <w:rFonts w:ascii="Calibri" w:hAnsi="Calibri"/>
                <w:sz w:val="17"/>
              </w:rPr>
            </w:r>
          </w:p>
        </w:tc>
      </w:tr>
      <w:tr>
        <w:tc>
          <w:tcPr>
            <w:tcW w:type="dxa" w:w="2340"/>
          </w:tcPr>
          <w:p>
            <w:r>
              <w:rPr>
                <w:rFonts w:ascii="Calibri" w:hAnsi="Calibri"/>
                <w:sz w:val="17"/>
              </w:rPr>
              <w:t>2021-05-13</w:t>
            </w:r>
          </w:p>
        </w:tc>
        <w:tc>
          <w:tcPr>
            <w:tcW w:type="dxa" w:w="2340"/>
          </w:tcPr>
          <w:p>
            <w:r>
              <w:rPr>
                <w:rFonts w:ascii="Calibri" w:hAnsi="Calibri"/>
                <w:sz w:val="17"/>
              </w:rPr>
            </w:r>
          </w:p>
        </w:tc>
        <w:tc>
          <w:tcPr>
            <w:tcW w:type="dxa" w:w="2340"/>
          </w:tcPr>
          <w:p>
            <w:r>
              <w:rPr>
                <w:rFonts w:ascii="Calibri" w:hAnsi="Calibri"/>
                <w:sz w:val="17"/>
              </w:rPr>
              <w:t>E32: Behind the scenes of Elon hosting SNL, CDC failures, America's real-time UBI experiment, post-COVID boom in jeopardy &amp; more</w:t>
            </w:r>
          </w:p>
        </w:tc>
        <w:tc>
          <w:tcPr>
            <w:tcW w:type="dxa" w:w="2340"/>
          </w:tcPr>
          <w:p>
            <w:r>
              <w:rPr>
                <w:rFonts w:ascii="Calibri" w:hAnsi="Calibri"/>
                <w:sz w:val="17"/>
              </w:rPr>
            </w:r>
          </w:p>
        </w:tc>
      </w:tr>
      <w:tr>
        <w:tc>
          <w:tcPr>
            <w:tcW w:type="dxa" w:w="2340"/>
          </w:tcPr>
          <w:p>
            <w:r>
              <w:rPr>
                <w:rFonts w:ascii="Calibri" w:hAnsi="Calibri"/>
                <w:sz w:val="17"/>
              </w:rPr>
              <w:t>2021-05-22</w:t>
            </w:r>
          </w:p>
        </w:tc>
        <w:tc>
          <w:tcPr>
            <w:tcW w:type="dxa" w:w="2340"/>
          </w:tcPr>
          <w:p>
            <w:r>
              <w:rPr>
                <w:rFonts w:ascii="Calibri" w:hAnsi="Calibri"/>
                <w:sz w:val="17"/>
              </w:rPr>
            </w:r>
          </w:p>
        </w:tc>
        <w:tc>
          <w:tcPr>
            <w:tcW w:type="dxa" w:w="2340"/>
          </w:tcPr>
          <w:p>
            <w:r>
              <w:rPr>
                <w:rFonts w:ascii="Calibri" w:hAnsi="Calibri"/>
                <w:sz w:val="17"/>
              </w:rPr>
              <w:t>E33: Apple's hypocrisy, America's math failure, crypto's regulatory correction, Clubhouse's future, UFOs &amp; more</w:t>
            </w:r>
          </w:p>
        </w:tc>
        <w:tc>
          <w:tcPr>
            <w:tcW w:type="dxa" w:w="2340"/>
          </w:tcPr>
          <w:p>
            <w:r>
              <w:rPr>
                <w:rFonts w:ascii="Calibri" w:hAnsi="Calibri"/>
                <w:sz w:val="17"/>
              </w:rPr>
            </w:r>
          </w:p>
        </w:tc>
      </w:tr>
      <w:tr>
        <w:tc>
          <w:tcPr>
            <w:tcW w:type="dxa" w:w="2340"/>
          </w:tcPr>
          <w:p>
            <w:r>
              <w:rPr>
                <w:rFonts w:ascii="Calibri" w:hAnsi="Calibri"/>
                <w:sz w:val="17"/>
              </w:rPr>
              <w:t>2021-05-31</w:t>
            </w:r>
          </w:p>
        </w:tc>
        <w:tc>
          <w:tcPr>
            <w:tcW w:type="dxa" w:w="2340"/>
          </w:tcPr>
          <w:p>
            <w:r>
              <w:rPr>
                <w:rFonts w:ascii="Calibri" w:hAnsi="Calibri"/>
                <w:sz w:val="17"/>
              </w:rPr>
            </w:r>
          </w:p>
        </w:tc>
        <w:tc>
          <w:tcPr>
            <w:tcW w:type="dxa" w:w="2340"/>
          </w:tcPr>
          <w:p>
            <w:r>
              <w:rPr>
                <w:rFonts w:ascii="Calibri" w:hAnsi="Calibri"/>
                <w:sz w:val="17"/>
              </w:rPr>
              <w:t>E34: Wuhan lab leak theory, India's "traceability" law, Coinbase's fact check, Big Tech's Hollywood takeover</w:t>
            </w:r>
          </w:p>
        </w:tc>
        <w:tc>
          <w:tcPr>
            <w:tcW w:type="dxa" w:w="2340"/>
          </w:tcPr>
          <w:p>
            <w:r>
              <w:rPr>
                <w:rFonts w:ascii="Calibri" w:hAnsi="Calibri"/>
                <w:sz w:val="17"/>
              </w:rPr>
            </w:r>
          </w:p>
        </w:tc>
      </w:tr>
      <w:tr>
        <w:tc>
          <w:tcPr>
            <w:tcW w:type="dxa" w:w="2340"/>
          </w:tcPr>
          <w:p>
            <w:r>
              <w:rPr>
                <w:rFonts w:ascii="Calibri" w:hAnsi="Calibri"/>
                <w:sz w:val="17"/>
              </w:rPr>
              <w:t>2021-06-13</w:t>
            </w:r>
          </w:p>
        </w:tc>
        <w:tc>
          <w:tcPr>
            <w:tcW w:type="dxa" w:w="2340"/>
          </w:tcPr>
          <w:p>
            <w:r>
              <w:rPr>
                <w:rFonts w:ascii="Calibri" w:hAnsi="Calibri"/>
                <w:sz w:val="17"/>
              </w:rPr>
            </w:r>
          </w:p>
        </w:tc>
        <w:tc>
          <w:tcPr>
            <w:tcW w:type="dxa" w:w="2340"/>
          </w:tcPr>
          <w:p>
            <w:r>
              <w:rPr>
                <w:rFonts w:ascii="Calibri" w:hAnsi="Calibri"/>
                <w:sz w:val="17"/>
              </w:rPr>
              <w:t>E35: Biogen's controversial Alzheimer's drug approval, the billionaire space race, real estate, Bitcoin &amp; more</w:t>
            </w:r>
          </w:p>
        </w:tc>
        <w:tc>
          <w:tcPr>
            <w:tcW w:type="dxa" w:w="2340"/>
          </w:tcPr>
          <w:p>
            <w:r>
              <w:rPr>
                <w:rFonts w:ascii="Calibri" w:hAnsi="Calibri"/>
                <w:sz w:val="17"/>
              </w:rPr>
            </w:r>
          </w:p>
        </w:tc>
      </w:tr>
      <w:tr>
        <w:tc>
          <w:tcPr>
            <w:tcW w:type="dxa" w:w="2340"/>
          </w:tcPr>
          <w:p>
            <w:r>
              <w:rPr>
                <w:rFonts w:ascii="Calibri" w:hAnsi="Calibri"/>
                <w:sz w:val="17"/>
              </w:rPr>
              <w:t>2021-06-18</w:t>
            </w:r>
          </w:p>
        </w:tc>
        <w:tc>
          <w:tcPr>
            <w:tcW w:type="dxa" w:w="2340"/>
          </w:tcPr>
          <w:p>
            <w:r>
              <w:rPr>
                <w:rFonts w:ascii="Calibri" w:hAnsi="Calibri"/>
                <w:sz w:val="17"/>
              </w:rPr>
            </w:r>
          </w:p>
        </w:tc>
        <w:tc>
          <w:tcPr>
            <w:tcW w:type="dxa" w:w="2340"/>
          </w:tcPr>
          <w:p>
            <w:r>
              <w:rPr>
                <w:rFonts w:ascii="Calibri" w:hAnsi="Calibri"/>
                <w:sz w:val="17"/>
              </w:rPr>
              <w:t>E36: New FTC Chair, breaking up big tech, government silent spying, Jon Stewart, wildfires &amp; more</w:t>
            </w:r>
          </w:p>
        </w:tc>
        <w:tc>
          <w:tcPr>
            <w:tcW w:type="dxa" w:w="2340"/>
          </w:tcPr>
          <w:p>
            <w:r>
              <w:rPr>
                <w:rFonts w:ascii="Calibri" w:hAnsi="Calibri"/>
                <w:sz w:val="17"/>
              </w:rPr>
            </w:r>
          </w:p>
        </w:tc>
      </w:tr>
      <w:tr>
        <w:tc>
          <w:tcPr>
            <w:tcW w:type="dxa" w:w="2340"/>
          </w:tcPr>
          <w:p>
            <w:r>
              <w:rPr>
                <w:rFonts w:ascii="Calibri" w:hAnsi="Calibri"/>
                <w:sz w:val="17"/>
              </w:rPr>
              <w:t>2021-06-25</w:t>
            </w:r>
          </w:p>
        </w:tc>
        <w:tc>
          <w:tcPr>
            <w:tcW w:type="dxa" w:w="2340"/>
          </w:tcPr>
          <w:p>
            <w:r>
              <w:rPr>
                <w:rFonts w:ascii="Calibri" w:hAnsi="Calibri"/>
                <w:sz w:val="17"/>
              </w:rPr>
            </w:r>
          </w:p>
        </w:tc>
        <w:tc>
          <w:tcPr>
            <w:tcW w:type="dxa" w:w="2340"/>
          </w:tcPr>
          <w:p>
            <w:r>
              <w:rPr>
                <w:rFonts w:ascii="Calibri" w:hAnsi="Calibri"/>
                <w:sz w:val="17"/>
              </w:rPr>
              <w:t>E37: NYC rejects far-left mayoral candidates, new developments in lab leak theory, Apple's App Store breakup potential &amp; more</w:t>
            </w:r>
          </w:p>
        </w:tc>
        <w:tc>
          <w:tcPr>
            <w:tcW w:type="dxa" w:w="2340"/>
          </w:tcPr>
          <w:p>
            <w:r>
              <w:rPr>
                <w:rFonts w:ascii="Calibri" w:hAnsi="Calibri"/>
                <w:sz w:val="17"/>
              </w:rPr>
            </w:r>
          </w:p>
        </w:tc>
      </w:tr>
      <w:tr>
        <w:tc>
          <w:tcPr>
            <w:tcW w:type="dxa" w:w="2340"/>
          </w:tcPr>
          <w:p>
            <w:r>
              <w:rPr>
                <w:rFonts w:ascii="Calibri" w:hAnsi="Calibri"/>
                <w:sz w:val="17"/>
              </w:rPr>
              <w:t>2021-07-03</w:t>
            </w:r>
          </w:p>
        </w:tc>
        <w:tc>
          <w:tcPr>
            <w:tcW w:type="dxa" w:w="2340"/>
          </w:tcPr>
          <w:p>
            <w:r>
              <w:rPr>
                <w:rFonts w:ascii="Calibri" w:hAnsi="Calibri"/>
                <w:sz w:val="17"/>
              </w:rPr>
            </w:r>
          </w:p>
        </w:tc>
        <w:tc>
          <w:tcPr>
            <w:tcW w:type="dxa" w:w="2340"/>
          </w:tcPr>
          <w:p>
            <w:r>
              <w:rPr>
                <w:rFonts w:ascii="Calibri" w:hAnsi="Calibri"/>
                <w:sz w:val="17"/>
              </w:rPr>
              <w:t>E38: Bestie brawl, Robinhood's $70M fine &amp; S-1, Delta variant, future of the political parties, FTC takes losses against big tech &amp; more</w:t>
            </w:r>
          </w:p>
        </w:tc>
        <w:tc>
          <w:tcPr>
            <w:tcW w:type="dxa" w:w="2340"/>
          </w:tcPr>
          <w:p>
            <w:r>
              <w:rPr>
                <w:rFonts w:ascii="Calibri" w:hAnsi="Calibri"/>
                <w:sz w:val="17"/>
              </w:rPr>
            </w:r>
          </w:p>
        </w:tc>
      </w:tr>
      <w:tr>
        <w:tc>
          <w:tcPr>
            <w:tcW w:type="dxa" w:w="2340"/>
          </w:tcPr>
          <w:p>
            <w:r>
              <w:rPr>
                <w:rFonts w:ascii="Calibri" w:hAnsi="Calibri"/>
                <w:sz w:val="17"/>
              </w:rPr>
              <w:t>2021-07-09</w:t>
            </w:r>
          </w:p>
        </w:tc>
        <w:tc>
          <w:tcPr>
            <w:tcW w:type="dxa" w:w="2340"/>
          </w:tcPr>
          <w:p>
            <w:r>
              <w:rPr>
                <w:rFonts w:ascii="Calibri" w:hAnsi="Calibri"/>
                <w:sz w:val="17"/>
              </w:rPr>
            </w:r>
          </w:p>
        </w:tc>
        <w:tc>
          <w:tcPr>
            <w:tcW w:type="dxa" w:w="2340"/>
          </w:tcPr>
          <w:p>
            <w:r>
              <w:rPr>
                <w:rFonts w:ascii="Calibri" w:hAnsi="Calibri"/>
                <w:sz w:val="17"/>
              </w:rPr>
              <w:t>E39: West coast super drought &amp; climate crisis, Nuclear virtue signaling, chaos in SF &amp; more</w:t>
            </w:r>
          </w:p>
        </w:tc>
        <w:tc>
          <w:tcPr>
            <w:tcW w:type="dxa" w:w="2340"/>
          </w:tcPr>
          <w:p>
            <w:r>
              <w:rPr>
                <w:rFonts w:ascii="Calibri" w:hAnsi="Calibri"/>
                <w:sz w:val="17"/>
              </w:rPr>
            </w:r>
          </w:p>
        </w:tc>
      </w:tr>
      <w:tr>
        <w:tc>
          <w:tcPr>
            <w:tcW w:type="dxa" w:w="2340"/>
          </w:tcPr>
          <w:p>
            <w:r>
              <w:rPr>
                <w:rFonts w:ascii="Calibri" w:hAnsi="Calibri"/>
                <w:sz w:val="17"/>
              </w:rPr>
              <w:t>2021-07-16</w:t>
            </w:r>
          </w:p>
        </w:tc>
        <w:tc>
          <w:tcPr>
            <w:tcW w:type="dxa" w:w="2340"/>
          </w:tcPr>
          <w:p>
            <w:r>
              <w:rPr>
                <w:rFonts w:ascii="Calibri" w:hAnsi="Calibri"/>
                <w:sz w:val="17"/>
              </w:rPr>
            </w:r>
          </w:p>
        </w:tc>
        <w:tc>
          <w:tcPr>
            <w:tcW w:type="dxa" w:w="2340"/>
          </w:tcPr>
          <w:p>
            <w:r>
              <w:rPr>
                <w:rFonts w:ascii="Calibri" w:hAnsi="Calibri"/>
                <w:sz w:val="17"/>
              </w:rPr>
              <w:t>E40: A Bestie gets COVID, Delta breakthrough, Billionaire Space Race &amp; more</w:t>
            </w:r>
          </w:p>
        </w:tc>
        <w:tc>
          <w:tcPr>
            <w:tcW w:type="dxa" w:w="2340"/>
          </w:tcPr>
          <w:p>
            <w:r>
              <w:rPr>
                <w:rFonts w:ascii="Calibri" w:hAnsi="Calibri"/>
                <w:sz w:val="17"/>
              </w:rPr>
            </w:r>
          </w:p>
        </w:tc>
      </w:tr>
      <w:tr>
        <w:tc>
          <w:tcPr>
            <w:tcW w:type="dxa" w:w="2340"/>
          </w:tcPr>
          <w:p>
            <w:r>
              <w:rPr>
                <w:rFonts w:ascii="Calibri" w:hAnsi="Calibri"/>
                <w:sz w:val="17"/>
              </w:rPr>
              <w:t>2021-07-23</w:t>
            </w:r>
          </w:p>
        </w:tc>
        <w:tc>
          <w:tcPr>
            <w:tcW w:type="dxa" w:w="2340"/>
          </w:tcPr>
          <w:p>
            <w:r>
              <w:rPr>
                <w:rFonts w:ascii="Calibri" w:hAnsi="Calibri"/>
                <w:sz w:val="17"/>
              </w:rPr>
            </w:r>
          </w:p>
        </w:tc>
        <w:tc>
          <w:tcPr>
            <w:tcW w:type="dxa" w:w="2340"/>
          </w:tcPr>
          <w:p>
            <w:r>
              <w:rPr>
                <w:rFonts w:ascii="Calibri" w:hAnsi="Calibri"/>
                <w:sz w:val="17"/>
              </w:rPr>
              <w:t>E41: Vaccine policy, Big Tech, DeepMind's latest breakthrough, wealth creation, opportunity &amp; more</w:t>
            </w:r>
          </w:p>
        </w:tc>
        <w:tc>
          <w:tcPr>
            <w:tcW w:type="dxa" w:w="2340"/>
          </w:tcPr>
          <w:p>
            <w:r>
              <w:rPr>
                <w:rFonts w:ascii="Calibri" w:hAnsi="Calibri"/>
                <w:sz w:val="17"/>
              </w:rPr>
            </w:r>
          </w:p>
        </w:tc>
      </w:tr>
      <w:tr>
        <w:tc>
          <w:tcPr>
            <w:tcW w:type="dxa" w:w="2340"/>
          </w:tcPr>
          <w:p>
            <w:r>
              <w:rPr>
                <w:rFonts w:ascii="Calibri" w:hAnsi="Calibri"/>
                <w:sz w:val="17"/>
              </w:rPr>
              <w:t>2021-07-30</w:t>
            </w:r>
          </w:p>
        </w:tc>
        <w:tc>
          <w:tcPr>
            <w:tcW w:type="dxa" w:w="2340"/>
          </w:tcPr>
          <w:p>
            <w:r>
              <w:rPr>
                <w:rFonts w:ascii="Calibri" w:hAnsi="Calibri"/>
                <w:sz w:val="17"/>
              </w:rPr>
            </w:r>
          </w:p>
        </w:tc>
        <w:tc>
          <w:tcPr>
            <w:tcW w:type="dxa" w:w="2340"/>
          </w:tcPr>
          <w:p>
            <w:r>
              <w:rPr>
                <w:rFonts w:ascii="Calibri" w:hAnsi="Calibri"/>
                <w:sz w:val="17"/>
              </w:rPr>
              <w:t>E42: China's tech crackdown, CRISPR breakthrough, practical climate change solutions &amp; more</w:t>
            </w:r>
          </w:p>
        </w:tc>
        <w:tc>
          <w:tcPr>
            <w:tcW w:type="dxa" w:w="2340"/>
          </w:tcPr>
          <w:p>
            <w:r>
              <w:rPr>
                <w:rFonts w:ascii="Calibri" w:hAnsi="Calibri"/>
                <w:sz w:val="17"/>
              </w:rPr>
            </w:r>
          </w:p>
        </w:tc>
      </w:tr>
      <w:tr>
        <w:tc>
          <w:tcPr>
            <w:tcW w:type="dxa" w:w="2340"/>
          </w:tcPr>
          <w:p>
            <w:r>
              <w:rPr>
                <w:rFonts w:ascii="Calibri" w:hAnsi="Calibri"/>
                <w:sz w:val="17"/>
              </w:rPr>
              <w:t>2021-08-06</w:t>
            </w:r>
          </w:p>
        </w:tc>
        <w:tc>
          <w:tcPr>
            <w:tcW w:type="dxa" w:w="2340"/>
          </w:tcPr>
          <w:p>
            <w:r>
              <w:rPr>
                <w:rFonts w:ascii="Calibri" w:hAnsi="Calibri"/>
                <w:sz w:val="17"/>
              </w:rPr>
            </w:r>
          </w:p>
        </w:tc>
        <w:tc>
          <w:tcPr>
            <w:tcW w:type="dxa" w:w="2340"/>
          </w:tcPr>
          <w:p>
            <w:r>
              <w:rPr>
                <w:rFonts w:ascii="Calibri" w:hAnsi="Calibri"/>
                <w:sz w:val="17"/>
              </w:rPr>
              <w:t>E43: Innovative venture strategies, Zymergen's implosion, Square acquires Afterpay, future of fintech &amp; more</w:t>
            </w:r>
          </w:p>
        </w:tc>
        <w:tc>
          <w:tcPr>
            <w:tcW w:type="dxa" w:w="2340"/>
          </w:tcPr>
          <w:p>
            <w:r>
              <w:rPr>
                <w:rFonts w:ascii="Calibri" w:hAnsi="Calibri"/>
                <w:sz w:val="17"/>
              </w:rPr>
            </w:r>
          </w:p>
        </w:tc>
      </w:tr>
      <w:tr>
        <w:tc>
          <w:tcPr>
            <w:tcW w:type="dxa" w:w="2340"/>
          </w:tcPr>
          <w:p>
            <w:r>
              <w:rPr>
                <w:rFonts w:ascii="Calibri" w:hAnsi="Calibri"/>
                <w:sz w:val="17"/>
              </w:rPr>
              <w:t>2021-08-28</w:t>
            </w:r>
          </w:p>
        </w:tc>
        <w:tc>
          <w:tcPr>
            <w:tcW w:type="dxa" w:w="2340"/>
          </w:tcPr>
          <w:p>
            <w:r>
              <w:rPr>
                <w:rFonts w:ascii="Calibri" w:hAnsi="Calibri"/>
                <w:sz w:val="17"/>
              </w:rPr>
            </w:r>
          </w:p>
        </w:tc>
        <w:tc>
          <w:tcPr>
            <w:tcW w:type="dxa" w:w="2340"/>
          </w:tcPr>
          <w:p>
            <w:r>
              <w:rPr>
                <w:rFonts w:ascii="Calibri" w:hAnsi="Calibri"/>
                <w:sz w:val="17"/>
              </w:rPr>
              <w:t>E44: USA's Afghanistan embarrassment, China's new algo laws, future of robots + Italy recap!</w:t>
            </w:r>
          </w:p>
        </w:tc>
        <w:tc>
          <w:tcPr>
            <w:tcW w:type="dxa" w:w="2340"/>
          </w:tcPr>
          <w:p>
            <w:r>
              <w:rPr>
                <w:rFonts w:ascii="Calibri" w:hAnsi="Calibri"/>
                <w:sz w:val="17"/>
              </w:rPr>
            </w:r>
          </w:p>
        </w:tc>
      </w:tr>
      <w:tr>
        <w:tc>
          <w:tcPr>
            <w:tcW w:type="dxa" w:w="2340"/>
          </w:tcPr>
          <w:p>
            <w:r>
              <w:rPr>
                <w:rFonts w:ascii="Calibri" w:hAnsi="Calibri"/>
                <w:sz w:val="17"/>
              </w:rPr>
              <w:t>2021-09-04</w:t>
            </w:r>
          </w:p>
        </w:tc>
        <w:tc>
          <w:tcPr>
            <w:tcW w:type="dxa" w:w="2340"/>
          </w:tcPr>
          <w:p>
            <w:r>
              <w:rPr>
                <w:rFonts w:ascii="Calibri" w:hAnsi="Calibri"/>
                <w:sz w:val="17"/>
              </w:rPr>
            </w:r>
          </w:p>
        </w:tc>
        <w:tc>
          <w:tcPr>
            <w:tcW w:type="dxa" w:w="2340"/>
          </w:tcPr>
          <w:p>
            <w:r>
              <w:rPr>
                <w:rFonts w:ascii="Calibri" w:hAnsi="Calibri"/>
                <w:sz w:val="17"/>
              </w:rPr>
              <w:t>E45: Theranos &amp; VC fraud risks, China bans video games, Texas SB8, Apple app store, CA fires, Rogan</w:t>
            </w:r>
          </w:p>
        </w:tc>
        <w:tc>
          <w:tcPr>
            <w:tcW w:type="dxa" w:w="2340"/>
          </w:tcPr>
          <w:p>
            <w:r>
              <w:rPr>
                <w:rFonts w:ascii="Calibri" w:hAnsi="Calibri"/>
                <w:sz w:val="17"/>
              </w:rPr>
            </w:r>
          </w:p>
        </w:tc>
      </w:tr>
      <w:tr>
        <w:tc>
          <w:tcPr>
            <w:tcW w:type="dxa" w:w="2340"/>
          </w:tcPr>
          <w:p>
            <w:r>
              <w:rPr>
                <w:rFonts w:ascii="Calibri" w:hAnsi="Calibri"/>
                <w:sz w:val="17"/>
              </w:rPr>
              <w:t>2021-09-14</w:t>
            </w:r>
          </w:p>
        </w:tc>
        <w:tc>
          <w:tcPr>
            <w:tcW w:type="dxa" w:w="2340"/>
          </w:tcPr>
          <w:p>
            <w:r>
              <w:rPr>
                <w:rFonts w:ascii="Calibri" w:hAnsi="Calibri"/>
                <w:sz w:val="17"/>
              </w:rPr>
            </w:r>
          </w:p>
        </w:tc>
        <w:tc>
          <w:tcPr>
            <w:tcW w:type="dxa" w:w="2340"/>
          </w:tcPr>
          <w:p>
            <w:r>
              <w:rPr>
                <w:rFonts w:ascii="Calibri" w:hAnsi="Calibri"/>
                <w:sz w:val="17"/>
              </w:rPr>
              <w:t>E46: False Ivermectin narratives, regulatory grift, wartime mentality in solving issues &amp; more | LIVE from TPB Symposium!</w:t>
            </w:r>
          </w:p>
        </w:tc>
        <w:tc>
          <w:tcPr>
            <w:tcW w:type="dxa" w:w="2340"/>
          </w:tcPr>
          <w:p>
            <w:r>
              <w:rPr>
                <w:rFonts w:ascii="Calibri" w:hAnsi="Calibri"/>
                <w:sz w:val="17"/>
              </w:rPr>
            </w:r>
          </w:p>
        </w:tc>
      </w:tr>
      <w:tr>
        <w:tc>
          <w:tcPr>
            <w:tcW w:type="dxa" w:w="2340"/>
          </w:tcPr>
          <w:p>
            <w:r>
              <w:rPr>
                <w:rFonts w:ascii="Calibri" w:hAnsi="Calibri"/>
                <w:sz w:val="17"/>
              </w:rPr>
              <w:t>2021-09-18</w:t>
            </w:r>
          </w:p>
        </w:tc>
        <w:tc>
          <w:tcPr>
            <w:tcW w:type="dxa" w:w="2340"/>
          </w:tcPr>
          <w:p>
            <w:r>
              <w:rPr>
                <w:rFonts w:ascii="Calibri" w:hAnsi="Calibri"/>
                <w:sz w:val="17"/>
              </w:rPr>
            </w:r>
          </w:p>
        </w:tc>
        <w:tc>
          <w:tcPr>
            <w:tcW w:type="dxa" w:w="2340"/>
          </w:tcPr>
          <w:p>
            <w:r>
              <w:rPr>
                <w:rFonts w:ascii="Calibri" w:hAnsi="Calibri"/>
                <w:sz w:val="17"/>
              </w:rPr>
              <w:t>E47: Facebook's week from hell, Ellen Pao on sexism in Elizabeth Holmes coverage, Newsom's win, frauds &amp; more</w:t>
            </w:r>
          </w:p>
        </w:tc>
        <w:tc>
          <w:tcPr>
            <w:tcW w:type="dxa" w:w="2340"/>
          </w:tcPr>
          <w:p>
            <w:r>
              <w:rPr>
                <w:rFonts w:ascii="Calibri" w:hAnsi="Calibri"/>
                <w:sz w:val="17"/>
              </w:rPr>
            </w:r>
          </w:p>
        </w:tc>
      </w:tr>
      <w:tr>
        <w:tc>
          <w:tcPr>
            <w:tcW w:type="dxa" w:w="2340"/>
          </w:tcPr>
          <w:p>
            <w:r>
              <w:rPr>
                <w:rFonts w:ascii="Calibri" w:hAnsi="Calibri"/>
                <w:sz w:val="17"/>
              </w:rPr>
              <w:t>2021-09-25</w:t>
            </w:r>
          </w:p>
        </w:tc>
        <w:tc>
          <w:tcPr>
            <w:tcW w:type="dxa" w:w="2340"/>
          </w:tcPr>
          <w:p>
            <w:r>
              <w:rPr>
                <w:rFonts w:ascii="Calibri" w:hAnsi="Calibri"/>
                <w:sz w:val="17"/>
              </w:rPr>
            </w:r>
          </w:p>
        </w:tc>
        <w:tc>
          <w:tcPr>
            <w:tcW w:type="dxa" w:w="2340"/>
          </w:tcPr>
          <w:p>
            <w:r>
              <w:rPr>
                <w:rFonts w:ascii="Calibri" w:hAnsi="Calibri"/>
                <w:sz w:val="17"/>
              </w:rPr>
              <w:t>E48: The role of decentralization, China/US break down &amp; more with Bestie Guestie Balaji Srinivasan</w:t>
            </w:r>
          </w:p>
        </w:tc>
        <w:tc>
          <w:tcPr>
            <w:tcW w:type="dxa" w:w="2340"/>
          </w:tcPr>
          <w:p>
            <w:r>
              <w:rPr>
                <w:rFonts w:ascii="Calibri" w:hAnsi="Calibri"/>
                <w:sz w:val="17"/>
              </w:rPr>
              <w:t>Balaji Srinivasan</w:t>
            </w:r>
          </w:p>
        </w:tc>
      </w:tr>
      <w:tr>
        <w:tc>
          <w:tcPr>
            <w:tcW w:type="dxa" w:w="2340"/>
          </w:tcPr>
          <w:p>
            <w:r>
              <w:rPr>
                <w:rFonts w:ascii="Calibri" w:hAnsi="Calibri"/>
                <w:sz w:val="17"/>
              </w:rPr>
              <w:t>2021-10-02</w:t>
            </w:r>
          </w:p>
        </w:tc>
        <w:tc>
          <w:tcPr>
            <w:tcW w:type="dxa" w:w="2340"/>
          </w:tcPr>
          <w:p>
            <w:r>
              <w:rPr>
                <w:rFonts w:ascii="Calibri" w:hAnsi="Calibri"/>
                <w:sz w:val="17"/>
              </w:rPr>
            </w:r>
          </w:p>
        </w:tc>
        <w:tc>
          <w:tcPr>
            <w:tcW w:type="dxa" w:w="2340"/>
          </w:tcPr>
          <w:p>
            <w:r>
              <w:rPr>
                <w:rFonts w:ascii="Calibri" w:hAnsi="Calibri"/>
                <w:sz w:val="17"/>
              </w:rPr>
              <w:t>E49: Coinbase CEO reflects on controversial blog, state of the markets, 1000 unicorns, tax reform &amp; more</w:t>
            </w:r>
          </w:p>
        </w:tc>
        <w:tc>
          <w:tcPr>
            <w:tcW w:type="dxa" w:w="2340"/>
          </w:tcPr>
          <w:p>
            <w:r>
              <w:rPr>
                <w:rFonts w:ascii="Calibri" w:hAnsi="Calibri"/>
                <w:sz w:val="17"/>
              </w:rPr>
            </w:r>
          </w:p>
        </w:tc>
      </w:tr>
      <w:tr>
        <w:tc>
          <w:tcPr>
            <w:tcW w:type="dxa" w:w="2340"/>
          </w:tcPr>
          <w:p>
            <w:r>
              <w:rPr>
                <w:rFonts w:ascii="Calibri" w:hAnsi="Calibri"/>
                <w:sz w:val="17"/>
              </w:rPr>
              <w:t>2021-10-09</w:t>
            </w:r>
          </w:p>
        </w:tc>
        <w:tc>
          <w:tcPr>
            <w:tcW w:type="dxa" w:w="2340"/>
          </w:tcPr>
          <w:p>
            <w:r>
              <w:rPr>
                <w:rFonts w:ascii="Calibri" w:hAnsi="Calibri"/>
                <w:sz w:val="17"/>
              </w:rPr>
            </w:r>
          </w:p>
        </w:tc>
        <w:tc>
          <w:tcPr>
            <w:tcW w:type="dxa" w:w="2340"/>
          </w:tcPr>
          <w:p>
            <w:r>
              <w:rPr>
                <w:rFonts w:ascii="Calibri" w:hAnsi="Calibri"/>
                <w:sz w:val="17"/>
              </w:rPr>
              <w:t>E50: Crypto investing deep dive, Facebook's whistleblower fallout, Chappelle's new special &amp; more</w:t>
            </w:r>
          </w:p>
        </w:tc>
        <w:tc>
          <w:tcPr>
            <w:tcW w:type="dxa" w:w="2340"/>
          </w:tcPr>
          <w:p>
            <w:r>
              <w:rPr>
                <w:rFonts w:ascii="Calibri" w:hAnsi="Calibri"/>
                <w:sz w:val="17"/>
              </w:rPr>
            </w:r>
          </w:p>
        </w:tc>
      </w:tr>
      <w:tr>
        <w:tc>
          <w:tcPr>
            <w:tcW w:type="dxa" w:w="2340"/>
          </w:tcPr>
          <w:p>
            <w:r>
              <w:rPr>
                <w:rFonts w:ascii="Calibri" w:hAnsi="Calibri"/>
                <w:sz w:val="17"/>
              </w:rPr>
              <w:t>2021-10-16</w:t>
            </w:r>
          </w:p>
        </w:tc>
        <w:tc>
          <w:tcPr>
            <w:tcW w:type="dxa" w:w="2340"/>
          </w:tcPr>
          <w:p>
            <w:r>
              <w:rPr>
                <w:rFonts w:ascii="Calibri" w:hAnsi="Calibri"/>
                <w:sz w:val="17"/>
              </w:rPr>
            </w:r>
          </w:p>
        </w:tc>
        <w:tc>
          <w:tcPr>
            <w:tcW w:type="dxa" w:w="2340"/>
          </w:tcPr>
          <w:p>
            <w:r>
              <w:rPr>
                <w:rFonts w:ascii="Calibri" w:hAnsi="Calibri"/>
                <w:sz w:val="17"/>
              </w:rPr>
              <w:t>E51: Supply Chain Shortages, Inflation, DeSantis, Ted Sarandos Netflix Memo, Cancel Culture, Fan Q&amp;A</w:t>
            </w:r>
          </w:p>
        </w:tc>
        <w:tc>
          <w:tcPr>
            <w:tcW w:type="dxa" w:w="2340"/>
          </w:tcPr>
          <w:p>
            <w:r>
              <w:rPr>
                <w:rFonts w:ascii="Calibri" w:hAnsi="Calibri"/>
                <w:sz w:val="17"/>
              </w:rPr>
            </w:r>
          </w:p>
        </w:tc>
      </w:tr>
      <w:tr>
        <w:tc>
          <w:tcPr>
            <w:tcW w:type="dxa" w:w="2340"/>
          </w:tcPr>
          <w:p>
            <w:r>
              <w:rPr>
                <w:rFonts w:ascii="Calibri" w:hAnsi="Calibri"/>
                <w:sz w:val="17"/>
              </w:rPr>
              <w:t>2021-10-23</w:t>
            </w:r>
          </w:p>
        </w:tc>
        <w:tc>
          <w:tcPr>
            <w:tcW w:type="dxa" w:w="2340"/>
          </w:tcPr>
          <w:p>
            <w:r>
              <w:rPr>
                <w:rFonts w:ascii="Calibri" w:hAnsi="Calibri"/>
                <w:sz w:val="17"/>
              </w:rPr>
            </w:r>
          </w:p>
        </w:tc>
        <w:tc>
          <w:tcPr>
            <w:tcW w:type="dxa" w:w="2340"/>
          </w:tcPr>
          <w:p>
            <w:r>
              <w:rPr>
                <w:rFonts w:ascii="Calibri" w:hAnsi="Calibri"/>
                <w:sz w:val="17"/>
              </w:rPr>
              <w:t>E52: Trump's SPAC, peak venture liquidity, tech as an economic ladder, Dems overplaying their hand</w:t>
            </w:r>
          </w:p>
        </w:tc>
        <w:tc>
          <w:tcPr>
            <w:tcW w:type="dxa" w:w="2340"/>
          </w:tcPr>
          <w:p>
            <w:r>
              <w:rPr>
                <w:rFonts w:ascii="Calibri" w:hAnsi="Calibri"/>
                <w:sz w:val="17"/>
              </w:rPr>
            </w:r>
          </w:p>
        </w:tc>
      </w:tr>
      <w:tr>
        <w:tc>
          <w:tcPr>
            <w:tcW w:type="dxa" w:w="2340"/>
          </w:tcPr>
          <w:p>
            <w:r>
              <w:rPr>
                <w:rFonts w:ascii="Calibri" w:hAnsi="Calibri"/>
                <w:sz w:val="17"/>
              </w:rPr>
              <w:t>2021-10-30</w:t>
            </w:r>
          </w:p>
        </w:tc>
        <w:tc>
          <w:tcPr>
            <w:tcW w:type="dxa" w:w="2340"/>
          </w:tcPr>
          <w:p>
            <w:r>
              <w:rPr>
                <w:rFonts w:ascii="Calibri" w:hAnsi="Calibri"/>
                <w:sz w:val="17"/>
              </w:rPr>
            </w:r>
          </w:p>
        </w:tc>
        <w:tc>
          <w:tcPr>
            <w:tcW w:type="dxa" w:w="2340"/>
          </w:tcPr>
          <w:p>
            <w:r>
              <w:rPr>
                <w:rFonts w:ascii="Calibri" w:hAnsi="Calibri"/>
                <w:sz w:val="17"/>
              </w:rPr>
              <w:t>E53: Wealth tax, dealing with inflation as a capital allocator, big tech earnings, Facebook's rebrand, paternity leave &amp; more</w:t>
            </w:r>
          </w:p>
        </w:tc>
        <w:tc>
          <w:tcPr>
            <w:tcW w:type="dxa" w:w="2340"/>
          </w:tcPr>
          <w:p>
            <w:r>
              <w:rPr>
                <w:rFonts w:ascii="Calibri" w:hAnsi="Calibri"/>
                <w:sz w:val="17"/>
              </w:rPr>
            </w:r>
          </w:p>
        </w:tc>
      </w:tr>
      <w:tr>
        <w:tc>
          <w:tcPr>
            <w:tcW w:type="dxa" w:w="2340"/>
          </w:tcPr>
          <w:p>
            <w:r>
              <w:rPr>
                <w:rFonts w:ascii="Calibri" w:hAnsi="Calibri"/>
                <w:sz w:val="17"/>
              </w:rPr>
              <w:t>2021-11-06</w:t>
            </w:r>
          </w:p>
        </w:tc>
        <w:tc>
          <w:tcPr>
            <w:tcW w:type="dxa" w:w="2340"/>
          </w:tcPr>
          <w:p>
            <w:r>
              <w:rPr>
                <w:rFonts w:ascii="Calibri" w:hAnsi="Calibri"/>
                <w:sz w:val="17"/>
              </w:rPr>
            </w:r>
          </w:p>
        </w:tc>
        <w:tc>
          <w:tcPr>
            <w:tcW w:type="dxa" w:w="2340"/>
          </w:tcPr>
          <w:p>
            <w:r>
              <w:rPr>
                <w:rFonts w:ascii="Calibri" w:hAnsi="Calibri"/>
                <w:sz w:val="17"/>
              </w:rPr>
              <w:t>E54: Spread trading big tech, capital allocation, Zillow's misfire, Progressives suffer losses</w:t>
            </w:r>
          </w:p>
        </w:tc>
        <w:tc>
          <w:tcPr>
            <w:tcW w:type="dxa" w:w="2340"/>
          </w:tcPr>
          <w:p>
            <w:r>
              <w:rPr>
                <w:rFonts w:ascii="Calibri" w:hAnsi="Calibri"/>
                <w:sz w:val="17"/>
              </w:rPr>
            </w:r>
          </w:p>
        </w:tc>
      </w:tr>
      <w:tr>
        <w:tc>
          <w:tcPr>
            <w:tcW w:type="dxa" w:w="2340"/>
          </w:tcPr>
          <w:p>
            <w:r>
              <w:rPr>
                <w:rFonts w:ascii="Calibri" w:hAnsi="Calibri"/>
                <w:sz w:val="17"/>
              </w:rPr>
              <w:t>2021-11-13</w:t>
            </w:r>
          </w:p>
        </w:tc>
        <w:tc>
          <w:tcPr>
            <w:tcW w:type="dxa" w:w="2340"/>
          </w:tcPr>
          <w:p>
            <w:r>
              <w:rPr>
                <w:rFonts w:ascii="Calibri" w:hAnsi="Calibri"/>
                <w:sz w:val="17"/>
              </w:rPr>
            </w:r>
          </w:p>
        </w:tc>
        <w:tc>
          <w:tcPr>
            <w:tcW w:type="dxa" w:w="2340"/>
          </w:tcPr>
          <w:p>
            <w:r>
              <w:rPr>
                <w:rFonts w:ascii="Calibri" w:hAnsi="Calibri"/>
                <w:sz w:val="17"/>
              </w:rPr>
              <w:t>E55: Valuing crypto projects, Rivian worth $100B+, inflation: causes and corrections and more</w:t>
            </w:r>
          </w:p>
        </w:tc>
        <w:tc>
          <w:tcPr>
            <w:tcW w:type="dxa" w:w="2340"/>
          </w:tcPr>
          <w:p>
            <w:r>
              <w:rPr>
                <w:rFonts w:ascii="Calibri" w:hAnsi="Calibri"/>
                <w:sz w:val="17"/>
              </w:rPr>
            </w:r>
          </w:p>
        </w:tc>
      </w:tr>
      <w:tr>
        <w:tc>
          <w:tcPr>
            <w:tcW w:type="dxa" w:w="2340"/>
          </w:tcPr>
          <w:p>
            <w:r>
              <w:rPr>
                <w:rFonts w:ascii="Calibri" w:hAnsi="Calibri"/>
                <w:sz w:val="17"/>
              </w:rPr>
              <w:t>2021-11-20</w:t>
            </w:r>
          </w:p>
        </w:tc>
        <w:tc>
          <w:tcPr>
            <w:tcW w:type="dxa" w:w="2340"/>
          </w:tcPr>
          <w:p>
            <w:r>
              <w:rPr>
                <w:rFonts w:ascii="Calibri" w:hAnsi="Calibri"/>
                <w:sz w:val="17"/>
              </w:rPr>
            </w:r>
          </w:p>
        </w:tc>
        <w:tc>
          <w:tcPr>
            <w:tcW w:type="dxa" w:w="2340"/>
          </w:tcPr>
          <w:p>
            <w:r>
              <w:rPr>
                <w:rFonts w:ascii="Calibri" w:hAnsi="Calibri"/>
                <w:sz w:val="17"/>
              </w:rPr>
              <w:t>E56: Constitution DAO, Rittenhouse trial coverage, private sector efficiency vs the government</w:t>
            </w:r>
          </w:p>
        </w:tc>
        <w:tc>
          <w:tcPr>
            <w:tcW w:type="dxa" w:w="2340"/>
          </w:tcPr>
          <w:p>
            <w:r>
              <w:rPr>
                <w:rFonts w:ascii="Calibri" w:hAnsi="Calibri"/>
                <w:sz w:val="17"/>
              </w:rPr>
            </w:r>
          </w:p>
        </w:tc>
      </w:tr>
      <w:tr>
        <w:tc>
          <w:tcPr>
            <w:tcW w:type="dxa" w:w="2340"/>
          </w:tcPr>
          <w:p>
            <w:r>
              <w:rPr>
                <w:rFonts w:ascii="Calibri" w:hAnsi="Calibri"/>
                <w:sz w:val="17"/>
              </w:rPr>
              <w:t>2021-12-04</w:t>
            </w:r>
          </w:p>
        </w:tc>
        <w:tc>
          <w:tcPr>
            <w:tcW w:type="dxa" w:w="2340"/>
          </w:tcPr>
          <w:p>
            <w:r>
              <w:rPr>
                <w:rFonts w:ascii="Calibri" w:hAnsi="Calibri"/>
                <w:sz w:val="17"/>
              </w:rPr>
            </w:r>
          </w:p>
        </w:tc>
        <w:tc>
          <w:tcPr>
            <w:tcW w:type="dxa" w:w="2340"/>
          </w:tcPr>
          <w:p>
            <w:r>
              <w:rPr>
                <w:rFonts w:ascii="Calibri" w:hAnsi="Calibri"/>
                <w:sz w:val="17"/>
              </w:rPr>
              <w:t>E57: Understanding Omicron, tech stocks plummet, VC's great resignation, Jack Dorsey's departure</w:t>
            </w:r>
          </w:p>
        </w:tc>
        <w:tc>
          <w:tcPr>
            <w:tcW w:type="dxa" w:w="2340"/>
          </w:tcPr>
          <w:p>
            <w:r>
              <w:rPr>
                <w:rFonts w:ascii="Calibri" w:hAnsi="Calibri"/>
                <w:sz w:val="17"/>
              </w:rPr>
            </w:r>
          </w:p>
        </w:tc>
      </w:tr>
      <w:tr>
        <w:tc>
          <w:tcPr>
            <w:tcW w:type="dxa" w:w="2340"/>
          </w:tcPr>
          <w:p>
            <w:r>
              <w:rPr>
                <w:rFonts w:ascii="Calibri" w:hAnsi="Calibri"/>
                <w:sz w:val="17"/>
              </w:rPr>
              <w:t>2021-12-11</w:t>
            </w:r>
          </w:p>
        </w:tc>
        <w:tc>
          <w:tcPr>
            <w:tcW w:type="dxa" w:w="2340"/>
          </w:tcPr>
          <w:p>
            <w:r>
              <w:rPr>
                <w:rFonts w:ascii="Calibri" w:hAnsi="Calibri"/>
                <w:sz w:val="17"/>
              </w:rPr>
            </w:r>
          </w:p>
        </w:tc>
        <w:tc>
          <w:tcPr>
            <w:tcW w:type="dxa" w:w="2340"/>
          </w:tcPr>
          <w:p>
            <w:r>
              <w:rPr>
                <w:rFonts w:ascii="Calibri" w:hAnsi="Calibri"/>
                <w:sz w:val="17"/>
              </w:rPr>
              <w:t>E58: November's CPI, preparing for a downturn, macro outlook, Better.com's botched layoffs &amp; more</w:t>
            </w:r>
          </w:p>
        </w:tc>
        <w:tc>
          <w:tcPr>
            <w:tcW w:type="dxa" w:w="2340"/>
          </w:tcPr>
          <w:p>
            <w:r>
              <w:rPr>
                <w:rFonts w:ascii="Calibri" w:hAnsi="Calibri"/>
                <w:sz w:val="17"/>
              </w:rPr>
            </w:r>
          </w:p>
        </w:tc>
      </w:tr>
      <w:tr>
        <w:tc>
          <w:tcPr>
            <w:tcW w:type="dxa" w:w="2340"/>
          </w:tcPr>
          <w:p>
            <w:r>
              <w:rPr>
                <w:rFonts w:ascii="Calibri" w:hAnsi="Calibri"/>
                <w:sz w:val="17"/>
              </w:rPr>
              <w:t>2021-12-17</w:t>
            </w:r>
          </w:p>
        </w:tc>
        <w:tc>
          <w:tcPr>
            <w:tcW w:type="dxa" w:w="2340"/>
          </w:tcPr>
          <w:p>
            <w:r>
              <w:rPr>
                <w:rFonts w:ascii="Calibri" w:hAnsi="Calibri"/>
                <w:sz w:val="17"/>
              </w:rPr>
            </w:r>
          </w:p>
        </w:tc>
        <w:tc>
          <w:tcPr>
            <w:tcW w:type="dxa" w:w="2340"/>
          </w:tcPr>
          <w:p>
            <w:r>
              <w:rPr>
                <w:rFonts w:ascii="Calibri" w:hAnsi="Calibri"/>
                <w:sz w:val="17"/>
              </w:rPr>
              <w:t>E59: Twitter's content warning algo, equity audits, politicians trading stocks, Fed's next move, mRNA &amp; more</w:t>
            </w:r>
          </w:p>
        </w:tc>
        <w:tc>
          <w:tcPr>
            <w:tcW w:type="dxa" w:w="2340"/>
          </w:tcPr>
          <w:p>
            <w:r>
              <w:rPr>
                <w:rFonts w:ascii="Calibri" w:hAnsi="Calibri"/>
                <w:sz w:val="17"/>
              </w:rPr>
            </w:r>
          </w:p>
        </w:tc>
      </w:tr>
      <w:tr>
        <w:tc>
          <w:tcPr>
            <w:tcW w:type="dxa" w:w="2340"/>
          </w:tcPr>
          <w:p>
            <w:r>
              <w:rPr>
                <w:rFonts w:ascii="Calibri" w:hAnsi="Calibri"/>
                <w:sz w:val="17"/>
              </w:rPr>
              <w:t>2021-12-23</w:t>
            </w:r>
          </w:p>
        </w:tc>
        <w:tc>
          <w:tcPr>
            <w:tcW w:type="dxa" w:w="2340"/>
          </w:tcPr>
          <w:p>
            <w:r>
              <w:rPr>
                <w:rFonts w:ascii="Calibri" w:hAnsi="Calibri"/>
                <w:sz w:val="17"/>
              </w:rPr>
            </w:r>
          </w:p>
        </w:tc>
        <w:tc>
          <w:tcPr>
            <w:tcW w:type="dxa" w:w="2340"/>
          </w:tcPr>
          <w:p>
            <w:r>
              <w:rPr>
                <w:rFonts w:ascii="Calibri" w:hAnsi="Calibri"/>
                <w:sz w:val="17"/>
              </w:rPr>
              <w:t>E60: The 2021 Bestie Awards PLUS Jack Dorsey starts the Web3 Wars</w:t>
            </w:r>
          </w:p>
        </w:tc>
        <w:tc>
          <w:tcPr>
            <w:tcW w:type="dxa" w:w="2340"/>
          </w:tcPr>
          <w:p>
            <w:r>
              <w:rPr>
                <w:rFonts w:ascii="Calibri" w:hAnsi="Calibri"/>
                <w:sz w:val="17"/>
              </w:rPr>
            </w:r>
          </w:p>
        </w:tc>
      </w:tr>
      <w:tr>
        <w:tc>
          <w:tcPr>
            <w:tcW w:type="dxa" w:w="2340"/>
          </w:tcPr>
          <w:p>
            <w:r>
              <w:rPr>
                <w:rFonts w:ascii="Calibri" w:hAnsi="Calibri"/>
                <w:sz w:val="17"/>
              </w:rPr>
              <w:t>2021-12-29</w:t>
            </w:r>
          </w:p>
        </w:tc>
        <w:tc>
          <w:tcPr>
            <w:tcW w:type="dxa" w:w="2340"/>
          </w:tcPr>
          <w:p>
            <w:r>
              <w:rPr>
                <w:rFonts w:ascii="Calibri" w:hAnsi="Calibri"/>
                <w:sz w:val="17"/>
              </w:rPr>
            </w:r>
          </w:p>
        </w:tc>
        <w:tc>
          <w:tcPr>
            <w:tcW w:type="dxa" w:w="2340"/>
          </w:tcPr>
          <w:p>
            <w:r>
              <w:rPr>
                <w:rFonts w:ascii="Calibri" w:hAnsi="Calibri"/>
                <w:sz w:val="17"/>
              </w:rPr>
              <w:t>E61: 2022 Predictions! Business, politics, science, tech, crypto, &amp; more</w:t>
            </w:r>
          </w:p>
        </w:tc>
        <w:tc>
          <w:tcPr>
            <w:tcW w:type="dxa" w:w="2340"/>
          </w:tcPr>
          <w:p>
            <w:r>
              <w:rPr>
                <w:rFonts w:ascii="Calibri" w:hAnsi="Calibri"/>
                <w:sz w:val="17"/>
              </w:rPr>
            </w:r>
          </w:p>
        </w:tc>
      </w:tr>
      <w:tr>
        <w:tc>
          <w:tcPr>
            <w:tcW w:type="dxa" w:w="2340"/>
          </w:tcPr>
          <w:p>
            <w:r>
              <w:rPr>
                <w:rFonts w:ascii="Calibri" w:hAnsi="Calibri"/>
                <w:sz w:val="17"/>
              </w:rPr>
              <w:t>2022-01-08</w:t>
            </w:r>
          </w:p>
        </w:tc>
        <w:tc>
          <w:tcPr>
            <w:tcW w:type="dxa" w:w="2340"/>
          </w:tcPr>
          <w:p>
            <w:r>
              <w:rPr>
                <w:rFonts w:ascii="Calibri" w:hAnsi="Calibri"/>
                <w:sz w:val="17"/>
              </w:rPr>
            </w:r>
          </w:p>
        </w:tc>
        <w:tc>
          <w:tcPr>
            <w:tcW w:type="dxa" w:w="2340"/>
          </w:tcPr>
          <w:p>
            <w:r>
              <w:rPr>
                <w:rFonts w:ascii="Calibri" w:hAnsi="Calibri"/>
                <w:sz w:val="17"/>
              </w:rPr>
              <w:t>E62: Elizabeth Holmes verdict, fraud origins &amp; takeaways, navigating "The Great Markdown" &amp; more</w:t>
            </w:r>
          </w:p>
        </w:tc>
        <w:tc>
          <w:tcPr>
            <w:tcW w:type="dxa" w:w="2340"/>
          </w:tcPr>
          <w:p>
            <w:r>
              <w:rPr>
                <w:rFonts w:ascii="Calibri" w:hAnsi="Calibri"/>
                <w:sz w:val="17"/>
              </w:rPr>
            </w:r>
          </w:p>
        </w:tc>
      </w:tr>
      <w:tr>
        <w:tc>
          <w:tcPr>
            <w:tcW w:type="dxa" w:w="2340"/>
          </w:tcPr>
          <w:p>
            <w:r>
              <w:rPr>
                <w:rFonts w:ascii="Calibri" w:hAnsi="Calibri"/>
                <w:sz w:val="17"/>
              </w:rPr>
              <w:t>2022-01-15</w:t>
            </w:r>
          </w:p>
        </w:tc>
        <w:tc>
          <w:tcPr>
            <w:tcW w:type="dxa" w:w="2340"/>
          </w:tcPr>
          <w:p>
            <w:r>
              <w:rPr>
                <w:rFonts w:ascii="Calibri" w:hAnsi="Calibri"/>
                <w:sz w:val="17"/>
              </w:rPr>
            </w:r>
          </w:p>
        </w:tc>
        <w:tc>
          <w:tcPr>
            <w:tcW w:type="dxa" w:w="2340"/>
          </w:tcPr>
          <w:p>
            <w:r>
              <w:rPr>
                <w:rFonts w:ascii="Calibri" w:hAnsi="Calibri"/>
                <w:sz w:val="17"/>
              </w:rPr>
              <w:t>E63: Insurrection indictments, human rights in the US and abroad, groundbreaking MS study and more</w:t>
            </w:r>
          </w:p>
        </w:tc>
        <w:tc>
          <w:tcPr>
            <w:tcW w:type="dxa" w:w="2340"/>
          </w:tcPr>
          <w:p>
            <w:r>
              <w:rPr>
                <w:rFonts w:ascii="Calibri" w:hAnsi="Calibri"/>
                <w:sz w:val="17"/>
              </w:rPr>
            </w:r>
          </w:p>
        </w:tc>
      </w:tr>
      <w:tr>
        <w:tc>
          <w:tcPr>
            <w:tcW w:type="dxa" w:w="2340"/>
          </w:tcPr>
          <w:p>
            <w:r>
              <w:rPr>
                <w:rFonts w:ascii="Calibri" w:hAnsi="Calibri"/>
                <w:sz w:val="17"/>
              </w:rPr>
              <w:t>2022-01-22</w:t>
            </w:r>
          </w:p>
        </w:tc>
        <w:tc>
          <w:tcPr>
            <w:tcW w:type="dxa" w:w="2340"/>
          </w:tcPr>
          <w:p>
            <w:r>
              <w:rPr>
                <w:rFonts w:ascii="Calibri" w:hAnsi="Calibri"/>
                <w:sz w:val="17"/>
              </w:rPr>
            </w:r>
          </w:p>
        </w:tc>
        <w:tc>
          <w:tcPr>
            <w:tcW w:type="dxa" w:w="2340"/>
          </w:tcPr>
          <w:p>
            <w:r>
              <w:rPr>
                <w:rFonts w:ascii="Calibri" w:hAnsi="Calibri"/>
                <w:sz w:val="17"/>
              </w:rPr>
              <w:t>E64: Antitrust standards &amp; enforcement, tech repricing, lab leak obfuscation, E63 reactions &amp; more</w:t>
            </w:r>
          </w:p>
        </w:tc>
        <w:tc>
          <w:tcPr>
            <w:tcW w:type="dxa" w:w="2340"/>
          </w:tcPr>
          <w:p>
            <w:r>
              <w:rPr>
                <w:rFonts w:ascii="Calibri" w:hAnsi="Calibri"/>
                <w:sz w:val="17"/>
              </w:rPr>
            </w:r>
          </w:p>
        </w:tc>
      </w:tr>
      <w:tr>
        <w:tc>
          <w:tcPr>
            <w:tcW w:type="dxa" w:w="2340"/>
          </w:tcPr>
          <w:p>
            <w:r>
              <w:rPr>
                <w:rFonts w:ascii="Calibri" w:hAnsi="Calibri"/>
                <w:sz w:val="17"/>
              </w:rPr>
              <w:t>2022-01-29</w:t>
            </w:r>
          </w:p>
        </w:tc>
        <w:tc>
          <w:tcPr>
            <w:tcW w:type="dxa" w:w="2340"/>
          </w:tcPr>
          <w:p>
            <w:r>
              <w:rPr>
                <w:rFonts w:ascii="Calibri" w:hAnsi="Calibri"/>
                <w:sz w:val="17"/>
              </w:rPr>
            </w:r>
          </w:p>
        </w:tc>
        <w:tc>
          <w:tcPr>
            <w:tcW w:type="dxa" w:w="2340"/>
          </w:tcPr>
          <w:p>
            <w:r>
              <w:rPr>
                <w:rFonts w:ascii="Calibri" w:hAnsi="Calibri"/>
                <w:sz w:val="17"/>
              </w:rPr>
              <w:t>E65: VC markup dynamics, Russia/US tensions over Ukraine, Altos Labs raises $3B, Stripe mafia &amp; more</w:t>
            </w:r>
          </w:p>
        </w:tc>
        <w:tc>
          <w:tcPr>
            <w:tcW w:type="dxa" w:w="2340"/>
          </w:tcPr>
          <w:p>
            <w:r>
              <w:rPr>
                <w:rFonts w:ascii="Calibri" w:hAnsi="Calibri"/>
                <w:sz w:val="17"/>
              </w:rPr>
            </w:r>
          </w:p>
        </w:tc>
      </w:tr>
      <w:tr>
        <w:tc>
          <w:tcPr>
            <w:tcW w:type="dxa" w:w="2340"/>
          </w:tcPr>
          <w:p>
            <w:r>
              <w:rPr>
                <w:rFonts w:ascii="Calibri" w:hAnsi="Calibri"/>
                <w:sz w:val="17"/>
              </w:rPr>
              <w:t>2022-02-05</w:t>
            </w:r>
          </w:p>
        </w:tc>
        <w:tc>
          <w:tcPr>
            <w:tcW w:type="dxa" w:w="2340"/>
          </w:tcPr>
          <w:p>
            <w:r>
              <w:rPr>
                <w:rFonts w:ascii="Calibri" w:hAnsi="Calibri"/>
                <w:sz w:val="17"/>
              </w:rPr>
            </w:r>
          </w:p>
        </w:tc>
        <w:tc>
          <w:tcPr>
            <w:tcW w:type="dxa" w:w="2340"/>
          </w:tcPr>
          <w:p>
            <w:r>
              <w:rPr>
                <w:rFonts w:ascii="Calibri" w:hAnsi="Calibri"/>
                <w:sz w:val="17"/>
              </w:rPr>
              <w:t>E66: $FB's major pullback, Rogan/Spotify mess, Xi/Putin meetup and understanding supply chain issues with Bestie Guestie Ryan Petersen (Flexport CEO)</w:t>
            </w:r>
          </w:p>
        </w:tc>
        <w:tc>
          <w:tcPr>
            <w:tcW w:type="dxa" w:w="2340"/>
          </w:tcPr>
          <w:p>
            <w:r>
              <w:rPr>
                <w:rFonts w:ascii="Calibri" w:hAnsi="Calibri"/>
                <w:sz w:val="17"/>
              </w:rPr>
            </w:r>
          </w:p>
        </w:tc>
      </w:tr>
      <w:tr>
        <w:tc>
          <w:tcPr>
            <w:tcW w:type="dxa" w:w="2340"/>
          </w:tcPr>
          <w:p>
            <w:r>
              <w:rPr>
                <w:rFonts w:ascii="Calibri" w:hAnsi="Calibri"/>
                <w:sz w:val="17"/>
              </w:rPr>
              <w:t>2022-02-12</w:t>
            </w:r>
          </w:p>
        </w:tc>
        <w:tc>
          <w:tcPr>
            <w:tcW w:type="dxa" w:w="2340"/>
          </w:tcPr>
          <w:p>
            <w:r>
              <w:rPr>
                <w:rFonts w:ascii="Calibri" w:hAnsi="Calibri"/>
                <w:sz w:val="17"/>
              </w:rPr>
            </w:r>
          </w:p>
        </w:tc>
        <w:tc>
          <w:tcPr>
            <w:tcW w:type="dxa" w:w="2340"/>
          </w:tcPr>
          <w:p>
            <w:r>
              <w:rPr>
                <w:rFonts w:ascii="Calibri" w:hAnsi="Calibri"/>
                <w:sz w:val="17"/>
              </w:rPr>
              <w:t>E67: Revisiting Rogan, Canadian truckers' protest, fusion breakthrough, $MSFT's savvy move &amp; more</w:t>
            </w:r>
          </w:p>
        </w:tc>
        <w:tc>
          <w:tcPr>
            <w:tcW w:type="dxa" w:w="2340"/>
          </w:tcPr>
          <w:p>
            <w:r>
              <w:rPr>
                <w:rFonts w:ascii="Calibri" w:hAnsi="Calibri"/>
                <w:sz w:val="17"/>
              </w:rPr>
            </w:r>
          </w:p>
        </w:tc>
      </w:tr>
      <w:tr>
        <w:tc>
          <w:tcPr>
            <w:tcW w:type="dxa" w:w="2340"/>
          </w:tcPr>
          <w:p>
            <w:r>
              <w:rPr>
                <w:rFonts w:ascii="Calibri" w:hAnsi="Calibri"/>
                <w:sz w:val="17"/>
              </w:rPr>
              <w:t>2022-02-19</w:t>
            </w:r>
          </w:p>
        </w:tc>
        <w:tc>
          <w:tcPr>
            <w:tcW w:type="dxa" w:w="2340"/>
          </w:tcPr>
          <w:p>
            <w:r>
              <w:rPr>
                <w:rFonts w:ascii="Calibri" w:hAnsi="Calibri"/>
                <w:sz w:val="17"/>
              </w:rPr>
            </w:r>
          </w:p>
        </w:tc>
        <w:tc>
          <w:tcPr>
            <w:tcW w:type="dxa" w:w="2340"/>
          </w:tcPr>
          <w:p>
            <w:r>
              <w:rPr>
                <w:rFonts w:ascii="Calibri" w:hAnsi="Calibri"/>
                <w:sz w:val="17"/>
              </w:rPr>
              <w:t>E68: Trudeau invokes emergency powers, Bitcoin vs. government, Tiger Global's new strategy &amp; more</w:t>
            </w:r>
          </w:p>
        </w:tc>
        <w:tc>
          <w:tcPr>
            <w:tcW w:type="dxa" w:w="2340"/>
          </w:tcPr>
          <w:p>
            <w:r>
              <w:rPr>
                <w:rFonts w:ascii="Calibri" w:hAnsi="Calibri"/>
                <w:sz w:val="17"/>
              </w:rPr>
            </w:r>
          </w:p>
        </w:tc>
      </w:tr>
      <w:tr>
        <w:tc>
          <w:tcPr>
            <w:tcW w:type="dxa" w:w="2340"/>
          </w:tcPr>
          <w:p>
            <w:r>
              <w:rPr>
                <w:rFonts w:ascii="Calibri" w:hAnsi="Calibri"/>
                <w:sz w:val="17"/>
              </w:rPr>
              <w:t>2022-02-24</w:t>
            </w:r>
          </w:p>
        </w:tc>
        <w:tc>
          <w:tcPr>
            <w:tcW w:type="dxa" w:w="2340"/>
          </w:tcPr>
          <w:p>
            <w:r>
              <w:rPr>
                <w:rFonts w:ascii="Calibri" w:hAnsi="Calibri"/>
                <w:sz w:val="17"/>
              </w:rPr>
            </w:r>
          </w:p>
        </w:tc>
        <w:tc>
          <w:tcPr>
            <w:tcW w:type="dxa" w:w="2340"/>
          </w:tcPr>
          <w:p>
            <w:r>
              <w:rPr>
                <w:rFonts w:ascii="Calibri" w:hAnsi="Calibri"/>
                <w:sz w:val="17"/>
              </w:rPr>
              <w:t>E70: EMERGENCY POD! Russia invades Ukraine: Reactions, Putin's ambition, Biden's response and more</w:t>
            </w:r>
          </w:p>
        </w:tc>
        <w:tc>
          <w:tcPr>
            <w:tcW w:type="dxa" w:w="2340"/>
          </w:tcPr>
          <w:p>
            <w:r>
              <w:rPr>
                <w:rFonts w:ascii="Calibri" w:hAnsi="Calibri"/>
                <w:sz w:val="17"/>
              </w:rPr>
            </w:r>
          </w:p>
        </w:tc>
      </w:tr>
      <w:tr>
        <w:tc>
          <w:tcPr>
            <w:tcW w:type="dxa" w:w="2340"/>
          </w:tcPr>
          <w:p>
            <w:r>
              <w:rPr>
                <w:rFonts w:ascii="Calibri" w:hAnsi="Calibri"/>
                <w:sz w:val="17"/>
              </w:rPr>
              <w:t>2022-03-05</w:t>
            </w:r>
          </w:p>
        </w:tc>
        <w:tc>
          <w:tcPr>
            <w:tcW w:type="dxa" w:w="2340"/>
          </w:tcPr>
          <w:p>
            <w:r>
              <w:rPr>
                <w:rFonts w:ascii="Calibri" w:hAnsi="Calibri"/>
                <w:sz w:val="17"/>
              </w:rPr>
            </w:r>
          </w:p>
        </w:tc>
        <w:tc>
          <w:tcPr>
            <w:tcW w:type="dxa" w:w="2340"/>
          </w:tcPr>
          <w:p>
            <w:r>
              <w:rPr>
                <w:rFonts w:ascii="Calibri" w:hAnsi="Calibri"/>
                <w:sz w:val="17"/>
              </w:rPr>
              <w:t>E71: Russia/Ukraine deep dive: escalation, risk factors, financial fallout, exit ramps and more</w:t>
            </w:r>
          </w:p>
        </w:tc>
        <w:tc>
          <w:tcPr>
            <w:tcW w:type="dxa" w:w="2340"/>
          </w:tcPr>
          <w:p>
            <w:r>
              <w:rPr>
                <w:rFonts w:ascii="Calibri" w:hAnsi="Calibri"/>
                <w:sz w:val="17"/>
              </w:rPr>
            </w:r>
          </w:p>
        </w:tc>
      </w:tr>
      <w:tr>
        <w:tc>
          <w:tcPr>
            <w:tcW w:type="dxa" w:w="2340"/>
          </w:tcPr>
          <w:p>
            <w:r>
              <w:rPr>
                <w:rFonts w:ascii="Calibri" w:hAnsi="Calibri"/>
                <w:sz w:val="17"/>
              </w:rPr>
              <w:t>2022-03-19</w:t>
            </w:r>
          </w:p>
        </w:tc>
        <w:tc>
          <w:tcPr>
            <w:tcW w:type="dxa" w:w="2340"/>
          </w:tcPr>
          <w:p>
            <w:r>
              <w:rPr>
                <w:rFonts w:ascii="Calibri" w:hAnsi="Calibri"/>
                <w:sz w:val="17"/>
              </w:rPr>
            </w:r>
          </w:p>
        </w:tc>
        <w:tc>
          <w:tcPr>
            <w:tcW w:type="dxa" w:w="2340"/>
          </w:tcPr>
          <w:p>
            <w:r>
              <w:rPr>
                <w:rFonts w:ascii="Calibri" w:hAnsi="Calibri"/>
                <w:sz w:val="17"/>
              </w:rPr>
              <w:t>E72: Impact of sanctions, deglobalization, food shortage risks, macroeconomic outlook and more</w:t>
            </w:r>
          </w:p>
        </w:tc>
        <w:tc>
          <w:tcPr>
            <w:tcW w:type="dxa" w:w="2340"/>
          </w:tcPr>
          <w:p>
            <w:r>
              <w:rPr>
                <w:rFonts w:ascii="Calibri" w:hAnsi="Calibri"/>
                <w:sz w:val="17"/>
              </w:rPr>
            </w:r>
          </w:p>
        </w:tc>
      </w:tr>
      <w:tr>
        <w:tc>
          <w:tcPr>
            <w:tcW w:type="dxa" w:w="2340"/>
          </w:tcPr>
          <w:p>
            <w:r>
              <w:rPr>
                <w:rFonts w:ascii="Calibri" w:hAnsi="Calibri"/>
                <w:sz w:val="17"/>
              </w:rPr>
              <w:t>2022-03-26</w:t>
            </w:r>
          </w:p>
        </w:tc>
        <w:tc>
          <w:tcPr>
            <w:tcW w:type="dxa" w:w="2340"/>
          </w:tcPr>
          <w:p>
            <w:r>
              <w:rPr>
                <w:rFonts w:ascii="Calibri" w:hAnsi="Calibri"/>
                <w:sz w:val="17"/>
              </w:rPr>
            </w:r>
          </w:p>
        </w:tc>
        <w:tc>
          <w:tcPr>
            <w:tcW w:type="dxa" w:w="2340"/>
          </w:tcPr>
          <w:p>
            <w:r>
              <w:rPr>
                <w:rFonts w:ascii="Calibri" w:hAnsi="Calibri"/>
                <w:sz w:val="17"/>
              </w:rPr>
              <w:t>E73: Late-stage VC markdowns and mistakes, market strategy, Ukraine/Russia update with Brad Gerstner</w:t>
            </w:r>
          </w:p>
        </w:tc>
        <w:tc>
          <w:tcPr>
            <w:tcW w:type="dxa" w:w="2340"/>
          </w:tcPr>
          <w:p>
            <w:r>
              <w:rPr>
                <w:rFonts w:ascii="Calibri" w:hAnsi="Calibri"/>
                <w:sz w:val="17"/>
              </w:rPr>
              <w:t>Brad Gerstner</w:t>
            </w:r>
          </w:p>
        </w:tc>
      </w:tr>
      <w:tr>
        <w:tc>
          <w:tcPr>
            <w:tcW w:type="dxa" w:w="2340"/>
          </w:tcPr>
          <w:p>
            <w:r>
              <w:rPr>
                <w:rFonts w:ascii="Calibri" w:hAnsi="Calibri"/>
                <w:sz w:val="17"/>
              </w:rPr>
              <w:t>2022-04-01</w:t>
            </w:r>
          </w:p>
        </w:tc>
        <w:tc>
          <w:tcPr>
            <w:tcW w:type="dxa" w:w="2340"/>
          </w:tcPr>
          <w:p>
            <w:r>
              <w:rPr>
                <w:rFonts w:ascii="Calibri" w:hAnsi="Calibri"/>
                <w:sz w:val="17"/>
              </w:rPr>
            </w:r>
          </w:p>
        </w:tc>
        <w:tc>
          <w:tcPr>
            <w:tcW w:type="dxa" w:w="2340"/>
          </w:tcPr>
          <w:p>
            <w:r>
              <w:rPr>
                <w:rFonts w:ascii="Calibri" w:hAnsi="Calibri"/>
                <w:sz w:val="17"/>
              </w:rPr>
              <w:t>E74: Market update, inverted yield curve, immigration, new SPAC rules, $FB smears TikTok and more</w:t>
            </w:r>
          </w:p>
        </w:tc>
        <w:tc>
          <w:tcPr>
            <w:tcW w:type="dxa" w:w="2340"/>
          </w:tcPr>
          <w:p>
            <w:r>
              <w:rPr>
                <w:rFonts w:ascii="Calibri" w:hAnsi="Calibri"/>
                <w:sz w:val="17"/>
              </w:rPr>
            </w:r>
          </w:p>
        </w:tc>
      </w:tr>
      <w:tr>
        <w:tc>
          <w:tcPr>
            <w:tcW w:type="dxa" w:w="2340"/>
          </w:tcPr>
          <w:p>
            <w:r>
              <w:rPr>
                <w:rFonts w:ascii="Calibri" w:hAnsi="Calibri"/>
                <w:sz w:val="17"/>
              </w:rPr>
              <w:t>2022-04-09</w:t>
            </w:r>
          </w:p>
        </w:tc>
        <w:tc>
          <w:tcPr>
            <w:tcW w:type="dxa" w:w="2340"/>
          </w:tcPr>
          <w:p>
            <w:r>
              <w:rPr>
                <w:rFonts w:ascii="Calibri" w:hAnsi="Calibri"/>
                <w:sz w:val="17"/>
              </w:rPr>
            </w:r>
          </w:p>
        </w:tc>
        <w:tc>
          <w:tcPr>
            <w:tcW w:type="dxa" w:w="2340"/>
          </w:tcPr>
          <w:p>
            <w:r>
              <w:rPr>
                <w:rFonts w:ascii="Calibri" w:hAnsi="Calibri"/>
                <w:sz w:val="17"/>
              </w:rPr>
              <w:t>E75: Fast shuts down, board culpability, Elon buys 9% of Twitter, deplatforming's evolution &amp; more</w:t>
            </w:r>
          </w:p>
        </w:tc>
        <w:tc>
          <w:tcPr>
            <w:tcW w:type="dxa" w:w="2340"/>
          </w:tcPr>
          <w:p>
            <w:r>
              <w:rPr>
                <w:rFonts w:ascii="Calibri" w:hAnsi="Calibri"/>
                <w:sz w:val="17"/>
              </w:rPr>
            </w:r>
          </w:p>
        </w:tc>
      </w:tr>
      <w:tr>
        <w:tc>
          <w:tcPr>
            <w:tcW w:type="dxa" w:w="2340"/>
          </w:tcPr>
          <w:p>
            <w:r>
              <w:rPr>
                <w:rFonts w:ascii="Calibri" w:hAnsi="Calibri"/>
                <w:sz w:val="17"/>
              </w:rPr>
              <w:t>2022-04-16</w:t>
            </w:r>
          </w:p>
        </w:tc>
        <w:tc>
          <w:tcPr>
            <w:tcW w:type="dxa" w:w="2340"/>
          </w:tcPr>
          <w:p>
            <w:r>
              <w:rPr>
                <w:rFonts w:ascii="Calibri" w:hAnsi="Calibri"/>
                <w:sz w:val="17"/>
              </w:rPr>
            </w:r>
          </w:p>
        </w:tc>
        <w:tc>
          <w:tcPr>
            <w:tcW w:type="dxa" w:w="2340"/>
          </w:tcPr>
          <w:p>
            <w:r>
              <w:rPr>
                <w:rFonts w:ascii="Calibri" w:hAnsi="Calibri"/>
                <w:sz w:val="17"/>
              </w:rPr>
              <w:t>E76.5: Food shortage, China's grand plan, inflation, French election plus an All-In Summit preview</w:t>
            </w:r>
          </w:p>
        </w:tc>
        <w:tc>
          <w:tcPr>
            <w:tcW w:type="dxa" w:w="2340"/>
          </w:tcPr>
          <w:p>
            <w:r>
              <w:rPr>
                <w:rFonts w:ascii="Calibri" w:hAnsi="Calibri"/>
                <w:sz w:val="17"/>
              </w:rPr>
            </w:r>
          </w:p>
        </w:tc>
      </w:tr>
      <w:tr>
        <w:tc>
          <w:tcPr>
            <w:tcW w:type="dxa" w:w="2340"/>
          </w:tcPr>
          <w:p>
            <w:r>
              <w:rPr>
                <w:rFonts w:ascii="Calibri" w:hAnsi="Calibri"/>
                <w:sz w:val="17"/>
              </w:rPr>
              <w:t>2022-04-16</w:t>
            </w:r>
          </w:p>
        </w:tc>
        <w:tc>
          <w:tcPr>
            <w:tcW w:type="dxa" w:w="2340"/>
          </w:tcPr>
          <w:p>
            <w:r>
              <w:rPr>
                <w:rFonts w:ascii="Calibri" w:hAnsi="Calibri"/>
                <w:sz w:val="17"/>
              </w:rPr>
            </w:r>
          </w:p>
        </w:tc>
        <w:tc>
          <w:tcPr>
            <w:tcW w:type="dxa" w:w="2340"/>
          </w:tcPr>
          <w:p>
            <w:r>
              <w:rPr>
                <w:rFonts w:ascii="Calibri" w:hAnsi="Calibri"/>
                <w:sz w:val="17"/>
              </w:rPr>
              <w:t>E76: Elon vs. Twitter</w:t>
            </w:r>
          </w:p>
        </w:tc>
        <w:tc>
          <w:tcPr>
            <w:tcW w:type="dxa" w:w="2340"/>
          </w:tcPr>
          <w:p>
            <w:r>
              <w:rPr>
                <w:rFonts w:ascii="Calibri" w:hAnsi="Calibri"/>
                <w:sz w:val="17"/>
              </w:rPr>
            </w:r>
          </w:p>
        </w:tc>
      </w:tr>
      <w:tr>
        <w:tc>
          <w:tcPr>
            <w:tcW w:type="dxa" w:w="2340"/>
          </w:tcPr>
          <w:p>
            <w:r>
              <w:rPr>
                <w:rFonts w:ascii="Calibri" w:hAnsi="Calibri"/>
                <w:sz w:val="17"/>
              </w:rPr>
              <w:t>2022-04-23</w:t>
            </w:r>
          </w:p>
        </w:tc>
        <w:tc>
          <w:tcPr>
            <w:tcW w:type="dxa" w:w="2340"/>
          </w:tcPr>
          <w:p>
            <w:r>
              <w:rPr>
                <w:rFonts w:ascii="Calibri" w:hAnsi="Calibri"/>
                <w:sz w:val="17"/>
              </w:rPr>
            </w:r>
          </w:p>
        </w:tc>
        <w:tc>
          <w:tcPr>
            <w:tcW w:type="dxa" w:w="2340"/>
          </w:tcPr>
          <w:p>
            <w:r>
              <w:rPr>
                <w:rFonts w:ascii="Calibri" w:hAnsi="Calibri"/>
                <w:sz w:val="17"/>
              </w:rPr>
              <w:t>E77: Tech work culture, crypto regulation, stablecoins, $NFLX &amp; more w/ Coinbase CEO Brian Armstrong</w:t>
            </w:r>
          </w:p>
        </w:tc>
        <w:tc>
          <w:tcPr>
            <w:tcW w:type="dxa" w:w="2340"/>
          </w:tcPr>
          <w:p>
            <w:r>
              <w:rPr>
                <w:rFonts w:ascii="Calibri" w:hAnsi="Calibri"/>
                <w:sz w:val="17"/>
              </w:rPr>
            </w:r>
          </w:p>
        </w:tc>
      </w:tr>
      <w:tr>
        <w:tc>
          <w:tcPr>
            <w:tcW w:type="dxa" w:w="2340"/>
          </w:tcPr>
          <w:p>
            <w:r>
              <w:rPr>
                <w:rFonts w:ascii="Calibri" w:hAnsi="Calibri"/>
                <w:sz w:val="17"/>
              </w:rPr>
              <w:t>2022-04-30</w:t>
            </w:r>
          </w:p>
        </w:tc>
        <w:tc>
          <w:tcPr>
            <w:tcW w:type="dxa" w:w="2340"/>
          </w:tcPr>
          <w:p>
            <w:r>
              <w:rPr>
                <w:rFonts w:ascii="Calibri" w:hAnsi="Calibri"/>
                <w:sz w:val="17"/>
              </w:rPr>
            </w:r>
          </w:p>
        </w:tc>
        <w:tc>
          <w:tcPr>
            <w:tcW w:type="dxa" w:w="2340"/>
          </w:tcPr>
          <w:p>
            <w:r>
              <w:rPr>
                <w:rFonts w:ascii="Calibri" w:hAnsi="Calibri"/>
                <w:sz w:val="17"/>
              </w:rPr>
              <w:t>E78: VC fund metrics that matter, private market update, recession, student loans, Bill Hwang arrest</w:t>
            </w:r>
          </w:p>
        </w:tc>
        <w:tc>
          <w:tcPr>
            <w:tcW w:type="dxa" w:w="2340"/>
          </w:tcPr>
          <w:p>
            <w:r>
              <w:rPr>
                <w:rFonts w:ascii="Calibri" w:hAnsi="Calibri"/>
                <w:sz w:val="17"/>
              </w:rPr>
            </w:r>
          </w:p>
        </w:tc>
      </w:tr>
      <w:tr>
        <w:tc>
          <w:tcPr>
            <w:tcW w:type="dxa" w:w="2340"/>
          </w:tcPr>
          <w:p>
            <w:r>
              <w:rPr>
                <w:rFonts w:ascii="Calibri" w:hAnsi="Calibri"/>
                <w:sz w:val="17"/>
              </w:rPr>
              <w:t>2022-05-07</w:t>
            </w:r>
          </w:p>
        </w:tc>
        <w:tc>
          <w:tcPr>
            <w:tcW w:type="dxa" w:w="2340"/>
          </w:tcPr>
          <w:p>
            <w:r>
              <w:rPr>
                <w:rFonts w:ascii="Calibri" w:hAnsi="Calibri"/>
                <w:sz w:val="17"/>
              </w:rPr>
            </w:r>
          </w:p>
        </w:tc>
        <w:tc>
          <w:tcPr>
            <w:tcW w:type="dxa" w:w="2340"/>
          </w:tcPr>
          <w:p>
            <w:r>
              <w:rPr>
                <w:rFonts w:ascii="Calibri" w:hAnsi="Calibri"/>
                <w:sz w:val="17"/>
              </w:rPr>
              <w:t>E79: Analyzing the leaked draft overturning Roe v. Wade with Amy Howe and Tom Goldstein</w:t>
            </w:r>
          </w:p>
        </w:tc>
        <w:tc>
          <w:tcPr>
            <w:tcW w:type="dxa" w:w="2340"/>
          </w:tcPr>
          <w:p>
            <w:r>
              <w:rPr>
                <w:rFonts w:ascii="Calibri" w:hAnsi="Calibri"/>
                <w:sz w:val="17"/>
              </w:rPr>
            </w:r>
          </w:p>
        </w:tc>
      </w:tr>
      <w:tr>
        <w:tc>
          <w:tcPr>
            <w:tcW w:type="dxa" w:w="2340"/>
          </w:tcPr>
          <w:p>
            <w:r>
              <w:rPr>
                <w:rFonts w:ascii="Calibri" w:hAnsi="Calibri"/>
                <w:sz w:val="17"/>
              </w:rPr>
              <w:t>2022-05-13</w:t>
            </w:r>
          </w:p>
        </w:tc>
        <w:tc>
          <w:tcPr>
            <w:tcW w:type="dxa" w:w="2340"/>
          </w:tcPr>
          <w:p>
            <w:r>
              <w:rPr>
                <w:rFonts w:ascii="Calibri" w:hAnsi="Calibri"/>
                <w:sz w:val="17"/>
              </w:rPr>
            </w:r>
          </w:p>
        </w:tc>
        <w:tc>
          <w:tcPr>
            <w:tcW w:type="dxa" w:w="2340"/>
          </w:tcPr>
          <w:p>
            <w:r>
              <w:rPr>
                <w:rFonts w:ascii="Calibri" w:hAnsi="Calibri"/>
                <w:sz w:val="17"/>
              </w:rPr>
              <w:t>E80: Recession deep dive: VC psychology, macro risks, Tiger Global, predictions and more</w:t>
            </w:r>
          </w:p>
        </w:tc>
        <w:tc>
          <w:tcPr>
            <w:tcW w:type="dxa" w:w="2340"/>
          </w:tcPr>
          <w:p>
            <w:r>
              <w:rPr>
                <w:rFonts w:ascii="Calibri" w:hAnsi="Calibri"/>
                <w:sz w:val="17"/>
              </w:rPr>
            </w:r>
          </w:p>
        </w:tc>
      </w:tr>
      <w:tr>
        <w:tc>
          <w:tcPr>
            <w:tcW w:type="dxa" w:w="2340"/>
          </w:tcPr>
          <w:p>
            <w:r>
              <w:rPr>
                <w:rFonts w:ascii="Calibri" w:hAnsi="Calibri"/>
                <w:sz w:val="17"/>
              </w:rPr>
              <w:t>2022-05-16</w:t>
            </w:r>
          </w:p>
        </w:tc>
        <w:tc>
          <w:tcPr>
            <w:tcW w:type="dxa" w:w="2340"/>
          </w:tcPr>
          <w:p>
            <w:r>
              <w:rPr>
                <w:rFonts w:ascii="Calibri" w:hAnsi="Calibri"/>
                <w:sz w:val="17"/>
              </w:rPr>
            </w:r>
          </w:p>
        </w:tc>
        <w:tc>
          <w:tcPr>
            <w:tcW w:type="dxa" w:w="2340"/>
          </w:tcPr>
          <w:p>
            <w:r>
              <w:rPr>
                <w:rFonts w:ascii="Calibri" w:hAnsi="Calibri"/>
                <w:sz w:val="17"/>
              </w:rPr>
              <w:t>E69: Elon Musk on Twitter's bot problem, SpaceX's grand plan, Tesla stories, Giga Texas &amp; more</w:t>
            </w:r>
          </w:p>
        </w:tc>
        <w:tc>
          <w:tcPr>
            <w:tcW w:type="dxa" w:w="2340"/>
          </w:tcPr>
          <w:p>
            <w:r>
              <w:rPr>
                <w:rFonts w:ascii="Calibri" w:hAnsi="Calibri"/>
                <w:sz w:val="17"/>
              </w:rPr>
              <w:t>Elon Musk</w:t>
            </w:r>
          </w:p>
        </w:tc>
      </w:tr>
      <w:tr>
        <w:tc>
          <w:tcPr>
            <w:tcW w:type="dxa" w:w="2340"/>
          </w:tcPr>
          <w:p>
            <w:r>
              <w:rPr>
                <w:rFonts w:ascii="Calibri" w:hAnsi="Calibri"/>
                <w:sz w:val="17"/>
              </w:rPr>
              <w:t>2022-05-23</w:t>
            </w:r>
          </w:p>
        </w:tc>
        <w:tc>
          <w:tcPr>
            <w:tcW w:type="dxa" w:w="2340"/>
          </w:tcPr>
          <w:p>
            <w:r>
              <w:rPr>
                <w:rFonts w:ascii="Calibri" w:hAnsi="Calibri"/>
                <w:sz w:val="17"/>
              </w:rPr>
            </w:r>
          </w:p>
        </w:tc>
        <w:tc>
          <w:tcPr>
            <w:tcW w:type="dxa" w:w="2340"/>
          </w:tcPr>
          <w:p>
            <w:r>
              <w:rPr>
                <w:rFonts w:ascii="Calibri" w:hAnsi="Calibri"/>
                <w:sz w:val="17"/>
              </w:rPr>
              <w:t>E81: All-In Summit: Bill Gurley &amp; Brad Gerstner on markets, downturns &amp; investment cycles</w:t>
            </w:r>
          </w:p>
        </w:tc>
        <w:tc>
          <w:tcPr>
            <w:tcW w:type="dxa" w:w="2340"/>
          </w:tcPr>
          <w:p>
            <w:r>
              <w:rPr>
                <w:rFonts w:ascii="Calibri" w:hAnsi="Calibri"/>
                <w:sz w:val="17"/>
              </w:rPr>
              <w:t>Brad Gerstner, Bill Gurley</w:t>
            </w:r>
          </w:p>
        </w:tc>
      </w:tr>
      <w:tr>
        <w:tc>
          <w:tcPr>
            <w:tcW w:type="dxa" w:w="2340"/>
          </w:tcPr>
          <w:p>
            <w:r>
              <w:rPr>
                <w:rFonts w:ascii="Calibri" w:hAnsi="Calibri"/>
                <w:sz w:val="17"/>
              </w:rPr>
              <w:t>2022-05-24</w:t>
            </w:r>
          </w:p>
        </w:tc>
        <w:tc>
          <w:tcPr>
            <w:tcW w:type="dxa" w:w="2340"/>
          </w:tcPr>
          <w:p>
            <w:r>
              <w:rPr>
                <w:rFonts w:ascii="Calibri" w:hAnsi="Calibri"/>
                <w:sz w:val="17"/>
              </w:rPr>
            </w:r>
          </w:p>
        </w:tc>
        <w:tc>
          <w:tcPr>
            <w:tcW w:type="dxa" w:w="2340"/>
          </w:tcPr>
          <w:p>
            <w:r>
              <w:rPr>
                <w:rFonts w:ascii="Calibri" w:hAnsi="Calibri"/>
                <w:sz w:val="17"/>
              </w:rPr>
              <w:t>E82: All-In Summit: Claire Cormier Thielke on China + Q&amp;A with Flexport's Ryan Petersen</w:t>
            </w:r>
          </w:p>
        </w:tc>
        <w:tc>
          <w:tcPr>
            <w:tcW w:type="dxa" w:w="2340"/>
          </w:tcPr>
          <w:p>
            <w:r>
              <w:rPr>
                <w:rFonts w:ascii="Calibri" w:hAnsi="Calibri"/>
                <w:sz w:val="17"/>
              </w:rPr>
            </w:r>
          </w:p>
        </w:tc>
      </w:tr>
      <w:tr>
        <w:tc>
          <w:tcPr>
            <w:tcW w:type="dxa" w:w="2340"/>
          </w:tcPr>
          <w:p>
            <w:r>
              <w:rPr>
                <w:rFonts w:ascii="Calibri" w:hAnsi="Calibri"/>
                <w:sz w:val="17"/>
              </w:rPr>
              <w:t>2022-05-25</w:t>
            </w:r>
          </w:p>
        </w:tc>
        <w:tc>
          <w:tcPr>
            <w:tcW w:type="dxa" w:w="2340"/>
          </w:tcPr>
          <w:p>
            <w:r>
              <w:rPr>
                <w:rFonts w:ascii="Calibri" w:hAnsi="Calibri"/>
                <w:sz w:val="17"/>
              </w:rPr>
            </w:r>
          </w:p>
        </w:tc>
        <w:tc>
          <w:tcPr>
            <w:tcW w:type="dxa" w:w="2340"/>
          </w:tcPr>
          <w:p>
            <w:r>
              <w:rPr>
                <w:rFonts w:ascii="Calibri" w:hAnsi="Calibri"/>
                <w:sz w:val="17"/>
              </w:rPr>
              <w:t>#AIS: Antonio Garcia Martinez &amp; Glenn Greenwald debate Ukraine, moderated by David Sacks</w:t>
            </w:r>
          </w:p>
        </w:tc>
        <w:tc>
          <w:tcPr>
            <w:tcW w:type="dxa" w:w="2340"/>
          </w:tcPr>
          <w:p>
            <w:r>
              <w:rPr>
                <w:rFonts w:ascii="Calibri" w:hAnsi="Calibri"/>
                <w:sz w:val="17"/>
              </w:rPr>
            </w:r>
          </w:p>
        </w:tc>
      </w:tr>
      <w:tr>
        <w:tc>
          <w:tcPr>
            <w:tcW w:type="dxa" w:w="2340"/>
          </w:tcPr>
          <w:p>
            <w:r>
              <w:rPr>
                <w:rFonts w:ascii="Calibri" w:hAnsi="Calibri"/>
                <w:sz w:val="17"/>
              </w:rPr>
              <w:t>2022-05-26</w:t>
            </w:r>
          </w:p>
        </w:tc>
        <w:tc>
          <w:tcPr>
            <w:tcW w:type="dxa" w:w="2340"/>
          </w:tcPr>
          <w:p>
            <w:r>
              <w:rPr>
                <w:rFonts w:ascii="Calibri" w:hAnsi="Calibri"/>
                <w:sz w:val="17"/>
              </w:rPr>
            </w:r>
          </w:p>
        </w:tc>
        <w:tc>
          <w:tcPr>
            <w:tcW w:type="dxa" w:w="2340"/>
          </w:tcPr>
          <w:p>
            <w:r>
              <w:rPr>
                <w:rFonts w:ascii="Calibri" w:hAnsi="Calibri"/>
                <w:sz w:val="17"/>
              </w:rPr>
              <w:t>#AIS: Tim Urban on political discourse + Keith Rabois on early-stage investing in 2022</w:t>
            </w:r>
          </w:p>
        </w:tc>
        <w:tc>
          <w:tcPr>
            <w:tcW w:type="dxa" w:w="2340"/>
          </w:tcPr>
          <w:p>
            <w:r>
              <w:rPr>
                <w:rFonts w:ascii="Calibri" w:hAnsi="Calibri"/>
                <w:sz w:val="17"/>
              </w:rPr>
              <w:t>Keith Rabois</w:t>
            </w:r>
          </w:p>
        </w:tc>
      </w:tr>
      <w:tr>
        <w:tc>
          <w:tcPr>
            <w:tcW w:type="dxa" w:w="2340"/>
          </w:tcPr>
          <w:p>
            <w:r>
              <w:rPr>
                <w:rFonts w:ascii="Calibri" w:hAnsi="Calibri"/>
                <w:sz w:val="17"/>
              </w:rPr>
              <w:t>2022-05-27</w:t>
            </w:r>
          </w:p>
        </w:tc>
        <w:tc>
          <w:tcPr>
            <w:tcW w:type="dxa" w:w="2340"/>
          </w:tcPr>
          <w:p>
            <w:r>
              <w:rPr>
                <w:rFonts w:ascii="Calibri" w:hAnsi="Calibri"/>
                <w:sz w:val="17"/>
              </w:rPr>
            </w:r>
          </w:p>
        </w:tc>
        <w:tc>
          <w:tcPr>
            <w:tcW w:type="dxa" w:w="2340"/>
          </w:tcPr>
          <w:p>
            <w:r>
              <w:rPr>
                <w:rFonts w:ascii="Calibri" w:hAnsi="Calibri"/>
                <w:sz w:val="17"/>
              </w:rPr>
              <w:t>E83: Market slide continues, and how to address Uvalde</w:t>
            </w:r>
          </w:p>
        </w:tc>
        <w:tc>
          <w:tcPr>
            <w:tcW w:type="dxa" w:w="2340"/>
          </w:tcPr>
          <w:p>
            <w:r>
              <w:rPr>
                <w:rFonts w:ascii="Calibri" w:hAnsi="Calibri"/>
                <w:sz w:val="17"/>
              </w:rPr>
            </w:r>
          </w:p>
        </w:tc>
      </w:tr>
      <w:tr>
        <w:tc>
          <w:tcPr>
            <w:tcW w:type="dxa" w:w="2340"/>
          </w:tcPr>
          <w:p>
            <w:r>
              <w:rPr>
                <w:rFonts w:ascii="Calibri" w:hAnsi="Calibri"/>
                <w:sz w:val="17"/>
              </w:rPr>
              <w:t>2022-05-28</w:t>
            </w:r>
          </w:p>
        </w:tc>
        <w:tc>
          <w:tcPr>
            <w:tcW w:type="dxa" w:w="2340"/>
          </w:tcPr>
          <w:p>
            <w:r>
              <w:rPr>
                <w:rFonts w:ascii="Calibri" w:hAnsi="Calibri"/>
                <w:sz w:val="17"/>
              </w:rPr>
            </w:r>
          </w:p>
        </w:tc>
        <w:tc>
          <w:tcPr>
            <w:tcW w:type="dxa" w:w="2340"/>
          </w:tcPr>
          <w:p>
            <w:r>
              <w:rPr>
                <w:rFonts w:ascii="Calibri" w:hAnsi="Calibri"/>
                <w:sz w:val="17"/>
              </w:rPr>
              <w:t>#AIS: Glenn Greenwald &amp; Matt Taibbi discuss the new political divide, moderated by David Sacks</w:t>
            </w:r>
          </w:p>
        </w:tc>
        <w:tc>
          <w:tcPr>
            <w:tcW w:type="dxa" w:w="2340"/>
          </w:tcPr>
          <w:p>
            <w:r>
              <w:rPr>
                <w:rFonts w:ascii="Calibri" w:hAnsi="Calibri"/>
                <w:sz w:val="17"/>
              </w:rPr>
            </w:r>
          </w:p>
        </w:tc>
      </w:tr>
      <w:tr>
        <w:tc>
          <w:tcPr>
            <w:tcW w:type="dxa" w:w="2340"/>
          </w:tcPr>
          <w:p>
            <w:r>
              <w:rPr>
                <w:rFonts w:ascii="Calibri" w:hAnsi="Calibri"/>
                <w:sz w:val="17"/>
              </w:rPr>
              <w:t>2022-05-29</w:t>
            </w:r>
          </w:p>
        </w:tc>
        <w:tc>
          <w:tcPr>
            <w:tcW w:type="dxa" w:w="2340"/>
          </w:tcPr>
          <w:p>
            <w:r>
              <w:rPr>
                <w:rFonts w:ascii="Calibri" w:hAnsi="Calibri"/>
                <w:sz w:val="17"/>
              </w:rPr>
            </w:r>
          </w:p>
        </w:tc>
        <w:tc>
          <w:tcPr>
            <w:tcW w:type="dxa" w:w="2340"/>
          </w:tcPr>
          <w:p>
            <w:r>
              <w:rPr>
                <w:rFonts w:ascii="Calibri" w:hAnsi="Calibri"/>
                <w:sz w:val="17"/>
              </w:rPr>
              <w:t>#AIS: FiveThirtyEight's Nate Silver on how gamblers think</w:t>
            </w:r>
          </w:p>
        </w:tc>
        <w:tc>
          <w:tcPr>
            <w:tcW w:type="dxa" w:w="2340"/>
          </w:tcPr>
          <w:p>
            <w:r>
              <w:rPr>
                <w:rFonts w:ascii="Calibri" w:hAnsi="Calibri"/>
                <w:sz w:val="17"/>
              </w:rPr>
              <w:t>Nate Silver</w:t>
            </w:r>
          </w:p>
        </w:tc>
      </w:tr>
      <w:tr>
        <w:tc>
          <w:tcPr>
            <w:tcW w:type="dxa" w:w="2340"/>
          </w:tcPr>
          <w:p>
            <w:r>
              <w:rPr>
                <w:rFonts w:ascii="Calibri" w:hAnsi="Calibri"/>
                <w:sz w:val="17"/>
              </w:rPr>
              <w:t>2022-05-29</w:t>
            </w:r>
          </w:p>
        </w:tc>
        <w:tc>
          <w:tcPr>
            <w:tcW w:type="dxa" w:w="2340"/>
          </w:tcPr>
          <w:p>
            <w:r>
              <w:rPr>
                <w:rFonts w:ascii="Calibri" w:hAnsi="Calibri"/>
                <w:sz w:val="17"/>
              </w:rPr>
            </w:r>
          </w:p>
        </w:tc>
        <w:tc>
          <w:tcPr>
            <w:tcW w:type="dxa" w:w="2340"/>
          </w:tcPr>
          <w:p>
            <w:r>
              <w:rPr>
                <w:rFonts w:ascii="Calibri" w:hAnsi="Calibri"/>
                <w:sz w:val="17"/>
              </w:rPr>
              <w:t>#AIS: Divvy Homes CEO Adena Hefets breaks down the state of the US housing market</w:t>
            </w:r>
          </w:p>
        </w:tc>
        <w:tc>
          <w:tcPr>
            <w:tcW w:type="dxa" w:w="2340"/>
          </w:tcPr>
          <w:p>
            <w:r>
              <w:rPr>
                <w:rFonts w:ascii="Calibri" w:hAnsi="Calibri"/>
                <w:sz w:val="17"/>
              </w:rPr>
            </w:r>
          </w:p>
        </w:tc>
      </w:tr>
      <w:tr>
        <w:tc>
          <w:tcPr>
            <w:tcW w:type="dxa" w:w="2340"/>
          </w:tcPr>
          <w:p>
            <w:r>
              <w:rPr>
                <w:rFonts w:ascii="Calibri" w:hAnsi="Calibri"/>
                <w:sz w:val="17"/>
              </w:rPr>
              <w:t>2022-05-30</w:t>
            </w:r>
          </w:p>
        </w:tc>
        <w:tc>
          <w:tcPr>
            <w:tcW w:type="dxa" w:w="2340"/>
          </w:tcPr>
          <w:p>
            <w:r>
              <w:rPr>
                <w:rFonts w:ascii="Calibri" w:hAnsi="Calibri"/>
                <w:sz w:val="17"/>
              </w:rPr>
            </w:r>
          </w:p>
        </w:tc>
        <w:tc>
          <w:tcPr>
            <w:tcW w:type="dxa" w:w="2340"/>
          </w:tcPr>
          <w:p>
            <w:r>
              <w:rPr>
                <w:rFonts w:ascii="Calibri" w:hAnsi="Calibri"/>
                <w:sz w:val="17"/>
              </w:rPr>
              <w:t>#AIS: Pear VC's Mar Hershenson on making successful founders</w:t>
            </w:r>
          </w:p>
        </w:tc>
        <w:tc>
          <w:tcPr>
            <w:tcW w:type="dxa" w:w="2340"/>
          </w:tcPr>
          <w:p>
            <w:r>
              <w:rPr>
                <w:rFonts w:ascii="Calibri" w:hAnsi="Calibri"/>
                <w:sz w:val="17"/>
              </w:rPr>
            </w:r>
          </w:p>
        </w:tc>
      </w:tr>
      <w:tr>
        <w:tc>
          <w:tcPr>
            <w:tcW w:type="dxa" w:w="2340"/>
          </w:tcPr>
          <w:p>
            <w:r>
              <w:rPr>
                <w:rFonts w:ascii="Calibri" w:hAnsi="Calibri"/>
                <w:sz w:val="17"/>
              </w:rPr>
              <w:t>2022-05-31</w:t>
            </w:r>
          </w:p>
        </w:tc>
        <w:tc>
          <w:tcPr>
            <w:tcW w:type="dxa" w:w="2340"/>
          </w:tcPr>
          <w:p>
            <w:r>
              <w:rPr>
                <w:rFonts w:ascii="Calibri" w:hAnsi="Calibri"/>
                <w:sz w:val="17"/>
              </w:rPr>
            </w:r>
          </w:p>
        </w:tc>
        <w:tc>
          <w:tcPr>
            <w:tcW w:type="dxa" w:w="2340"/>
          </w:tcPr>
          <w:p>
            <w:r>
              <w:rPr>
                <w:rFonts w:ascii="Calibri" w:hAnsi="Calibri"/>
                <w:sz w:val="17"/>
              </w:rPr>
              <w:t>#AIS: MP Materials CEO James Litinsky on rare earths, supply chain, and energy independence</w:t>
            </w:r>
          </w:p>
        </w:tc>
        <w:tc>
          <w:tcPr>
            <w:tcW w:type="dxa" w:w="2340"/>
          </w:tcPr>
          <w:p>
            <w:r>
              <w:rPr>
                <w:rFonts w:ascii="Calibri" w:hAnsi="Calibri"/>
                <w:sz w:val="17"/>
              </w:rPr>
            </w:r>
          </w:p>
        </w:tc>
      </w:tr>
      <w:tr>
        <w:tc>
          <w:tcPr>
            <w:tcW w:type="dxa" w:w="2340"/>
          </w:tcPr>
          <w:p>
            <w:r>
              <w:rPr>
                <w:rFonts w:ascii="Calibri" w:hAnsi="Calibri"/>
                <w:sz w:val="17"/>
              </w:rPr>
              <w:t>2022-06-01</w:t>
            </w:r>
          </w:p>
        </w:tc>
        <w:tc>
          <w:tcPr>
            <w:tcW w:type="dxa" w:w="2340"/>
          </w:tcPr>
          <w:p>
            <w:r>
              <w:rPr>
                <w:rFonts w:ascii="Calibri" w:hAnsi="Calibri"/>
                <w:sz w:val="17"/>
              </w:rPr>
            </w:r>
          </w:p>
        </w:tc>
        <w:tc>
          <w:tcPr>
            <w:tcW w:type="dxa" w:w="2340"/>
          </w:tcPr>
          <w:p>
            <w:r>
              <w:rPr>
                <w:rFonts w:ascii="Calibri" w:hAnsi="Calibri"/>
                <w:sz w:val="17"/>
              </w:rPr>
              <w:t>#AIS: The Lanby's Tandice Urban on solving healthcare's customer service problem</w:t>
            </w:r>
          </w:p>
        </w:tc>
        <w:tc>
          <w:tcPr>
            <w:tcW w:type="dxa" w:w="2340"/>
          </w:tcPr>
          <w:p>
            <w:r>
              <w:rPr>
                <w:rFonts w:ascii="Calibri" w:hAnsi="Calibri"/>
                <w:sz w:val="17"/>
              </w:rPr>
            </w:r>
          </w:p>
        </w:tc>
      </w:tr>
      <w:tr>
        <w:tc>
          <w:tcPr>
            <w:tcW w:type="dxa" w:w="2340"/>
          </w:tcPr>
          <w:p>
            <w:r>
              <w:rPr>
                <w:rFonts w:ascii="Calibri" w:hAnsi="Calibri"/>
                <w:sz w:val="17"/>
              </w:rPr>
              <w:t>2022-06-02</w:t>
            </w:r>
          </w:p>
        </w:tc>
        <w:tc>
          <w:tcPr>
            <w:tcW w:type="dxa" w:w="2340"/>
          </w:tcPr>
          <w:p>
            <w:r>
              <w:rPr>
                <w:rFonts w:ascii="Calibri" w:hAnsi="Calibri"/>
                <w:sz w:val="17"/>
              </w:rPr>
            </w:r>
          </w:p>
        </w:tc>
        <w:tc>
          <w:tcPr>
            <w:tcW w:type="dxa" w:w="2340"/>
          </w:tcPr>
          <w:p>
            <w:r>
              <w:rPr>
                <w:rFonts w:ascii="Calibri" w:hAnsi="Calibri"/>
                <w:sz w:val="17"/>
              </w:rPr>
              <w:t>#AIS: Joe Lonsdale on the problem with higher education</w:t>
            </w:r>
          </w:p>
        </w:tc>
        <w:tc>
          <w:tcPr>
            <w:tcW w:type="dxa" w:w="2340"/>
          </w:tcPr>
          <w:p>
            <w:r>
              <w:rPr>
                <w:rFonts w:ascii="Calibri" w:hAnsi="Calibri"/>
                <w:sz w:val="17"/>
              </w:rPr>
            </w:r>
          </w:p>
        </w:tc>
      </w:tr>
      <w:tr>
        <w:tc>
          <w:tcPr>
            <w:tcW w:type="dxa" w:w="2340"/>
          </w:tcPr>
          <w:p>
            <w:r>
              <w:rPr>
                <w:rFonts w:ascii="Calibri" w:hAnsi="Calibri"/>
                <w:sz w:val="17"/>
              </w:rPr>
              <w:t>2022-06-03</w:t>
            </w:r>
          </w:p>
        </w:tc>
        <w:tc>
          <w:tcPr>
            <w:tcW w:type="dxa" w:w="2340"/>
          </w:tcPr>
          <w:p>
            <w:r>
              <w:rPr>
                <w:rFonts w:ascii="Calibri" w:hAnsi="Calibri"/>
                <w:sz w:val="17"/>
              </w:rPr>
            </w:r>
          </w:p>
        </w:tc>
        <w:tc>
          <w:tcPr>
            <w:tcW w:type="dxa" w:w="2340"/>
          </w:tcPr>
          <w:p>
            <w:r>
              <w:rPr>
                <w:rFonts w:ascii="Calibri" w:hAnsi="Calibri"/>
                <w:sz w:val="17"/>
              </w:rPr>
              <w:t>#AIS: Opening chat with Miami Mayor Francis Suarez</w:t>
            </w:r>
          </w:p>
        </w:tc>
        <w:tc>
          <w:tcPr>
            <w:tcW w:type="dxa" w:w="2340"/>
          </w:tcPr>
          <w:p>
            <w:r>
              <w:rPr>
                <w:rFonts w:ascii="Calibri" w:hAnsi="Calibri"/>
                <w:sz w:val="17"/>
              </w:rPr>
              <w:t>Francis Suarez</w:t>
            </w:r>
          </w:p>
        </w:tc>
      </w:tr>
      <w:tr>
        <w:tc>
          <w:tcPr>
            <w:tcW w:type="dxa" w:w="2340"/>
          </w:tcPr>
          <w:p>
            <w:r>
              <w:rPr>
                <w:rFonts w:ascii="Calibri" w:hAnsi="Calibri"/>
                <w:sz w:val="17"/>
              </w:rPr>
              <w:t>2022-06-07</w:t>
            </w:r>
          </w:p>
        </w:tc>
        <w:tc>
          <w:tcPr>
            <w:tcW w:type="dxa" w:w="2340"/>
          </w:tcPr>
          <w:p>
            <w:r>
              <w:rPr>
                <w:rFonts w:ascii="Calibri" w:hAnsi="Calibri"/>
                <w:sz w:val="17"/>
              </w:rPr>
            </w:r>
          </w:p>
        </w:tc>
        <w:tc>
          <w:tcPr>
            <w:tcW w:type="dxa" w:w="2340"/>
          </w:tcPr>
          <w:p>
            <w:r>
              <w:rPr>
                <w:rFonts w:ascii="Calibri" w:hAnsi="Calibri"/>
                <w:sz w:val="17"/>
              </w:rPr>
              <w:t>#AIS: Bestie AMA with Valor's Antonio Gracias</w:t>
            </w:r>
          </w:p>
        </w:tc>
        <w:tc>
          <w:tcPr>
            <w:tcW w:type="dxa" w:w="2340"/>
          </w:tcPr>
          <w:p>
            <w:r>
              <w:rPr>
                <w:rFonts w:ascii="Calibri" w:hAnsi="Calibri"/>
                <w:sz w:val="17"/>
              </w:rPr>
              <w:t>Antonio Gracias</w:t>
            </w:r>
          </w:p>
        </w:tc>
      </w:tr>
      <w:tr>
        <w:tc>
          <w:tcPr>
            <w:tcW w:type="dxa" w:w="2340"/>
          </w:tcPr>
          <w:p>
            <w:r>
              <w:rPr>
                <w:rFonts w:ascii="Calibri" w:hAnsi="Calibri"/>
                <w:sz w:val="17"/>
              </w:rPr>
              <w:t>2022-06-23</w:t>
            </w:r>
          </w:p>
        </w:tc>
        <w:tc>
          <w:tcPr>
            <w:tcW w:type="dxa" w:w="2340"/>
          </w:tcPr>
          <w:p>
            <w:r>
              <w:rPr>
                <w:rFonts w:ascii="Calibri" w:hAnsi="Calibri"/>
                <w:sz w:val="17"/>
              </w:rPr>
            </w:r>
          </w:p>
        </w:tc>
        <w:tc>
          <w:tcPr>
            <w:tcW w:type="dxa" w:w="2340"/>
          </w:tcPr>
          <w:p>
            <w:r>
              <w:rPr>
                <w:rFonts w:ascii="Calibri" w:hAnsi="Calibri"/>
                <w:sz w:val="17"/>
              </w:rPr>
              <w:t>#AIS: Palmer Luckey on Anduril</w:t>
            </w:r>
          </w:p>
        </w:tc>
        <w:tc>
          <w:tcPr>
            <w:tcW w:type="dxa" w:w="2340"/>
          </w:tcPr>
          <w:p>
            <w:r>
              <w:rPr>
                <w:rFonts w:ascii="Calibri" w:hAnsi="Calibri"/>
                <w:sz w:val="17"/>
              </w:rPr>
              <w:t>Palmer Luckey</w:t>
            </w:r>
          </w:p>
        </w:tc>
      </w:tr>
      <w:tr>
        <w:tc>
          <w:tcPr>
            <w:tcW w:type="dxa" w:w="2340"/>
          </w:tcPr>
          <w:p>
            <w:r>
              <w:rPr>
                <w:rFonts w:ascii="Calibri" w:hAnsi="Calibri"/>
                <w:sz w:val="17"/>
              </w:rPr>
              <w:t>2022-06-24</w:t>
            </w:r>
          </w:p>
        </w:tc>
        <w:tc>
          <w:tcPr>
            <w:tcW w:type="dxa" w:w="2340"/>
          </w:tcPr>
          <w:p>
            <w:r>
              <w:rPr>
                <w:rFonts w:ascii="Calibri" w:hAnsi="Calibri"/>
                <w:sz w:val="17"/>
              </w:rPr>
            </w:r>
          </w:p>
        </w:tc>
        <w:tc>
          <w:tcPr>
            <w:tcW w:type="dxa" w:w="2340"/>
          </w:tcPr>
          <w:p>
            <w:r>
              <w:rPr>
                <w:rFonts w:ascii="Calibri" w:hAnsi="Calibri"/>
                <w:sz w:val="17"/>
              </w:rPr>
              <w:t>E84: Markets update, crypto collapse, Russia/Ukraine endgame, state of the podcast</w:t>
            </w:r>
          </w:p>
        </w:tc>
        <w:tc>
          <w:tcPr>
            <w:tcW w:type="dxa" w:w="2340"/>
          </w:tcPr>
          <w:p>
            <w:r>
              <w:rPr>
                <w:rFonts w:ascii="Calibri" w:hAnsi="Calibri"/>
                <w:sz w:val="17"/>
              </w:rPr>
            </w:r>
          </w:p>
        </w:tc>
      </w:tr>
      <w:tr>
        <w:tc>
          <w:tcPr>
            <w:tcW w:type="dxa" w:w="2340"/>
          </w:tcPr>
          <w:p>
            <w:r>
              <w:rPr>
                <w:rFonts w:ascii="Calibri" w:hAnsi="Calibri"/>
                <w:sz w:val="17"/>
              </w:rPr>
              <w:t>2022-06-30</w:t>
            </w:r>
          </w:p>
        </w:tc>
        <w:tc>
          <w:tcPr>
            <w:tcW w:type="dxa" w:w="2340"/>
          </w:tcPr>
          <w:p>
            <w:r>
              <w:rPr>
                <w:rFonts w:ascii="Calibri" w:hAnsi="Calibri"/>
                <w:sz w:val="17"/>
              </w:rPr>
            </w:r>
          </w:p>
        </w:tc>
        <w:tc>
          <w:tcPr>
            <w:tcW w:type="dxa" w:w="2340"/>
          </w:tcPr>
          <w:p>
            <w:r>
              <w:rPr>
                <w:rFonts w:ascii="Calibri" w:hAnsi="Calibri"/>
                <w:sz w:val="17"/>
              </w:rPr>
              <w:t>E85: SBF's crypto bailout, Zendesk sells for ~$10B, buyout targets, US diplomacy, AlphaFold &amp; more</w:t>
            </w:r>
          </w:p>
        </w:tc>
        <w:tc>
          <w:tcPr>
            <w:tcW w:type="dxa" w:w="2340"/>
          </w:tcPr>
          <w:p>
            <w:r>
              <w:rPr>
                <w:rFonts w:ascii="Calibri" w:hAnsi="Calibri"/>
                <w:sz w:val="17"/>
              </w:rPr>
            </w:r>
          </w:p>
        </w:tc>
      </w:tr>
      <w:tr>
        <w:tc>
          <w:tcPr>
            <w:tcW w:type="dxa" w:w="2340"/>
          </w:tcPr>
          <w:p>
            <w:r>
              <w:rPr>
                <w:rFonts w:ascii="Calibri" w:hAnsi="Calibri"/>
                <w:sz w:val="17"/>
              </w:rPr>
              <w:t>2022-07-08</w:t>
            </w:r>
          </w:p>
        </w:tc>
        <w:tc>
          <w:tcPr>
            <w:tcW w:type="dxa" w:w="2340"/>
          </w:tcPr>
          <w:p>
            <w:r>
              <w:rPr>
                <w:rFonts w:ascii="Calibri" w:hAnsi="Calibri"/>
                <w:sz w:val="17"/>
              </w:rPr>
            </w:r>
          </w:p>
        </w:tc>
        <w:tc>
          <w:tcPr>
            <w:tcW w:type="dxa" w:w="2340"/>
          </w:tcPr>
          <w:p>
            <w:r>
              <w:rPr>
                <w:rFonts w:ascii="Calibri" w:hAnsi="Calibri"/>
                <w:sz w:val="17"/>
              </w:rPr>
              <w:t>E86: Macro outlook: jobs, housing, inflation + Dutch farmers protests &amp; EU climate missteps</w:t>
            </w:r>
          </w:p>
        </w:tc>
        <w:tc>
          <w:tcPr>
            <w:tcW w:type="dxa" w:w="2340"/>
          </w:tcPr>
          <w:p>
            <w:r>
              <w:rPr>
                <w:rFonts w:ascii="Calibri" w:hAnsi="Calibri"/>
                <w:sz w:val="17"/>
              </w:rPr>
            </w:r>
          </w:p>
        </w:tc>
      </w:tr>
      <w:tr>
        <w:tc>
          <w:tcPr>
            <w:tcW w:type="dxa" w:w="2340"/>
          </w:tcPr>
          <w:p>
            <w:r>
              <w:rPr>
                <w:rFonts w:ascii="Calibri" w:hAnsi="Calibri"/>
                <w:sz w:val="17"/>
              </w:rPr>
              <w:t>2022-07-14</w:t>
            </w:r>
          </w:p>
        </w:tc>
        <w:tc>
          <w:tcPr>
            <w:tcW w:type="dxa" w:w="2340"/>
          </w:tcPr>
          <w:p>
            <w:r>
              <w:rPr>
                <w:rFonts w:ascii="Calibri" w:hAnsi="Calibri"/>
                <w:sz w:val="17"/>
              </w:rPr>
            </w:r>
          </w:p>
        </w:tc>
        <w:tc>
          <w:tcPr>
            <w:tcW w:type="dxa" w:w="2340"/>
          </w:tcPr>
          <w:p>
            <w:r>
              <w:rPr>
                <w:rFonts w:ascii="Calibri" w:hAnsi="Calibri"/>
                <w:sz w:val="17"/>
              </w:rPr>
              <w:t>E87: Emerging markets, Sri Lanka, 9.1% CPI, market sentiment, NASA's Webb telescope &amp; more</w:t>
            </w:r>
          </w:p>
        </w:tc>
        <w:tc>
          <w:tcPr>
            <w:tcW w:type="dxa" w:w="2340"/>
          </w:tcPr>
          <w:p>
            <w:r>
              <w:rPr>
                <w:rFonts w:ascii="Calibri" w:hAnsi="Calibri"/>
                <w:sz w:val="17"/>
              </w:rPr>
            </w:r>
          </w:p>
        </w:tc>
      </w:tr>
      <w:tr>
        <w:tc>
          <w:tcPr>
            <w:tcW w:type="dxa" w:w="2340"/>
          </w:tcPr>
          <w:p>
            <w:r>
              <w:rPr>
                <w:rFonts w:ascii="Calibri" w:hAnsi="Calibri"/>
                <w:sz w:val="17"/>
              </w:rPr>
              <w:t>2022-07-22</w:t>
            </w:r>
          </w:p>
        </w:tc>
        <w:tc>
          <w:tcPr>
            <w:tcW w:type="dxa" w:w="2340"/>
          </w:tcPr>
          <w:p>
            <w:r>
              <w:rPr>
                <w:rFonts w:ascii="Calibri" w:hAnsi="Calibri"/>
                <w:sz w:val="17"/>
              </w:rPr>
            </w:r>
          </w:p>
        </w:tc>
        <w:tc>
          <w:tcPr>
            <w:tcW w:type="dxa" w:w="2340"/>
          </w:tcPr>
          <w:p>
            <w:r>
              <w:rPr>
                <w:rFonts w:ascii="Calibri" w:hAnsi="Calibri"/>
                <w:sz w:val="17"/>
              </w:rPr>
              <w:t>E88: First principle politics, China chaos &amp; outlook, state of private/public markets &amp; more</w:t>
            </w:r>
          </w:p>
        </w:tc>
        <w:tc>
          <w:tcPr>
            <w:tcW w:type="dxa" w:w="2340"/>
          </w:tcPr>
          <w:p>
            <w:r>
              <w:rPr>
                <w:rFonts w:ascii="Calibri" w:hAnsi="Calibri"/>
                <w:sz w:val="17"/>
              </w:rPr>
            </w:r>
          </w:p>
        </w:tc>
      </w:tr>
      <w:tr>
        <w:tc>
          <w:tcPr>
            <w:tcW w:type="dxa" w:w="2340"/>
          </w:tcPr>
          <w:p>
            <w:r>
              <w:rPr>
                <w:rFonts w:ascii="Calibri" w:hAnsi="Calibri"/>
                <w:sz w:val="17"/>
              </w:rPr>
              <w:t>2022-07-29</w:t>
            </w:r>
          </w:p>
        </w:tc>
        <w:tc>
          <w:tcPr>
            <w:tcW w:type="dxa" w:w="2340"/>
          </w:tcPr>
          <w:p>
            <w:r>
              <w:rPr>
                <w:rFonts w:ascii="Calibri" w:hAnsi="Calibri"/>
                <w:sz w:val="17"/>
              </w:rPr>
            </w:r>
          </w:p>
        </w:tc>
        <w:tc>
          <w:tcPr>
            <w:tcW w:type="dxa" w:w="2340"/>
          </w:tcPr>
          <w:p>
            <w:r>
              <w:rPr>
                <w:rFonts w:ascii="Calibri" w:hAnsi="Calibri"/>
                <w:sz w:val="17"/>
              </w:rPr>
              <w:t>E89: GDP growth negative in Q2, $SHOP layoffs, Alzheimer's fraud, Ginkgo acquires Zymergen &amp; more</w:t>
            </w:r>
          </w:p>
        </w:tc>
        <w:tc>
          <w:tcPr>
            <w:tcW w:type="dxa" w:w="2340"/>
          </w:tcPr>
          <w:p>
            <w:r>
              <w:rPr>
                <w:rFonts w:ascii="Calibri" w:hAnsi="Calibri"/>
                <w:sz w:val="17"/>
              </w:rPr>
            </w:r>
          </w:p>
        </w:tc>
      </w:tr>
      <w:tr>
        <w:tc>
          <w:tcPr>
            <w:tcW w:type="dxa" w:w="2340"/>
          </w:tcPr>
          <w:p>
            <w:r>
              <w:rPr>
                <w:rFonts w:ascii="Calibri" w:hAnsi="Calibri"/>
                <w:sz w:val="17"/>
              </w:rPr>
              <w:t>2022-08-05</w:t>
            </w:r>
          </w:p>
        </w:tc>
        <w:tc>
          <w:tcPr>
            <w:tcW w:type="dxa" w:w="2340"/>
          </w:tcPr>
          <w:p>
            <w:r>
              <w:rPr>
                <w:rFonts w:ascii="Calibri" w:hAnsi="Calibri"/>
                <w:sz w:val="17"/>
              </w:rPr>
            </w:r>
          </w:p>
        </w:tc>
        <w:tc>
          <w:tcPr>
            <w:tcW w:type="dxa" w:w="2340"/>
          </w:tcPr>
          <w:p>
            <w:r>
              <w:rPr>
                <w:rFonts w:ascii="Calibri" w:hAnsi="Calibri"/>
                <w:sz w:val="17"/>
              </w:rPr>
              <w:t>E90: Twitter subpoenas, market overview, Pelosi's Taiwan visit &amp; more</w:t>
            </w:r>
          </w:p>
        </w:tc>
        <w:tc>
          <w:tcPr>
            <w:tcW w:type="dxa" w:w="2340"/>
          </w:tcPr>
          <w:p>
            <w:r>
              <w:rPr>
                <w:rFonts w:ascii="Calibri" w:hAnsi="Calibri"/>
                <w:sz w:val="17"/>
              </w:rPr>
            </w:r>
          </w:p>
        </w:tc>
      </w:tr>
      <w:tr>
        <w:tc>
          <w:tcPr>
            <w:tcW w:type="dxa" w:w="2340"/>
          </w:tcPr>
          <w:p>
            <w:r>
              <w:rPr>
                <w:rFonts w:ascii="Calibri" w:hAnsi="Calibri"/>
                <w:sz w:val="17"/>
              </w:rPr>
              <w:t>2022-08-13</w:t>
            </w:r>
          </w:p>
        </w:tc>
        <w:tc>
          <w:tcPr>
            <w:tcW w:type="dxa" w:w="2340"/>
          </w:tcPr>
          <w:p>
            <w:r>
              <w:rPr>
                <w:rFonts w:ascii="Calibri" w:hAnsi="Calibri"/>
                <w:sz w:val="17"/>
              </w:rPr>
            </w:r>
          </w:p>
        </w:tc>
        <w:tc>
          <w:tcPr>
            <w:tcW w:type="dxa" w:w="2340"/>
          </w:tcPr>
          <w:p>
            <w:r>
              <w:rPr>
                <w:rFonts w:ascii="Calibri" w:hAnsi="Calibri"/>
                <w:sz w:val="17"/>
              </w:rPr>
              <w:t>E91: SoftBank's $21B+ Vision Fund loss, signals of a bubble, macro picture, Trump raided by FBI</w:t>
            </w:r>
          </w:p>
        </w:tc>
        <w:tc>
          <w:tcPr>
            <w:tcW w:type="dxa" w:w="2340"/>
          </w:tcPr>
          <w:p>
            <w:r>
              <w:rPr>
                <w:rFonts w:ascii="Calibri" w:hAnsi="Calibri"/>
                <w:sz w:val="17"/>
              </w:rPr>
            </w:r>
          </w:p>
        </w:tc>
      </w:tr>
      <w:tr>
        <w:tc>
          <w:tcPr>
            <w:tcW w:type="dxa" w:w="2340"/>
          </w:tcPr>
          <w:p>
            <w:r>
              <w:rPr>
                <w:rFonts w:ascii="Calibri" w:hAnsi="Calibri"/>
                <w:sz w:val="17"/>
              </w:rPr>
              <w:t>2022-08-20</w:t>
            </w:r>
          </w:p>
        </w:tc>
        <w:tc>
          <w:tcPr>
            <w:tcW w:type="dxa" w:w="2340"/>
          </w:tcPr>
          <w:p>
            <w:r>
              <w:rPr>
                <w:rFonts w:ascii="Calibri" w:hAnsi="Calibri"/>
                <w:sz w:val="17"/>
              </w:rPr>
            </w:r>
          </w:p>
        </w:tc>
        <w:tc>
          <w:tcPr>
            <w:tcW w:type="dxa" w:w="2340"/>
          </w:tcPr>
          <w:p>
            <w:r>
              <w:rPr>
                <w:rFonts w:ascii="Calibri" w:hAnsi="Calibri"/>
                <w:sz w:val="17"/>
              </w:rPr>
              <w:t>E92: Adam Neumann's second act, a16z's $350M bet, housing policy, Inflation Reduction Act &amp; more</w:t>
            </w:r>
          </w:p>
        </w:tc>
        <w:tc>
          <w:tcPr>
            <w:tcW w:type="dxa" w:w="2340"/>
          </w:tcPr>
          <w:p>
            <w:r>
              <w:rPr>
                <w:rFonts w:ascii="Calibri" w:hAnsi="Calibri"/>
                <w:sz w:val="17"/>
              </w:rPr>
            </w:r>
          </w:p>
        </w:tc>
      </w:tr>
      <w:tr>
        <w:tc>
          <w:tcPr>
            <w:tcW w:type="dxa" w:w="2340"/>
          </w:tcPr>
          <w:p>
            <w:r>
              <w:rPr>
                <w:rFonts w:ascii="Calibri" w:hAnsi="Calibri"/>
                <w:sz w:val="17"/>
              </w:rPr>
              <w:t>2022-08-26</w:t>
            </w:r>
          </w:p>
        </w:tc>
        <w:tc>
          <w:tcPr>
            <w:tcW w:type="dxa" w:w="2340"/>
          </w:tcPr>
          <w:p>
            <w:r>
              <w:rPr>
                <w:rFonts w:ascii="Calibri" w:hAnsi="Calibri"/>
                <w:sz w:val="17"/>
              </w:rPr>
            </w:r>
          </w:p>
        </w:tc>
        <w:tc>
          <w:tcPr>
            <w:tcW w:type="dxa" w:w="2340"/>
          </w:tcPr>
          <w:p>
            <w:r>
              <w:rPr>
                <w:rFonts w:ascii="Calibri" w:hAnsi="Calibri"/>
                <w:sz w:val="17"/>
              </w:rPr>
              <w:t>E93: Twitter whistleblower, cloud security vulnerabilities, student debt forgiveness &amp; more</w:t>
            </w:r>
          </w:p>
        </w:tc>
        <w:tc>
          <w:tcPr>
            <w:tcW w:type="dxa" w:w="2340"/>
          </w:tcPr>
          <w:p>
            <w:r>
              <w:rPr>
                <w:rFonts w:ascii="Calibri" w:hAnsi="Calibri"/>
                <w:sz w:val="17"/>
              </w:rPr>
            </w:r>
          </w:p>
        </w:tc>
      </w:tr>
      <w:tr>
        <w:tc>
          <w:tcPr>
            <w:tcW w:type="dxa" w:w="2340"/>
          </w:tcPr>
          <w:p>
            <w:r>
              <w:rPr>
                <w:rFonts w:ascii="Calibri" w:hAnsi="Calibri"/>
                <w:sz w:val="17"/>
              </w:rPr>
              <w:t>2022-09-01</w:t>
            </w:r>
          </w:p>
        </w:tc>
        <w:tc>
          <w:tcPr>
            <w:tcW w:type="dxa" w:w="2340"/>
          </w:tcPr>
          <w:p>
            <w:r>
              <w:rPr>
                <w:rFonts w:ascii="Calibri" w:hAnsi="Calibri"/>
                <w:sz w:val="17"/>
              </w:rPr>
            </w:r>
          </w:p>
        </w:tc>
        <w:tc>
          <w:tcPr>
            <w:tcW w:type="dxa" w:w="2340"/>
          </w:tcPr>
          <w:p>
            <w:r>
              <w:rPr>
                <w:rFonts w:ascii="Calibri" w:hAnsi="Calibri"/>
                <w:sz w:val="17"/>
              </w:rPr>
              <w:t>E94: NFT volume plummets, California's overreach, FBI meddling, climate change &amp; national security</w:t>
            </w:r>
          </w:p>
        </w:tc>
        <w:tc>
          <w:tcPr>
            <w:tcW w:type="dxa" w:w="2340"/>
          </w:tcPr>
          <w:p>
            <w:r>
              <w:rPr>
                <w:rFonts w:ascii="Calibri" w:hAnsi="Calibri"/>
                <w:sz w:val="17"/>
              </w:rPr>
            </w:r>
          </w:p>
        </w:tc>
      </w:tr>
      <w:tr>
        <w:tc>
          <w:tcPr>
            <w:tcW w:type="dxa" w:w="2340"/>
          </w:tcPr>
          <w:p>
            <w:r>
              <w:rPr>
                <w:rFonts w:ascii="Calibri" w:hAnsi="Calibri"/>
                <w:sz w:val="17"/>
              </w:rPr>
              <w:t>2022-09-10</w:t>
            </w:r>
          </w:p>
        </w:tc>
        <w:tc>
          <w:tcPr>
            <w:tcW w:type="dxa" w:w="2340"/>
          </w:tcPr>
          <w:p>
            <w:r>
              <w:rPr>
                <w:rFonts w:ascii="Calibri" w:hAnsi="Calibri"/>
                <w:sz w:val="17"/>
              </w:rPr>
            </w:r>
          </w:p>
        </w:tc>
        <w:tc>
          <w:tcPr>
            <w:tcW w:type="dxa" w:w="2340"/>
          </w:tcPr>
          <w:p>
            <w:r>
              <w:rPr>
                <w:rFonts w:ascii="Calibri" w:hAnsi="Calibri"/>
                <w:sz w:val="17"/>
              </w:rPr>
              <w:t>E95: Winter is Coming, Europe's energy crisis, Kim Kardashian's new PE firm &amp; more</w:t>
            </w:r>
          </w:p>
        </w:tc>
        <w:tc>
          <w:tcPr>
            <w:tcW w:type="dxa" w:w="2340"/>
          </w:tcPr>
          <w:p>
            <w:r>
              <w:rPr>
                <w:rFonts w:ascii="Calibri" w:hAnsi="Calibri"/>
                <w:sz w:val="17"/>
              </w:rPr>
            </w:r>
          </w:p>
        </w:tc>
      </w:tr>
      <w:tr>
        <w:tc>
          <w:tcPr>
            <w:tcW w:type="dxa" w:w="2340"/>
          </w:tcPr>
          <w:p>
            <w:r>
              <w:rPr>
                <w:rFonts w:ascii="Calibri" w:hAnsi="Calibri"/>
                <w:sz w:val="17"/>
              </w:rPr>
              <w:t>2022-09-17</w:t>
            </w:r>
          </w:p>
        </w:tc>
        <w:tc>
          <w:tcPr>
            <w:tcW w:type="dxa" w:w="2340"/>
          </w:tcPr>
          <w:p>
            <w:r>
              <w:rPr>
                <w:rFonts w:ascii="Calibri" w:hAnsi="Calibri"/>
                <w:sz w:val="17"/>
              </w:rPr>
            </w:r>
          </w:p>
        </w:tc>
        <w:tc>
          <w:tcPr>
            <w:tcW w:type="dxa" w:w="2340"/>
          </w:tcPr>
          <w:p>
            <w:r>
              <w:rPr>
                <w:rFonts w:ascii="Calibri" w:hAnsi="Calibri"/>
                <w:sz w:val="17"/>
              </w:rPr>
              <w:t>E96: Adobe acquires Figma for $20B, TPB SPAC, FedEx CEO's recession warning, macro picture &amp; more</w:t>
            </w:r>
          </w:p>
        </w:tc>
        <w:tc>
          <w:tcPr>
            <w:tcW w:type="dxa" w:w="2340"/>
          </w:tcPr>
          <w:p>
            <w:r>
              <w:rPr>
                <w:rFonts w:ascii="Calibri" w:hAnsi="Calibri"/>
                <w:sz w:val="17"/>
              </w:rPr>
            </w:r>
          </w:p>
        </w:tc>
      </w:tr>
      <w:tr>
        <w:tc>
          <w:tcPr>
            <w:tcW w:type="dxa" w:w="2340"/>
          </w:tcPr>
          <w:p>
            <w:r>
              <w:rPr>
                <w:rFonts w:ascii="Calibri" w:hAnsi="Calibri"/>
                <w:sz w:val="17"/>
              </w:rPr>
              <w:t>2022-09-23</w:t>
            </w:r>
          </w:p>
        </w:tc>
        <w:tc>
          <w:tcPr>
            <w:tcW w:type="dxa" w:w="2340"/>
          </w:tcPr>
          <w:p>
            <w:r>
              <w:rPr>
                <w:rFonts w:ascii="Calibri" w:hAnsi="Calibri"/>
                <w:sz w:val="17"/>
              </w:rPr>
            </w:r>
          </w:p>
        </w:tc>
        <w:tc>
          <w:tcPr>
            <w:tcW w:type="dxa" w:w="2340"/>
          </w:tcPr>
          <w:p>
            <w:r>
              <w:rPr>
                <w:rFonts w:ascii="Calibri" w:hAnsi="Calibri"/>
                <w:sz w:val="17"/>
              </w:rPr>
              <w:t>E97: SPAC updates, public/private market overview, Putin's end game &amp; more</w:t>
            </w:r>
          </w:p>
        </w:tc>
        <w:tc>
          <w:tcPr>
            <w:tcW w:type="dxa" w:w="2340"/>
          </w:tcPr>
          <w:p>
            <w:r>
              <w:rPr>
                <w:rFonts w:ascii="Calibri" w:hAnsi="Calibri"/>
                <w:sz w:val="17"/>
              </w:rPr>
            </w:r>
          </w:p>
        </w:tc>
      </w:tr>
      <w:tr>
        <w:tc>
          <w:tcPr>
            <w:tcW w:type="dxa" w:w="2340"/>
          </w:tcPr>
          <w:p>
            <w:r>
              <w:rPr>
                <w:rFonts w:ascii="Calibri" w:hAnsi="Calibri"/>
                <w:sz w:val="17"/>
              </w:rPr>
              <w:t>2022-10-01</w:t>
            </w:r>
          </w:p>
        </w:tc>
        <w:tc>
          <w:tcPr>
            <w:tcW w:type="dxa" w:w="2340"/>
          </w:tcPr>
          <w:p>
            <w:r>
              <w:rPr>
                <w:rFonts w:ascii="Calibri" w:hAnsi="Calibri"/>
                <w:sz w:val="17"/>
              </w:rPr>
            </w:r>
          </w:p>
        </w:tc>
        <w:tc>
          <w:tcPr>
            <w:tcW w:type="dxa" w:w="2340"/>
          </w:tcPr>
          <w:p>
            <w:r>
              <w:rPr>
                <w:rFonts w:ascii="Calibri" w:hAnsi="Calibri"/>
                <w:sz w:val="17"/>
              </w:rPr>
              <w:t>E98: Big tech starts making cuts, Fed incompetency, global debt, Russia/Ukraine &amp; more</w:t>
            </w:r>
          </w:p>
        </w:tc>
        <w:tc>
          <w:tcPr>
            <w:tcW w:type="dxa" w:w="2340"/>
          </w:tcPr>
          <w:p>
            <w:r>
              <w:rPr>
                <w:rFonts w:ascii="Calibri" w:hAnsi="Calibri"/>
                <w:sz w:val="17"/>
              </w:rPr>
            </w:r>
          </w:p>
        </w:tc>
      </w:tr>
      <w:tr>
        <w:tc>
          <w:tcPr>
            <w:tcW w:type="dxa" w:w="2340"/>
          </w:tcPr>
          <w:p>
            <w:r>
              <w:rPr>
                <w:rFonts w:ascii="Calibri" w:hAnsi="Calibri"/>
                <w:sz w:val="17"/>
              </w:rPr>
              <w:t>2022-10-07</w:t>
            </w:r>
          </w:p>
        </w:tc>
        <w:tc>
          <w:tcPr>
            <w:tcW w:type="dxa" w:w="2340"/>
          </w:tcPr>
          <w:p>
            <w:r>
              <w:rPr>
                <w:rFonts w:ascii="Calibri" w:hAnsi="Calibri"/>
                <w:sz w:val="17"/>
              </w:rPr>
            </w:r>
          </w:p>
        </w:tc>
        <w:tc>
          <w:tcPr>
            <w:tcW w:type="dxa" w:w="2340"/>
          </w:tcPr>
          <w:p>
            <w:r>
              <w:rPr>
                <w:rFonts w:ascii="Calibri" w:hAnsi="Calibri"/>
                <w:sz w:val="17"/>
              </w:rPr>
              <w:t>E99: Cheating scandals, Twitter updates, rapid AI advancements, Biden's pardon, Section 230 &amp; more</w:t>
            </w:r>
          </w:p>
        </w:tc>
        <w:tc>
          <w:tcPr>
            <w:tcW w:type="dxa" w:w="2340"/>
          </w:tcPr>
          <w:p>
            <w:r>
              <w:rPr>
                <w:rFonts w:ascii="Calibri" w:hAnsi="Calibri"/>
                <w:sz w:val="17"/>
              </w:rPr>
            </w:r>
          </w:p>
        </w:tc>
      </w:tr>
      <w:tr>
        <w:tc>
          <w:tcPr>
            <w:tcW w:type="dxa" w:w="2340"/>
          </w:tcPr>
          <w:p>
            <w:r>
              <w:rPr>
                <w:rFonts w:ascii="Calibri" w:hAnsi="Calibri"/>
                <w:sz w:val="17"/>
              </w:rPr>
              <w:t>2022-10-14</w:t>
            </w:r>
          </w:p>
        </w:tc>
        <w:tc>
          <w:tcPr>
            <w:tcW w:type="dxa" w:w="2340"/>
          </w:tcPr>
          <w:p>
            <w:r>
              <w:rPr>
                <w:rFonts w:ascii="Calibri" w:hAnsi="Calibri"/>
                <w:sz w:val="17"/>
              </w:rPr>
            </w:r>
          </w:p>
        </w:tc>
        <w:tc>
          <w:tcPr>
            <w:tcW w:type="dxa" w:w="2340"/>
          </w:tcPr>
          <w:p>
            <w:r>
              <w:rPr>
                <w:rFonts w:ascii="Calibri" w:hAnsi="Calibri"/>
                <w:sz w:val="17"/>
              </w:rPr>
              <w:t>E100: Reflecting on the first 100 shows, fan questions, nuclear threat, markets, Amazon &amp; more</w:t>
            </w:r>
          </w:p>
        </w:tc>
        <w:tc>
          <w:tcPr>
            <w:tcW w:type="dxa" w:w="2340"/>
          </w:tcPr>
          <w:p>
            <w:r>
              <w:rPr>
                <w:rFonts w:ascii="Calibri" w:hAnsi="Calibri"/>
                <w:sz w:val="17"/>
              </w:rPr>
            </w:r>
          </w:p>
        </w:tc>
      </w:tr>
      <w:tr>
        <w:tc>
          <w:tcPr>
            <w:tcW w:type="dxa" w:w="2340"/>
          </w:tcPr>
          <w:p>
            <w:r>
              <w:rPr>
                <w:rFonts w:ascii="Calibri" w:hAnsi="Calibri"/>
                <w:sz w:val="17"/>
              </w:rPr>
              <w:t>2022-10-22</w:t>
            </w:r>
          </w:p>
        </w:tc>
        <w:tc>
          <w:tcPr>
            <w:tcW w:type="dxa" w:w="2340"/>
          </w:tcPr>
          <w:p>
            <w:r>
              <w:rPr>
                <w:rFonts w:ascii="Calibri" w:hAnsi="Calibri"/>
                <w:sz w:val="17"/>
              </w:rPr>
            </w:r>
          </w:p>
        </w:tc>
        <w:tc>
          <w:tcPr>
            <w:tcW w:type="dxa" w:w="2340"/>
          </w:tcPr>
          <w:p>
            <w:r>
              <w:rPr>
                <w:rFonts w:ascii="Calibri" w:hAnsi="Calibri"/>
                <w:sz w:val="17"/>
              </w:rPr>
              <w:t>E101: Ye acquires Parler, Snap drops 30%, macro outlook, VC metrics, valuing stocks &amp; more</w:t>
            </w:r>
          </w:p>
        </w:tc>
        <w:tc>
          <w:tcPr>
            <w:tcW w:type="dxa" w:w="2340"/>
          </w:tcPr>
          <w:p>
            <w:r>
              <w:rPr>
                <w:rFonts w:ascii="Calibri" w:hAnsi="Calibri"/>
                <w:sz w:val="17"/>
              </w:rPr>
            </w:r>
          </w:p>
        </w:tc>
      </w:tr>
      <w:tr>
        <w:tc>
          <w:tcPr>
            <w:tcW w:type="dxa" w:w="2340"/>
          </w:tcPr>
          <w:p>
            <w:r>
              <w:rPr>
                <w:rFonts w:ascii="Calibri" w:hAnsi="Calibri"/>
                <w:sz w:val="17"/>
              </w:rPr>
              <w:t>2022-10-29</w:t>
            </w:r>
          </w:p>
        </w:tc>
        <w:tc>
          <w:tcPr>
            <w:tcW w:type="dxa" w:w="2340"/>
          </w:tcPr>
          <w:p>
            <w:r>
              <w:rPr>
                <w:rFonts w:ascii="Calibri" w:hAnsi="Calibri"/>
                <w:sz w:val="17"/>
              </w:rPr>
            </w:r>
          </w:p>
        </w:tc>
        <w:tc>
          <w:tcPr>
            <w:tcW w:type="dxa" w:w="2340"/>
          </w:tcPr>
          <w:p>
            <w:r>
              <w:rPr>
                <w:rFonts w:ascii="Calibri" w:hAnsi="Calibri"/>
                <w:sz w:val="17"/>
              </w:rPr>
              <w:t>E102: Elon closes Twitter deal, $META uncertainty, Zuck's historic bet, big tech decline &amp; more</w:t>
            </w:r>
          </w:p>
        </w:tc>
        <w:tc>
          <w:tcPr>
            <w:tcW w:type="dxa" w:w="2340"/>
          </w:tcPr>
          <w:p>
            <w:r>
              <w:rPr>
                <w:rFonts w:ascii="Calibri" w:hAnsi="Calibri"/>
                <w:sz w:val="17"/>
              </w:rPr>
            </w:r>
          </w:p>
        </w:tc>
      </w:tr>
      <w:tr>
        <w:tc>
          <w:tcPr>
            <w:tcW w:type="dxa" w:w="2340"/>
          </w:tcPr>
          <w:p>
            <w:r>
              <w:rPr>
                <w:rFonts w:ascii="Calibri" w:hAnsi="Calibri"/>
                <w:sz w:val="17"/>
              </w:rPr>
              <w:t>2022-11-05</w:t>
            </w:r>
          </w:p>
        </w:tc>
        <w:tc>
          <w:tcPr>
            <w:tcW w:type="dxa" w:w="2340"/>
          </w:tcPr>
          <w:p>
            <w:r>
              <w:rPr>
                <w:rFonts w:ascii="Calibri" w:hAnsi="Calibri"/>
                <w:sz w:val="17"/>
              </w:rPr>
            </w:r>
          </w:p>
        </w:tc>
        <w:tc>
          <w:tcPr>
            <w:tcW w:type="dxa" w:w="2340"/>
          </w:tcPr>
          <w:p>
            <w:r>
              <w:rPr>
                <w:rFonts w:ascii="Calibri" w:hAnsi="Calibri"/>
                <w:sz w:val="17"/>
              </w:rPr>
              <w:t>E103: Tech layoffs surge, big tech freezes hiring, optimizing for profits, election preview &amp; more</w:t>
            </w:r>
          </w:p>
        </w:tc>
        <w:tc>
          <w:tcPr>
            <w:tcW w:type="dxa" w:w="2340"/>
          </w:tcPr>
          <w:p>
            <w:r>
              <w:rPr>
                <w:rFonts w:ascii="Calibri" w:hAnsi="Calibri"/>
                <w:sz w:val="17"/>
              </w:rPr>
            </w:r>
          </w:p>
        </w:tc>
      </w:tr>
      <w:tr>
        <w:tc>
          <w:tcPr>
            <w:tcW w:type="dxa" w:w="2340"/>
          </w:tcPr>
          <w:p>
            <w:r>
              <w:rPr>
                <w:rFonts w:ascii="Calibri" w:hAnsi="Calibri"/>
                <w:sz w:val="17"/>
              </w:rPr>
              <w:t>2022-11-12</w:t>
            </w:r>
          </w:p>
        </w:tc>
        <w:tc>
          <w:tcPr>
            <w:tcW w:type="dxa" w:w="2340"/>
          </w:tcPr>
          <w:p>
            <w:r>
              <w:rPr>
                <w:rFonts w:ascii="Calibri" w:hAnsi="Calibri"/>
                <w:sz w:val="17"/>
              </w:rPr>
            </w:r>
          </w:p>
        </w:tc>
        <w:tc>
          <w:tcPr>
            <w:tcW w:type="dxa" w:w="2340"/>
          </w:tcPr>
          <w:p>
            <w:r>
              <w:rPr>
                <w:rFonts w:ascii="Calibri" w:hAnsi="Calibri"/>
                <w:sz w:val="17"/>
              </w:rPr>
              <w:t>E104: FTX collapse with Coinbase CEO Brian Armstrong + election results, macro update &amp; more</w:t>
            </w:r>
          </w:p>
        </w:tc>
        <w:tc>
          <w:tcPr>
            <w:tcW w:type="dxa" w:w="2340"/>
          </w:tcPr>
          <w:p>
            <w:r>
              <w:rPr>
                <w:rFonts w:ascii="Calibri" w:hAnsi="Calibri"/>
                <w:sz w:val="17"/>
              </w:rPr>
            </w:r>
          </w:p>
        </w:tc>
      </w:tr>
      <w:tr>
        <w:tc>
          <w:tcPr>
            <w:tcW w:type="dxa" w:w="2340"/>
          </w:tcPr>
          <w:p>
            <w:r>
              <w:rPr>
                <w:rFonts w:ascii="Calibri" w:hAnsi="Calibri"/>
                <w:sz w:val="17"/>
              </w:rPr>
              <w:t>2022-11-19</w:t>
            </w:r>
          </w:p>
        </w:tc>
        <w:tc>
          <w:tcPr>
            <w:tcW w:type="dxa" w:w="2340"/>
          </w:tcPr>
          <w:p>
            <w:r>
              <w:rPr>
                <w:rFonts w:ascii="Calibri" w:hAnsi="Calibri"/>
                <w:sz w:val="17"/>
              </w:rPr>
            </w:r>
          </w:p>
        </w:tc>
        <w:tc>
          <w:tcPr>
            <w:tcW w:type="dxa" w:w="2340"/>
          </w:tcPr>
          <w:p>
            <w:r>
              <w:rPr>
                <w:rFonts w:ascii="Calibri" w:hAnsi="Calibri"/>
                <w:sz w:val="17"/>
              </w:rPr>
              <w:t>E105: Tech culture wars: Elon vs. SBF, Sabotaging Republicans with Trump</w:t>
            </w:r>
          </w:p>
        </w:tc>
        <w:tc>
          <w:tcPr>
            <w:tcW w:type="dxa" w:w="2340"/>
          </w:tcPr>
          <w:p>
            <w:r>
              <w:rPr>
                <w:rFonts w:ascii="Calibri" w:hAnsi="Calibri"/>
                <w:sz w:val="17"/>
              </w:rPr>
            </w:r>
          </w:p>
        </w:tc>
      </w:tr>
      <w:tr>
        <w:tc>
          <w:tcPr>
            <w:tcW w:type="dxa" w:w="2340"/>
          </w:tcPr>
          <w:p>
            <w:r>
              <w:rPr>
                <w:rFonts w:ascii="Calibri" w:hAnsi="Calibri"/>
                <w:sz w:val="17"/>
              </w:rPr>
              <w:t>2022-12-03</w:t>
            </w:r>
          </w:p>
        </w:tc>
        <w:tc>
          <w:tcPr>
            <w:tcW w:type="dxa" w:w="2340"/>
          </w:tcPr>
          <w:p>
            <w:r>
              <w:rPr>
                <w:rFonts w:ascii="Calibri" w:hAnsi="Calibri"/>
                <w:sz w:val="17"/>
              </w:rPr>
            </w:r>
          </w:p>
        </w:tc>
        <w:tc>
          <w:tcPr>
            <w:tcW w:type="dxa" w:w="2340"/>
          </w:tcPr>
          <w:p>
            <w:r>
              <w:rPr>
                <w:rFonts w:ascii="Calibri" w:hAnsi="Calibri"/>
                <w:sz w:val="17"/>
              </w:rPr>
              <w:t>E106: SBF's media strategy, FTX culpability, ChatGPT, SaaS slowdown &amp; more</w:t>
            </w:r>
          </w:p>
        </w:tc>
        <w:tc>
          <w:tcPr>
            <w:tcW w:type="dxa" w:w="2340"/>
          </w:tcPr>
          <w:p>
            <w:r>
              <w:rPr>
                <w:rFonts w:ascii="Calibri" w:hAnsi="Calibri"/>
                <w:sz w:val="17"/>
              </w:rPr>
            </w:r>
          </w:p>
        </w:tc>
      </w:tr>
      <w:tr>
        <w:tc>
          <w:tcPr>
            <w:tcW w:type="dxa" w:w="2340"/>
          </w:tcPr>
          <w:p>
            <w:r>
              <w:rPr>
                <w:rFonts w:ascii="Calibri" w:hAnsi="Calibri"/>
                <w:sz w:val="17"/>
              </w:rPr>
              <w:t>2022-12-10</w:t>
            </w:r>
          </w:p>
        </w:tc>
        <w:tc>
          <w:tcPr>
            <w:tcW w:type="dxa" w:w="2340"/>
          </w:tcPr>
          <w:p>
            <w:r>
              <w:rPr>
                <w:rFonts w:ascii="Calibri" w:hAnsi="Calibri"/>
                <w:sz w:val="17"/>
              </w:rPr>
            </w:r>
          </w:p>
        </w:tc>
        <w:tc>
          <w:tcPr>
            <w:tcW w:type="dxa" w:w="2340"/>
          </w:tcPr>
          <w:p>
            <w:r>
              <w:rPr>
                <w:rFonts w:ascii="Calibri" w:hAnsi="Calibri"/>
                <w:sz w:val="17"/>
              </w:rPr>
              <w:t>E107: The Twitter Files Parts 1-2: shadow banning, story suppression, interference &amp; more</w:t>
            </w:r>
          </w:p>
        </w:tc>
        <w:tc>
          <w:tcPr>
            <w:tcW w:type="dxa" w:w="2340"/>
          </w:tcPr>
          <w:p>
            <w:r>
              <w:rPr>
                <w:rFonts w:ascii="Calibri" w:hAnsi="Calibri"/>
                <w:sz w:val="17"/>
              </w:rPr>
            </w:r>
          </w:p>
        </w:tc>
      </w:tr>
      <w:tr>
        <w:tc>
          <w:tcPr>
            <w:tcW w:type="dxa" w:w="2340"/>
          </w:tcPr>
          <w:p>
            <w:r>
              <w:rPr>
                <w:rFonts w:ascii="Calibri" w:hAnsi="Calibri"/>
                <w:sz w:val="17"/>
              </w:rPr>
              <w:t>2022-12-16</w:t>
            </w:r>
          </w:p>
        </w:tc>
        <w:tc>
          <w:tcPr>
            <w:tcW w:type="dxa" w:w="2340"/>
          </w:tcPr>
          <w:p>
            <w:r>
              <w:rPr>
                <w:rFonts w:ascii="Calibri" w:hAnsi="Calibri"/>
                <w:sz w:val="17"/>
              </w:rPr>
            </w:r>
          </w:p>
        </w:tc>
        <w:tc>
          <w:tcPr>
            <w:tcW w:type="dxa" w:w="2340"/>
          </w:tcPr>
          <w:p>
            <w:r>
              <w:rPr>
                <w:rFonts w:ascii="Calibri" w:hAnsi="Calibri"/>
                <w:sz w:val="17"/>
              </w:rPr>
              <w:t>E108: Doxing debate, Nuclear fusion breakthrough, state of the markets &amp; more</w:t>
            </w:r>
          </w:p>
        </w:tc>
        <w:tc>
          <w:tcPr>
            <w:tcW w:type="dxa" w:w="2340"/>
          </w:tcPr>
          <w:p>
            <w:r>
              <w:rPr>
                <w:rFonts w:ascii="Calibri" w:hAnsi="Calibri"/>
                <w:sz w:val="17"/>
              </w:rPr>
            </w:r>
          </w:p>
        </w:tc>
      </w:tr>
      <w:tr>
        <w:tc>
          <w:tcPr>
            <w:tcW w:type="dxa" w:w="2340"/>
          </w:tcPr>
          <w:p>
            <w:r>
              <w:rPr>
                <w:rFonts w:ascii="Calibri" w:hAnsi="Calibri"/>
                <w:sz w:val="17"/>
              </w:rPr>
              <w:t>2022-12-24</w:t>
            </w:r>
          </w:p>
        </w:tc>
        <w:tc>
          <w:tcPr>
            <w:tcW w:type="dxa" w:w="2340"/>
          </w:tcPr>
          <w:p>
            <w:r>
              <w:rPr>
                <w:rFonts w:ascii="Calibri" w:hAnsi="Calibri"/>
                <w:sz w:val="17"/>
              </w:rPr>
            </w:r>
          </w:p>
        </w:tc>
        <w:tc>
          <w:tcPr>
            <w:tcW w:type="dxa" w:w="2340"/>
          </w:tcPr>
          <w:p>
            <w:r>
              <w:rPr>
                <w:rFonts w:ascii="Calibri" w:hAnsi="Calibri"/>
                <w:sz w:val="17"/>
              </w:rPr>
              <w:t>E109: 2022 Bestie Awards Live from Twitter HQ</w:t>
            </w:r>
          </w:p>
        </w:tc>
        <w:tc>
          <w:tcPr>
            <w:tcW w:type="dxa" w:w="2340"/>
          </w:tcPr>
          <w:p>
            <w:r>
              <w:rPr>
                <w:rFonts w:ascii="Calibri" w:hAnsi="Calibri"/>
                <w:sz w:val="17"/>
              </w:rPr>
            </w:r>
          </w:p>
        </w:tc>
      </w:tr>
      <w:tr>
        <w:tc>
          <w:tcPr>
            <w:tcW w:type="dxa" w:w="2340"/>
          </w:tcPr>
          <w:p>
            <w:r>
              <w:rPr>
                <w:rFonts w:ascii="Calibri" w:hAnsi="Calibri"/>
                <w:sz w:val="17"/>
              </w:rPr>
              <w:t>2023-01-06</w:t>
            </w:r>
          </w:p>
        </w:tc>
        <w:tc>
          <w:tcPr>
            <w:tcW w:type="dxa" w:w="2340"/>
          </w:tcPr>
          <w:p>
            <w:r>
              <w:rPr>
                <w:rFonts w:ascii="Calibri" w:hAnsi="Calibri"/>
                <w:sz w:val="17"/>
              </w:rPr>
            </w:r>
          </w:p>
        </w:tc>
        <w:tc>
          <w:tcPr>
            <w:tcW w:type="dxa" w:w="2340"/>
          </w:tcPr>
          <w:p>
            <w:r>
              <w:rPr>
                <w:rFonts w:ascii="Calibri" w:hAnsi="Calibri"/>
                <w:sz w:val="17"/>
              </w:rPr>
              <w:t>E110: 2023 Bestie Predictions!</w:t>
            </w:r>
          </w:p>
        </w:tc>
        <w:tc>
          <w:tcPr>
            <w:tcW w:type="dxa" w:w="2340"/>
          </w:tcPr>
          <w:p>
            <w:r>
              <w:rPr>
                <w:rFonts w:ascii="Calibri" w:hAnsi="Calibri"/>
                <w:sz w:val="17"/>
              </w:rPr>
            </w:r>
          </w:p>
        </w:tc>
      </w:tr>
      <w:tr>
        <w:tc>
          <w:tcPr>
            <w:tcW w:type="dxa" w:w="2340"/>
          </w:tcPr>
          <w:p>
            <w:r>
              <w:rPr>
                <w:rFonts w:ascii="Calibri" w:hAnsi="Calibri"/>
                <w:sz w:val="17"/>
              </w:rPr>
              <w:t>2023-01-13</w:t>
            </w:r>
          </w:p>
        </w:tc>
        <w:tc>
          <w:tcPr>
            <w:tcW w:type="dxa" w:w="2340"/>
          </w:tcPr>
          <w:p>
            <w:r>
              <w:rPr>
                <w:rFonts w:ascii="Calibri" w:hAnsi="Calibri"/>
                <w:sz w:val="17"/>
              </w:rPr>
            </w:r>
          </w:p>
        </w:tc>
        <w:tc>
          <w:tcPr>
            <w:tcW w:type="dxa" w:w="2340"/>
          </w:tcPr>
          <w:p>
            <w:r>
              <w:rPr>
                <w:rFonts w:ascii="Calibri" w:hAnsi="Calibri"/>
                <w:sz w:val="17"/>
              </w:rPr>
              <w:t>E111: Microsoft to invest $10B in OpenAI, generative AI hype, America's over-classification problem</w:t>
            </w:r>
          </w:p>
        </w:tc>
        <w:tc>
          <w:tcPr>
            <w:tcW w:type="dxa" w:w="2340"/>
          </w:tcPr>
          <w:p>
            <w:r>
              <w:rPr>
                <w:rFonts w:ascii="Calibri" w:hAnsi="Calibri"/>
                <w:sz w:val="17"/>
              </w:rPr>
            </w:r>
          </w:p>
        </w:tc>
      </w:tr>
      <w:tr>
        <w:tc>
          <w:tcPr>
            <w:tcW w:type="dxa" w:w="2340"/>
          </w:tcPr>
          <w:p>
            <w:r>
              <w:rPr>
                <w:rFonts w:ascii="Calibri" w:hAnsi="Calibri"/>
                <w:sz w:val="17"/>
              </w:rPr>
              <w:t>2023-01-20</w:t>
            </w:r>
          </w:p>
        </w:tc>
        <w:tc>
          <w:tcPr>
            <w:tcW w:type="dxa" w:w="2340"/>
          </w:tcPr>
          <w:p>
            <w:r>
              <w:rPr>
                <w:rFonts w:ascii="Calibri" w:hAnsi="Calibri"/>
                <w:sz w:val="17"/>
              </w:rPr>
            </w:r>
          </w:p>
        </w:tc>
        <w:tc>
          <w:tcPr>
            <w:tcW w:type="dxa" w:w="2340"/>
          </w:tcPr>
          <w:p>
            <w:r>
              <w:rPr>
                <w:rFonts w:ascii="Calibri" w:hAnsi="Calibri"/>
                <w:sz w:val="17"/>
              </w:rPr>
              <w:t>E112: Is Davos a grift? Plus: globalist mishaps, debt ceilings, TikTok's endgame &amp; more</w:t>
            </w:r>
          </w:p>
        </w:tc>
        <w:tc>
          <w:tcPr>
            <w:tcW w:type="dxa" w:w="2340"/>
          </w:tcPr>
          <w:p>
            <w:r>
              <w:rPr>
                <w:rFonts w:ascii="Calibri" w:hAnsi="Calibri"/>
                <w:sz w:val="17"/>
              </w:rPr>
            </w:r>
          </w:p>
        </w:tc>
      </w:tr>
      <w:tr>
        <w:tc>
          <w:tcPr>
            <w:tcW w:type="dxa" w:w="2340"/>
          </w:tcPr>
          <w:p>
            <w:r>
              <w:rPr>
                <w:rFonts w:ascii="Calibri" w:hAnsi="Calibri"/>
                <w:sz w:val="17"/>
              </w:rPr>
              <w:t>2023-01-27</w:t>
            </w:r>
          </w:p>
        </w:tc>
        <w:tc>
          <w:tcPr>
            <w:tcW w:type="dxa" w:w="2340"/>
          </w:tcPr>
          <w:p>
            <w:r>
              <w:rPr>
                <w:rFonts w:ascii="Calibri" w:hAnsi="Calibri"/>
                <w:sz w:val="17"/>
              </w:rPr>
            </w:r>
          </w:p>
        </w:tc>
        <w:tc>
          <w:tcPr>
            <w:tcW w:type="dxa" w:w="2340"/>
          </w:tcPr>
          <w:p>
            <w:r>
              <w:rPr>
                <w:rFonts w:ascii="Calibri" w:hAnsi="Calibri"/>
                <w:sz w:val="17"/>
              </w:rPr>
              <w:t>E113: DOJ tries to break up Google, vaccine questions, Ukraine escalation &amp; more</w:t>
            </w:r>
          </w:p>
        </w:tc>
        <w:tc>
          <w:tcPr>
            <w:tcW w:type="dxa" w:w="2340"/>
          </w:tcPr>
          <w:p>
            <w:r>
              <w:rPr>
                <w:rFonts w:ascii="Calibri" w:hAnsi="Calibri"/>
                <w:sz w:val="17"/>
              </w:rPr>
            </w:r>
          </w:p>
        </w:tc>
      </w:tr>
      <w:tr>
        <w:tc>
          <w:tcPr>
            <w:tcW w:type="dxa" w:w="2340"/>
          </w:tcPr>
          <w:p>
            <w:r>
              <w:rPr>
                <w:rFonts w:ascii="Calibri" w:hAnsi="Calibri"/>
                <w:sz w:val="17"/>
              </w:rPr>
              <w:t>2023-02-04</w:t>
            </w:r>
          </w:p>
        </w:tc>
        <w:tc>
          <w:tcPr>
            <w:tcW w:type="dxa" w:w="2340"/>
          </w:tcPr>
          <w:p>
            <w:r>
              <w:rPr>
                <w:rFonts w:ascii="Calibri" w:hAnsi="Calibri"/>
                <w:sz w:val="17"/>
              </w:rPr>
            </w:r>
          </w:p>
        </w:tc>
        <w:tc>
          <w:tcPr>
            <w:tcW w:type="dxa" w:w="2340"/>
          </w:tcPr>
          <w:p>
            <w:r>
              <w:rPr>
                <w:rFonts w:ascii="Calibri" w:hAnsi="Calibri"/>
                <w:sz w:val="17"/>
              </w:rPr>
              <w:t>E114: Markets update: whipsaw macro picture, big tech, startup mass extinction event, VC reckoning</w:t>
            </w:r>
          </w:p>
        </w:tc>
        <w:tc>
          <w:tcPr>
            <w:tcW w:type="dxa" w:w="2340"/>
          </w:tcPr>
          <w:p>
            <w:r>
              <w:rPr>
                <w:rFonts w:ascii="Calibri" w:hAnsi="Calibri"/>
                <w:sz w:val="17"/>
              </w:rPr>
            </w:r>
          </w:p>
        </w:tc>
      </w:tr>
      <w:tr>
        <w:tc>
          <w:tcPr>
            <w:tcW w:type="dxa" w:w="2340"/>
          </w:tcPr>
          <w:p>
            <w:r>
              <w:rPr>
                <w:rFonts w:ascii="Calibri" w:hAnsi="Calibri"/>
                <w:sz w:val="17"/>
              </w:rPr>
              <w:t>2023-02-11</w:t>
            </w:r>
          </w:p>
        </w:tc>
        <w:tc>
          <w:tcPr>
            <w:tcW w:type="dxa" w:w="2340"/>
          </w:tcPr>
          <w:p>
            <w:r>
              <w:rPr>
                <w:rFonts w:ascii="Calibri" w:hAnsi="Calibri"/>
                <w:sz w:val="17"/>
              </w:rPr>
            </w:r>
          </w:p>
        </w:tc>
        <w:tc>
          <w:tcPr>
            <w:tcW w:type="dxa" w:w="2340"/>
          </w:tcPr>
          <w:p>
            <w:r>
              <w:rPr>
                <w:rFonts w:ascii="Calibri" w:hAnsi="Calibri"/>
                <w:sz w:val="17"/>
              </w:rPr>
              <w:t>E115: The AI Search Wars: Google vs. Microsoft, Nordstream report, State of the Union</w:t>
            </w:r>
          </w:p>
        </w:tc>
        <w:tc>
          <w:tcPr>
            <w:tcW w:type="dxa" w:w="2340"/>
          </w:tcPr>
          <w:p>
            <w:r>
              <w:rPr>
                <w:rFonts w:ascii="Calibri" w:hAnsi="Calibri"/>
                <w:sz w:val="17"/>
              </w:rPr>
            </w:r>
          </w:p>
        </w:tc>
      </w:tr>
      <w:tr>
        <w:tc>
          <w:tcPr>
            <w:tcW w:type="dxa" w:w="2340"/>
          </w:tcPr>
          <w:p>
            <w:r>
              <w:rPr>
                <w:rFonts w:ascii="Calibri" w:hAnsi="Calibri"/>
                <w:sz w:val="17"/>
              </w:rPr>
              <w:t>2023-02-17</w:t>
            </w:r>
          </w:p>
        </w:tc>
        <w:tc>
          <w:tcPr>
            <w:tcW w:type="dxa" w:w="2340"/>
          </w:tcPr>
          <w:p>
            <w:r>
              <w:rPr>
                <w:rFonts w:ascii="Calibri" w:hAnsi="Calibri"/>
                <w:sz w:val="17"/>
              </w:rPr>
            </w:r>
          </w:p>
        </w:tc>
        <w:tc>
          <w:tcPr>
            <w:tcW w:type="dxa" w:w="2340"/>
          </w:tcPr>
          <w:p>
            <w:r>
              <w:rPr>
                <w:rFonts w:ascii="Calibri" w:hAnsi="Calibri"/>
                <w:sz w:val="17"/>
              </w:rPr>
              <w:t>E116: Toxic out-of-control trains, regulators, and AI</w:t>
            </w:r>
          </w:p>
        </w:tc>
        <w:tc>
          <w:tcPr>
            <w:tcW w:type="dxa" w:w="2340"/>
          </w:tcPr>
          <w:p>
            <w:r>
              <w:rPr>
                <w:rFonts w:ascii="Calibri" w:hAnsi="Calibri"/>
                <w:sz w:val="17"/>
              </w:rPr>
            </w:r>
          </w:p>
        </w:tc>
      </w:tr>
      <w:tr>
        <w:tc>
          <w:tcPr>
            <w:tcW w:type="dxa" w:w="2340"/>
          </w:tcPr>
          <w:p>
            <w:r>
              <w:rPr>
                <w:rFonts w:ascii="Calibri" w:hAnsi="Calibri"/>
                <w:sz w:val="17"/>
              </w:rPr>
              <w:t>2023-02-24</w:t>
            </w:r>
          </w:p>
        </w:tc>
        <w:tc>
          <w:tcPr>
            <w:tcW w:type="dxa" w:w="2340"/>
          </w:tcPr>
          <w:p>
            <w:r>
              <w:rPr>
                <w:rFonts w:ascii="Calibri" w:hAnsi="Calibri"/>
                <w:sz w:val="17"/>
              </w:rPr>
            </w:r>
          </w:p>
        </w:tc>
        <w:tc>
          <w:tcPr>
            <w:tcW w:type="dxa" w:w="2340"/>
          </w:tcPr>
          <w:p>
            <w:r>
              <w:rPr>
                <w:rFonts w:ascii="Calibri" w:hAnsi="Calibri"/>
                <w:sz w:val="17"/>
              </w:rPr>
              <w:t>E117: Did Stripe miss its window? Plus: VC market update, AI comes for SaaS, Trump's savvy move</w:t>
            </w:r>
          </w:p>
        </w:tc>
        <w:tc>
          <w:tcPr>
            <w:tcW w:type="dxa" w:w="2340"/>
          </w:tcPr>
          <w:p>
            <w:r>
              <w:rPr>
                <w:rFonts w:ascii="Calibri" w:hAnsi="Calibri"/>
                <w:sz w:val="17"/>
              </w:rPr>
            </w:r>
          </w:p>
        </w:tc>
      </w:tr>
      <w:tr>
        <w:tc>
          <w:tcPr>
            <w:tcW w:type="dxa" w:w="2340"/>
          </w:tcPr>
          <w:p>
            <w:r>
              <w:rPr>
                <w:rFonts w:ascii="Calibri" w:hAnsi="Calibri"/>
                <w:sz w:val="17"/>
              </w:rPr>
              <w:t>2023-03-03</w:t>
            </w:r>
          </w:p>
        </w:tc>
        <w:tc>
          <w:tcPr>
            <w:tcW w:type="dxa" w:w="2340"/>
          </w:tcPr>
          <w:p>
            <w:r>
              <w:rPr>
                <w:rFonts w:ascii="Calibri" w:hAnsi="Calibri"/>
                <w:sz w:val="17"/>
              </w:rPr>
            </w:r>
          </w:p>
        </w:tc>
        <w:tc>
          <w:tcPr>
            <w:tcW w:type="dxa" w:w="2340"/>
          </w:tcPr>
          <w:p>
            <w:r>
              <w:rPr>
                <w:rFonts w:ascii="Calibri" w:hAnsi="Calibri"/>
                <w:sz w:val="17"/>
              </w:rPr>
              <w:t>E118: AI FOMO frenzy, macro update, Fox vs Dominion, US vs China &amp; more with Brad Gerstner</w:t>
            </w:r>
          </w:p>
        </w:tc>
        <w:tc>
          <w:tcPr>
            <w:tcW w:type="dxa" w:w="2340"/>
          </w:tcPr>
          <w:p>
            <w:r>
              <w:rPr>
                <w:rFonts w:ascii="Calibri" w:hAnsi="Calibri"/>
                <w:sz w:val="17"/>
              </w:rPr>
              <w:t>Brad Gerstner</w:t>
            </w:r>
          </w:p>
        </w:tc>
      </w:tr>
      <w:tr>
        <w:tc>
          <w:tcPr>
            <w:tcW w:type="dxa" w:w="2340"/>
          </w:tcPr>
          <w:p>
            <w:r>
              <w:rPr>
                <w:rFonts w:ascii="Calibri" w:hAnsi="Calibri"/>
                <w:sz w:val="17"/>
              </w:rPr>
              <w:t>2023-03-11</w:t>
            </w:r>
          </w:p>
        </w:tc>
        <w:tc>
          <w:tcPr>
            <w:tcW w:type="dxa" w:w="2340"/>
          </w:tcPr>
          <w:p>
            <w:r>
              <w:rPr>
                <w:rFonts w:ascii="Calibri" w:hAnsi="Calibri"/>
                <w:sz w:val="17"/>
              </w:rPr>
            </w:r>
          </w:p>
        </w:tc>
        <w:tc>
          <w:tcPr>
            <w:tcW w:type="dxa" w:w="2340"/>
          </w:tcPr>
          <w:p>
            <w:r>
              <w:rPr>
                <w:rFonts w:ascii="Calibri" w:hAnsi="Calibri"/>
                <w:sz w:val="17"/>
              </w:rPr>
              <w:t>E119: Silicon Valley Bank implodes: startup extinction event, contagion risk, culpability, and more</w:t>
            </w:r>
          </w:p>
        </w:tc>
        <w:tc>
          <w:tcPr>
            <w:tcW w:type="dxa" w:w="2340"/>
          </w:tcPr>
          <w:p>
            <w:r>
              <w:rPr>
                <w:rFonts w:ascii="Calibri" w:hAnsi="Calibri"/>
                <w:sz w:val="17"/>
              </w:rPr>
            </w:r>
          </w:p>
        </w:tc>
      </w:tr>
      <w:tr>
        <w:tc>
          <w:tcPr>
            <w:tcW w:type="dxa" w:w="2340"/>
          </w:tcPr>
          <w:p>
            <w:r>
              <w:rPr>
                <w:rFonts w:ascii="Calibri" w:hAnsi="Calibri"/>
                <w:sz w:val="17"/>
              </w:rPr>
              <w:t>2023-03-17</w:t>
            </w:r>
          </w:p>
        </w:tc>
        <w:tc>
          <w:tcPr>
            <w:tcW w:type="dxa" w:w="2340"/>
          </w:tcPr>
          <w:p>
            <w:r>
              <w:rPr>
                <w:rFonts w:ascii="Calibri" w:hAnsi="Calibri"/>
                <w:sz w:val="17"/>
              </w:rPr>
            </w:r>
          </w:p>
        </w:tc>
        <w:tc>
          <w:tcPr>
            <w:tcW w:type="dxa" w:w="2340"/>
          </w:tcPr>
          <w:p>
            <w:r>
              <w:rPr>
                <w:rFonts w:ascii="Calibri" w:hAnsi="Calibri"/>
                <w:sz w:val="17"/>
              </w:rPr>
              <w:t>E120: Banking crisis and the great VC reset</w:t>
            </w:r>
          </w:p>
        </w:tc>
        <w:tc>
          <w:tcPr>
            <w:tcW w:type="dxa" w:w="2340"/>
          </w:tcPr>
          <w:p>
            <w:r>
              <w:rPr>
                <w:rFonts w:ascii="Calibri" w:hAnsi="Calibri"/>
                <w:sz w:val="17"/>
              </w:rPr>
            </w:r>
          </w:p>
        </w:tc>
      </w:tr>
      <w:tr>
        <w:tc>
          <w:tcPr>
            <w:tcW w:type="dxa" w:w="2340"/>
          </w:tcPr>
          <w:p>
            <w:r>
              <w:rPr>
                <w:rFonts w:ascii="Calibri" w:hAnsi="Calibri"/>
                <w:sz w:val="17"/>
              </w:rPr>
              <w:t>2023-03-24</w:t>
            </w:r>
          </w:p>
        </w:tc>
        <w:tc>
          <w:tcPr>
            <w:tcW w:type="dxa" w:w="2340"/>
          </w:tcPr>
          <w:p>
            <w:r>
              <w:rPr>
                <w:rFonts w:ascii="Calibri" w:hAnsi="Calibri"/>
                <w:sz w:val="17"/>
              </w:rPr>
            </w:r>
          </w:p>
        </w:tc>
        <w:tc>
          <w:tcPr>
            <w:tcW w:type="dxa" w:w="2340"/>
          </w:tcPr>
          <w:p>
            <w:r>
              <w:rPr>
                <w:rFonts w:ascii="Calibri" w:hAnsi="Calibri"/>
                <w:sz w:val="17"/>
              </w:rPr>
              <w:t>E121: Macro update, Fed hike, CRE debt bubble, Balaji's Bitcoin bet, TikTok's endgame &amp; more</w:t>
            </w:r>
          </w:p>
        </w:tc>
        <w:tc>
          <w:tcPr>
            <w:tcW w:type="dxa" w:w="2340"/>
          </w:tcPr>
          <w:p>
            <w:r>
              <w:rPr>
                <w:rFonts w:ascii="Calibri" w:hAnsi="Calibri"/>
                <w:sz w:val="17"/>
              </w:rPr>
              <w:t>Balaji Srinivasan</w:t>
            </w:r>
          </w:p>
        </w:tc>
      </w:tr>
      <w:tr>
        <w:tc>
          <w:tcPr>
            <w:tcW w:type="dxa" w:w="2340"/>
          </w:tcPr>
          <w:p>
            <w:r>
              <w:rPr>
                <w:rFonts w:ascii="Calibri" w:hAnsi="Calibri"/>
                <w:sz w:val="17"/>
              </w:rPr>
              <w:t>2023-03-31</w:t>
            </w:r>
          </w:p>
        </w:tc>
        <w:tc>
          <w:tcPr>
            <w:tcW w:type="dxa" w:w="2340"/>
          </w:tcPr>
          <w:p>
            <w:r>
              <w:rPr>
                <w:rFonts w:ascii="Calibri" w:hAnsi="Calibri"/>
                <w:sz w:val="17"/>
              </w:rPr>
            </w:r>
          </w:p>
        </w:tc>
        <w:tc>
          <w:tcPr>
            <w:tcW w:type="dxa" w:w="2340"/>
          </w:tcPr>
          <w:p>
            <w:r>
              <w:rPr>
                <w:rFonts w:ascii="Calibri" w:hAnsi="Calibri"/>
                <w:sz w:val="17"/>
              </w:rPr>
              <w:t>E122: Is AI the next great computing platform? ChatGPT vs. Google, containing AGI &amp; RESTRICT Act</w:t>
            </w:r>
          </w:p>
        </w:tc>
        <w:tc>
          <w:tcPr>
            <w:tcW w:type="dxa" w:w="2340"/>
          </w:tcPr>
          <w:p>
            <w:r>
              <w:rPr>
                <w:rFonts w:ascii="Calibri" w:hAnsi="Calibri"/>
                <w:sz w:val="17"/>
              </w:rPr>
            </w:r>
          </w:p>
        </w:tc>
      </w:tr>
      <w:tr>
        <w:tc>
          <w:tcPr>
            <w:tcW w:type="dxa" w:w="2340"/>
          </w:tcPr>
          <w:p>
            <w:r>
              <w:rPr>
                <w:rFonts w:ascii="Calibri" w:hAnsi="Calibri"/>
                <w:sz w:val="17"/>
              </w:rPr>
              <w:t>2023-04-07</w:t>
            </w:r>
          </w:p>
        </w:tc>
        <w:tc>
          <w:tcPr>
            <w:tcW w:type="dxa" w:w="2340"/>
          </w:tcPr>
          <w:p>
            <w:r>
              <w:rPr>
                <w:rFonts w:ascii="Calibri" w:hAnsi="Calibri"/>
                <w:sz w:val="17"/>
              </w:rPr>
            </w:r>
          </w:p>
        </w:tc>
        <w:tc>
          <w:tcPr>
            <w:tcW w:type="dxa" w:w="2340"/>
          </w:tcPr>
          <w:p>
            <w:r>
              <w:rPr>
                <w:rFonts w:ascii="Calibri" w:hAnsi="Calibri"/>
                <w:sz w:val="17"/>
              </w:rPr>
              <w:t>E123: Trump indictment, de-dollarization, should VCs back Chinese AI? RIP Bob Lee</w:t>
            </w:r>
          </w:p>
        </w:tc>
        <w:tc>
          <w:tcPr>
            <w:tcW w:type="dxa" w:w="2340"/>
          </w:tcPr>
          <w:p>
            <w:r>
              <w:rPr>
                <w:rFonts w:ascii="Calibri" w:hAnsi="Calibri"/>
                <w:sz w:val="17"/>
              </w:rPr>
            </w:r>
          </w:p>
        </w:tc>
      </w:tr>
      <w:tr>
        <w:tc>
          <w:tcPr>
            <w:tcW w:type="dxa" w:w="2340"/>
          </w:tcPr>
          <w:p>
            <w:r>
              <w:rPr>
                <w:rFonts w:ascii="Calibri" w:hAnsi="Calibri"/>
                <w:sz w:val="17"/>
              </w:rPr>
              <w:t>2023-04-14</w:t>
            </w:r>
          </w:p>
        </w:tc>
        <w:tc>
          <w:tcPr>
            <w:tcW w:type="dxa" w:w="2340"/>
          </w:tcPr>
          <w:p>
            <w:r>
              <w:rPr>
                <w:rFonts w:ascii="Calibri" w:hAnsi="Calibri"/>
                <w:sz w:val="17"/>
              </w:rPr>
            </w:r>
          </w:p>
        </w:tc>
        <w:tc>
          <w:tcPr>
            <w:tcW w:type="dxa" w:w="2340"/>
          </w:tcPr>
          <w:p>
            <w:r>
              <w:rPr>
                <w:rFonts w:ascii="Calibri" w:hAnsi="Calibri"/>
                <w:sz w:val="17"/>
              </w:rPr>
              <w:t>E124: AutoGPT's massive potential and risk, AI regulation, Bob Lee/SF update</w:t>
            </w:r>
          </w:p>
        </w:tc>
        <w:tc>
          <w:tcPr>
            <w:tcW w:type="dxa" w:w="2340"/>
          </w:tcPr>
          <w:p>
            <w:r>
              <w:rPr>
                <w:rFonts w:ascii="Calibri" w:hAnsi="Calibri"/>
                <w:sz w:val="17"/>
              </w:rPr>
            </w:r>
          </w:p>
        </w:tc>
      </w:tr>
      <w:tr>
        <w:tc>
          <w:tcPr>
            <w:tcW w:type="dxa" w:w="2340"/>
          </w:tcPr>
          <w:p>
            <w:r>
              <w:rPr>
                <w:rFonts w:ascii="Calibri" w:hAnsi="Calibri"/>
                <w:sz w:val="17"/>
              </w:rPr>
              <w:t>2023-04-21</w:t>
            </w:r>
          </w:p>
        </w:tc>
        <w:tc>
          <w:tcPr>
            <w:tcW w:type="dxa" w:w="2340"/>
          </w:tcPr>
          <w:p>
            <w:r>
              <w:rPr>
                <w:rFonts w:ascii="Calibri" w:hAnsi="Calibri"/>
                <w:sz w:val="17"/>
              </w:rPr>
            </w:r>
          </w:p>
        </w:tc>
        <w:tc>
          <w:tcPr>
            <w:tcW w:type="dxa" w:w="2340"/>
          </w:tcPr>
          <w:p>
            <w:r>
              <w:rPr>
                <w:rFonts w:ascii="Calibri" w:hAnsi="Calibri"/>
                <w:sz w:val="17"/>
              </w:rPr>
              <w:t>E125: SpaceX launch, Fox News settlement, "Zombie-corn" exodus to AI, late-stage implosion</w:t>
            </w:r>
          </w:p>
        </w:tc>
        <w:tc>
          <w:tcPr>
            <w:tcW w:type="dxa" w:w="2340"/>
          </w:tcPr>
          <w:p>
            <w:r>
              <w:rPr>
                <w:rFonts w:ascii="Calibri" w:hAnsi="Calibri"/>
                <w:sz w:val="17"/>
              </w:rPr>
            </w:r>
          </w:p>
        </w:tc>
      </w:tr>
      <w:tr>
        <w:tc>
          <w:tcPr>
            <w:tcW w:type="dxa" w:w="2340"/>
          </w:tcPr>
          <w:p>
            <w:r>
              <w:rPr>
                <w:rFonts w:ascii="Calibri" w:hAnsi="Calibri"/>
                <w:sz w:val="17"/>
              </w:rPr>
              <w:t>2023-04-28</w:t>
            </w:r>
          </w:p>
        </w:tc>
        <w:tc>
          <w:tcPr>
            <w:tcW w:type="dxa" w:w="2340"/>
          </w:tcPr>
          <w:p>
            <w:r>
              <w:rPr>
                <w:rFonts w:ascii="Calibri" w:hAnsi="Calibri"/>
                <w:sz w:val="17"/>
              </w:rPr>
            </w:r>
          </w:p>
        </w:tc>
        <w:tc>
          <w:tcPr>
            <w:tcW w:type="dxa" w:w="2340"/>
          </w:tcPr>
          <w:p>
            <w:r>
              <w:rPr>
                <w:rFonts w:ascii="Calibri" w:hAnsi="Calibri"/>
                <w:sz w:val="17"/>
              </w:rPr>
              <w:t>E126: Big Tech blow-out, Powell's recession warning, lab-grown meat, RFK Jr shakes up race &amp; more</w:t>
            </w:r>
          </w:p>
        </w:tc>
        <w:tc>
          <w:tcPr>
            <w:tcW w:type="dxa" w:w="2340"/>
          </w:tcPr>
          <w:p>
            <w:r>
              <w:rPr>
                <w:rFonts w:ascii="Calibri" w:hAnsi="Calibri"/>
                <w:sz w:val="17"/>
              </w:rPr>
            </w:r>
          </w:p>
        </w:tc>
      </w:tr>
      <w:tr>
        <w:tc>
          <w:tcPr>
            <w:tcW w:type="dxa" w:w="2340"/>
          </w:tcPr>
          <w:p>
            <w:r>
              <w:rPr>
                <w:rFonts w:ascii="Calibri" w:hAnsi="Calibri"/>
                <w:sz w:val="17"/>
              </w:rPr>
              <w:t>2023-05-05</w:t>
            </w:r>
          </w:p>
        </w:tc>
        <w:tc>
          <w:tcPr>
            <w:tcW w:type="dxa" w:w="2340"/>
          </w:tcPr>
          <w:p>
            <w:r>
              <w:rPr>
                <w:rFonts w:ascii="Calibri" w:hAnsi="Calibri"/>
                <w:sz w:val="17"/>
              </w:rPr>
            </w:r>
          </w:p>
        </w:tc>
        <w:tc>
          <w:tcPr>
            <w:tcW w:type="dxa" w:w="2340"/>
          </w:tcPr>
          <w:p>
            <w:r>
              <w:rPr>
                <w:rFonts w:ascii="Calibri" w:hAnsi="Calibri"/>
                <w:sz w:val="17"/>
              </w:rPr>
              <w:t>E127: Presidential Candidate Robert F. Kennedy Jr. in conversation with the Besties</w:t>
            </w:r>
          </w:p>
        </w:tc>
        <w:tc>
          <w:tcPr>
            <w:tcW w:type="dxa" w:w="2340"/>
          </w:tcPr>
          <w:p>
            <w:r>
              <w:rPr>
                <w:rFonts w:ascii="Calibri" w:hAnsi="Calibri"/>
                <w:sz w:val="17"/>
              </w:rPr>
              <w:t>Robert F. Kennedy Jr.</w:t>
            </w:r>
          </w:p>
        </w:tc>
      </w:tr>
      <w:tr>
        <w:tc>
          <w:tcPr>
            <w:tcW w:type="dxa" w:w="2340"/>
          </w:tcPr>
          <w:p>
            <w:r>
              <w:rPr>
                <w:rFonts w:ascii="Calibri" w:hAnsi="Calibri"/>
                <w:sz w:val="17"/>
              </w:rPr>
              <w:t>2023-05-12</w:t>
            </w:r>
          </w:p>
        </w:tc>
        <w:tc>
          <w:tcPr>
            <w:tcW w:type="dxa" w:w="2340"/>
          </w:tcPr>
          <w:p>
            <w:r>
              <w:rPr>
                <w:rFonts w:ascii="Calibri" w:hAnsi="Calibri"/>
                <w:sz w:val="17"/>
              </w:rPr>
            </w:r>
          </w:p>
        </w:tc>
        <w:tc>
          <w:tcPr>
            <w:tcW w:type="dxa" w:w="2340"/>
          </w:tcPr>
          <w:p>
            <w:r>
              <w:rPr>
                <w:rFonts w:ascii="Calibri" w:hAnsi="Calibri"/>
                <w:sz w:val="17"/>
              </w:rPr>
              <w:t>E128: Google enters AI wars, Druck's warning, Trump crushes CNN &amp; more</w:t>
            </w:r>
          </w:p>
        </w:tc>
        <w:tc>
          <w:tcPr>
            <w:tcW w:type="dxa" w:w="2340"/>
          </w:tcPr>
          <w:p>
            <w:r>
              <w:rPr>
                <w:rFonts w:ascii="Calibri" w:hAnsi="Calibri"/>
                <w:sz w:val="17"/>
              </w:rPr>
            </w:r>
          </w:p>
        </w:tc>
      </w:tr>
      <w:tr>
        <w:tc>
          <w:tcPr>
            <w:tcW w:type="dxa" w:w="2340"/>
          </w:tcPr>
          <w:p>
            <w:r>
              <w:rPr>
                <w:rFonts w:ascii="Calibri" w:hAnsi="Calibri"/>
                <w:sz w:val="17"/>
              </w:rPr>
              <w:t>2023-05-19</w:t>
            </w:r>
          </w:p>
        </w:tc>
        <w:tc>
          <w:tcPr>
            <w:tcW w:type="dxa" w:w="2340"/>
          </w:tcPr>
          <w:p>
            <w:r>
              <w:rPr>
                <w:rFonts w:ascii="Calibri" w:hAnsi="Calibri"/>
                <w:sz w:val="17"/>
              </w:rPr>
            </w:r>
          </w:p>
        </w:tc>
        <w:tc>
          <w:tcPr>
            <w:tcW w:type="dxa" w:w="2340"/>
          </w:tcPr>
          <w:p>
            <w:r>
              <w:rPr>
                <w:rFonts w:ascii="Calibri" w:hAnsi="Calibri"/>
                <w:sz w:val="17"/>
              </w:rPr>
              <w:t>E129: Sam Altman plays chess with regulators, AI's "nuclear" potential, big pharma bundling &amp; more</w:t>
            </w:r>
          </w:p>
        </w:tc>
        <w:tc>
          <w:tcPr>
            <w:tcW w:type="dxa" w:w="2340"/>
          </w:tcPr>
          <w:p>
            <w:r>
              <w:rPr>
                <w:rFonts w:ascii="Calibri" w:hAnsi="Calibri"/>
                <w:sz w:val="17"/>
              </w:rPr>
              <w:t>Sam Altman</w:t>
            </w:r>
          </w:p>
        </w:tc>
      </w:tr>
      <w:tr>
        <w:tc>
          <w:tcPr>
            <w:tcW w:type="dxa" w:w="2340"/>
          </w:tcPr>
          <w:p>
            <w:r>
              <w:rPr>
                <w:rFonts w:ascii="Calibri" w:hAnsi="Calibri"/>
                <w:sz w:val="17"/>
              </w:rPr>
              <w:t>2023-05-26</w:t>
            </w:r>
          </w:p>
        </w:tc>
        <w:tc>
          <w:tcPr>
            <w:tcW w:type="dxa" w:w="2340"/>
          </w:tcPr>
          <w:p>
            <w:r>
              <w:rPr>
                <w:rFonts w:ascii="Calibri" w:hAnsi="Calibri"/>
                <w:sz w:val="17"/>
              </w:rPr>
            </w:r>
          </w:p>
        </w:tc>
        <w:tc>
          <w:tcPr>
            <w:tcW w:type="dxa" w:w="2340"/>
          </w:tcPr>
          <w:p>
            <w:r>
              <w:rPr>
                <w:rFonts w:ascii="Calibri" w:hAnsi="Calibri"/>
                <w:sz w:val="17"/>
              </w:rPr>
              <w:t>E130: DeSantis's Twitter Spaces, debt ceiling, Nvidia rips, state of VC, startup failure &amp; more</w:t>
            </w:r>
          </w:p>
        </w:tc>
        <w:tc>
          <w:tcPr>
            <w:tcW w:type="dxa" w:w="2340"/>
          </w:tcPr>
          <w:p>
            <w:r>
              <w:rPr>
                <w:rFonts w:ascii="Calibri" w:hAnsi="Calibri"/>
                <w:sz w:val="17"/>
              </w:rPr>
            </w:r>
          </w:p>
        </w:tc>
      </w:tr>
      <w:tr>
        <w:tc>
          <w:tcPr>
            <w:tcW w:type="dxa" w:w="2340"/>
          </w:tcPr>
          <w:p>
            <w:r>
              <w:rPr>
                <w:rFonts w:ascii="Calibri" w:hAnsi="Calibri"/>
                <w:sz w:val="17"/>
              </w:rPr>
              <w:t>2023-06-02</w:t>
            </w:r>
          </w:p>
        </w:tc>
        <w:tc>
          <w:tcPr>
            <w:tcW w:type="dxa" w:w="2340"/>
          </w:tcPr>
          <w:p>
            <w:r>
              <w:rPr>
                <w:rFonts w:ascii="Calibri" w:hAnsi="Calibri"/>
                <w:sz w:val="17"/>
              </w:rPr>
            </w:r>
          </w:p>
        </w:tc>
        <w:tc>
          <w:tcPr>
            <w:tcW w:type="dxa" w:w="2340"/>
          </w:tcPr>
          <w:p>
            <w:r>
              <w:rPr>
                <w:rFonts w:ascii="Calibri" w:hAnsi="Calibri"/>
                <w:sz w:val="17"/>
              </w:rPr>
              <w:t>E131: 2024 Fantasy President picks, debt ceiling agreement, Dollar dominance &amp; more</w:t>
            </w:r>
          </w:p>
        </w:tc>
        <w:tc>
          <w:tcPr>
            <w:tcW w:type="dxa" w:w="2340"/>
          </w:tcPr>
          <w:p>
            <w:r>
              <w:rPr>
                <w:rFonts w:ascii="Calibri" w:hAnsi="Calibri"/>
                <w:sz w:val="17"/>
              </w:rPr>
            </w:r>
          </w:p>
        </w:tc>
      </w:tr>
      <w:tr>
        <w:tc>
          <w:tcPr>
            <w:tcW w:type="dxa" w:w="2340"/>
          </w:tcPr>
          <w:p>
            <w:r>
              <w:rPr>
                <w:rFonts w:ascii="Calibri" w:hAnsi="Calibri"/>
                <w:sz w:val="17"/>
              </w:rPr>
              <w:t>2023-06-10</w:t>
            </w:r>
          </w:p>
        </w:tc>
        <w:tc>
          <w:tcPr>
            <w:tcW w:type="dxa" w:w="2340"/>
          </w:tcPr>
          <w:p>
            <w:r>
              <w:rPr>
                <w:rFonts w:ascii="Calibri" w:hAnsi="Calibri"/>
                <w:sz w:val="17"/>
              </w:rPr>
            </w:r>
          </w:p>
        </w:tc>
        <w:tc>
          <w:tcPr>
            <w:tcW w:type="dxa" w:w="2340"/>
          </w:tcPr>
          <w:p>
            <w:r>
              <w:rPr>
                <w:rFonts w:ascii="Calibri" w:hAnsi="Calibri"/>
                <w:sz w:val="17"/>
              </w:rPr>
              <w:t>E132: SEC goes after crypto giants, Sequoia splits, LIV/PGA, Messi's deal + LIVE Q&amp;A!</w:t>
            </w:r>
          </w:p>
        </w:tc>
        <w:tc>
          <w:tcPr>
            <w:tcW w:type="dxa" w:w="2340"/>
          </w:tcPr>
          <w:p>
            <w:r>
              <w:rPr>
                <w:rFonts w:ascii="Calibri" w:hAnsi="Calibri"/>
                <w:sz w:val="17"/>
              </w:rPr>
            </w:r>
          </w:p>
        </w:tc>
      </w:tr>
      <w:tr>
        <w:tc>
          <w:tcPr>
            <w:tcW w:type="dxa" w:w="2340"/>
          </w:tcPr>
          <w:p>
            <w:r>
              <w:rPr>
                <w:rFonts w:ascii="Calibri" w:hAnsi="Calibri"/>
                <w:sz w:val="17"/>
              </w:rPr>
              <w:t>2023-06-16</w:t>
            </w:r>
          </w:p>
        </w:tc>
        <w:tc>
          <w:tcPr>
            <w:tcW w:type="dxa" w:w="2340"/>
          </w:tcPr>
          <w:p>
            <w:r>
              <w:rPr>
                <w:rFonts w:ascii="Calibri" w:hAnsi="Calibri"/>
                <w:sz w:val="17"/>
              </w:rPr>
            </w:r>
          </w:p>
        </w:tc>
        <w:tc>
          <w:tcPr>
            <w:tcW w:type="dxa" w:w="2340"/>
          </w:tcPr>
          <w:p>
            <w:r>
              <w:rPr>
                <w:rFonts w:ascii="Calibri" w:hAnsi="Calibri"/>
                <w:sz w:val="17"/>
              </w:rPr>
              <w:t>E133: Market melt-up, IPO update, AI startups overheat, Reddit revolts &amp; more with Brad Gerstner</w:t>
            </w:r>
          </w:p>
        </w:tc>
        <w:tc>
          <w:tcPr>
            <w:tcW w:type="dxa" w:w="2340"/>
          </w:tcPr>
          <w:p>
            <w:r>
              <w:rPr>
                <w:rFonts w:ascii="Calibri" w:hAnsi="Calibri"/>
                <w:sz w:val="17"/>
              </w:rPr>
              <w:t>Brad Gerstner</w:t>
            </w:r>
          </w:p>
        </w:tc>
      </w:tr>
      <w:tr>
        <w:tc>
          <w:tcPr>
            <w:tcW w:type="dxa" w:w="2340"/>
          </w:tcPr>
          <w:p>
            <w:r>
              <w:rPr>
                <w:rFonts w:ascii="Calibri" w:hAnsi="Calibri"/>
                <w:sz w:val="17"/>
              </w:rPr>
              <w:t>2023-06-24</w:t>
            </w:r>
          </w:p>
        </w:tc>
        <w:tc>
          <w:tcPr>
            <w:tcW w:type="dxa" w:w="2340"/>
          </w:tcPr>
          <w:p>
            <w:r>
              <w:rPr>
                <w:rFonts w:ascii="Calibri" w:hAnsi="Calibri"/>
                <w:sz w:val="17"/>
              </w:rPr>
            </w:r>
          </w:p>
        </w:tc>
        <w:tc>
          <w:tcPr>
            <w:tcW w:type="dxa" w:w="2340"/>
          </w:tcPr>
          <w:p>
            <w:r>
              <w:rPr>
                <w:rFonts w:ascii="Calibri" w:hAnsi="Calibri"/>
                <w:sz w:val="17"/>
              </w:rPr>
              <w:t>E134: Ukraine counteroffensive, China tensions, COVID Patient Zero, RFK Jr reaction &amp; more</w:t>
            </w:r>
          </w:p>
        </w:tc>
        <w:tc>
          <w:tcPr>
            <w:tcW w:type="dxa" w:w="2340"/>
          </w:tcPr>
          <w:p>
            <w:r>
              <w:rPr>
                <w:rFonts w:ascii="Calibri" w:hAnsi="Calibri"/>
                <w:sz w:val="17"/>
              </w:rPr>
            </w:r>
          </w:p>
        </w:tc>
      </w:tr>
      <w:tr>
        <w:tc>
          <w:tcPr>
            <w:tcW w:type="dxa" w:w="2340"/>
          </w:tcPr>
          <w:p>
            <w:r>
              <w:rPr>
                <w:rFonts w:ascii="Calibri" w:hAnsi="Calibri"/>
                <w:sz w:val="17"/>
              </w:rPr>
              <w:t>2023-07-01</w:t>
            </w:r>
          </w:p>
        </w:tc>
        <w:tc>
          <w:tcPr>
            <w:tcW w:type="dxa" w:w="2340"/>
          </w:tcPr>
          <w:p>
            <w:r>
              <w:rPr>
                <w:rFonts w:ascii="Calibri" w:hAnsi="Calibri"/>
                <w:sz w:val="17"/>
              </w:rPr>
            </w:r>
          </w:p>
        </w:tc>
        <w:tc>
          <w:tcPr>
            <w:tcW w:type="dxa" w:w="2340"/>
          </w:tcPr>
          <w:p>
            <w:r>
              <w:rPr>
                <w:rFonts w:ascii="Calibri" w:hAnsi="Calibri"/>
                <w:sz w:val="17"/>
              </w:rPr>
              <w:t>E135: Wagner rebels, SCOTUS ends AA, AI M&amp;A, startups gone bad, spacetime warps &amp; more</w:t>
            </w:r>
          </w:p>
        </w:tc>
        <w:tc>
          <w:tcPr>
            <w:tcW w:type="dxa" w:w="2340"/>
          </w:tcPr>
          <w:p>
            <w:r>
              <w:rPr>
                <w:rFonts w:ascii="Calibri" w:hAnsi="Calibri"/>
                <w:sz w:val="17"/>
              </w:rPr>
            </w:r>
          </w:p>
        </w:tc>
      </w:tr>
      <w:tr>
        <w:tc>
          <w:tcPr>
            <w:tcW w:type="dxa" w:w="2340"/>
          </w:tcPr>
          <w:p>
            <w:r>
              <w:rPr>
                <w:rFonts w:ascii="Calibri" w:hAnsi="Calibri"/>
                <w:sz w:val="17"/>
              </w:rPr>
              <w:t>2023-07-09</w:t>
            </w:r>
          </w:p>
        </w:tc>
        <w:tc>
          <w:tcPr>
            <w:tcW w:type="dxa" w:w="2340"/>
          </w:tcPr>
          <w:p>
            <w:r>
              <w:rPr>
                <w:rFonts w:ascii="Calibri" w:hAnsi="Calibri"/>
                <w:sz w:val="17"/>
              </w:rPr>
            </w:r>
          </w:p>
        </w:tc>
        <w:tc>
          <w:tcPr>
            <w:tcW w:type="dxa" w:w="2340"/>
          </w:tcPr>
          <w:p>
            <w:r>
              <w:rPr>
                <w:rFonts w:ascii="Calibri" w:hAnsi="Calibri"/>
                <w:sz w:val="17"/>
              </w:rPr>
              <w:t>E136 Hacking the pod, Threads launches, Fed minutes, immigration debate, balloon farce, heart health</w:t>
            </w:r>
          </w:p>
        </w:tc>
        <w:tc>
          <w:tcPr>
            <w:tcW w:type="dxa" w:w="2340"/>
          </w:tcPr>
          <w:p>
            <w:r>
              <w:rPr>
                <w:rFonts w:ascii="Calibri" w:hAnsi="Calibri"/>
                <w:sz w:val="17"/>
              </w:rPr>
            </w:r>
          </w:p>
        </w:tc>
      </w:tr>
      <w:tr>
        <w:tc>
          <w:tcPr>
            <w:tcW w:type="dxa" w:w="2340"/>
          </w:tcPr>
          <w:p>
            <w:r>
              <w:rPr>
                <w:rFonts w:ascii="Calibri" w:hAnsi="Calibri"/>
                <w:sz w:val="17"/>
              </w:rPr>
              <w:t>2023-07-14</w:t>
            </w:r>
          </w:p>
        </w:tc>
        <w:tc>
          <w:tcPr>
            <w:tcW w:type="dxa" w:w="2340"/>
          </w:tcPr>
          <w:p>
            <w:r>
              <w:rPr>
                <w:rFonts w:ascii="Calibri" w:hAnsi="Calibri"/>
                <w:sz w:val="17"/>
              </w:rPr>
            </w:r>
          </w:p>
        </w:tc>
        <w:tc>
          <w:tcPr>
            <w:tcW w:type="dxa" w:w="2340"/>
          </w:tcPr>
          <w:p>
            <w:r>
              <w:rPr>
                <w:rFonts w:ascii="Calibri" w:hAnsi="Calibri"/>
                <w:sz w:val="17"/>
              </w:rPr>
              <w:t>E137: Inflation cools, market rips, Ripple/MSFT beat regulators, NATO summit, cocktails of youth</w:t>
            </w:r>
          </w:p>
        </w:tc>
        <w:tc>
          <w:tcPr>
            <w:tcW w:type="dxa" w:w="2340"/>
          </w:tcPr>
          <w:p>
            <w:r>
              <w:rPr>
                <w:rFonts w:ascii="Calibri" w:hAnsi="Calibri"/>
                <w:sz w:val="17"/>
              </w:rPr>
            </w:r>
          </w:p>
        </w:tc>
      </w:tr>
      <w:tr>
        <w:tc>
          <w:tcPr>
            <w:tcW w:type="dxa" w:w="2340"/>
          </w:tcPr>
          <w:p>
            <w:r>
              <w:rPr>
                <w:rFonts w:ascii="Calibri" w:hAnsi="Calibri"/>
                <w:sz w:val="17"/>
              </w:rPr>
              <w:t>2023-07-21</w:t>
            </w:r>
          </w:p>
        </w:tc>
        <w:tc>
          <w:tcPr>
            <w:tcW w:type="dxa" w:w="2340"/>
          </w:tcPr>
          <w:p>
            <w:r>
              <w:rPr>
                <w:rFonts w:ascii="Calibri" w:hAnsi="Calibri"/>
                <w:sz w:val="17"/>
              </w:rPr>
            </w:r>
          </w:p>
        </w:tc>
        <w:tc>
          <w:tcPr>
            <w:tcW w:type="dxa" w:w="2340"/>
          </w:tcPr>
          <w:p>
            <w:r>
              <w:rPr>
                <w:rFonts w:ascii="Calibri" w:hAnsi="Calibri"/>
                <w:sz w:val="17"/>
              </w:rPr>
              <w:t>E138: Presidential Candidate Vivek Ramaswamy in conversation with the Besties</w:t>
            </w:r>
          </w:p>
        </w:tc>
        <w:tc>
          <w:tcPr>
            <w:tcW w:type="dxa" w:w="2340"/>
          </w:tcPr>
          <w:p>
            <w:r>
              <w:rPr>
                <w:rFonts w:ascii="Calibri" w:hAnsi="Calibri"/>
                <w:sz w:val="17"/>
              </w:rPr>
              <w:t>Vivek Ramaswamy</w:t>
            </w:r>
          </w:p>
        </w:tc>
      </w:tr>
      <w:tr>
        <w:tc>
          <w:tcPr>
            <w:tcW w:type="dxa" w:w="2340"/>
          </w:tcPr>
          <w:p>
            <w:r>
              <w:rPr>
                <w:rFonts w:ascii="Calibri" w:hAnsi="Calibri"/>
                <w:sz w:val="17"/>
              </w:rPr>
              <w:t>2023-07-27</w:t>
            </w:r>
          </w:p>
        </w:tc>
        <w:tc>
          <w:tcPr>
            <w:tcW w:type="dxa" w:w="2340"/>
          </w:tcPr>
          <w:p>
            <w:r>
              <w:rPr>
                <w:rFonts w:ascii="Calibri" w:hAnsi="Calibri"/>
                <w:sz w:val="17"/>
              </w:rPr>
            </w:r>
          </w:p>
        </w:tc>
        <w:tc>
          <w:tcPr>
            <w:tcW w:type="dxa" w:w="2340"/>
          </w:tcPr>
          <w:p>
            <w:r>
              <w:rPr>
                <w:rFonts w:ascii="Calibri" w:hAnsi="Calibri"/>
                <w:sz w:val="17"/>
              </w:rPr>
              <w:t>E139: Recapping Chamath's wedding, VC surplus, unions vs Hollywood, room-temp superconductors &amp; more</w:t>
            </w:r>
          </w:p>
        </w:tc>
        <w:tc>
          <w:tcPr>
            <w:tcW w:type="dxa" w:w="2340"/>
          </w:tcPr>
          <w:p>
            <w:r>
              <w:rPr>
                <w:rFonts w:ascii="Calibri" w:hAnsi="Calibri"/>
                <w:sz w:val="17"/>
              </w:rPr>
            </w:r>
          </w:p>
        </w:tc>
      </w:tr>
      <w:tr>
        <w:tc>
          <w:tcPr>
            <w:tcW w:type="dxa" w:w="2340"/>
          </w:tcPr>
          <w:p>
            <w:r>
              <w:rPr>
                <w:rFonts w:ascii="Calibri" w:hAnsi="Calibri"/>
                <w:sz w:val="17"/>
              </w:rPr>
              <w:t>2023-08-04</w:t>
            </w:r>
          </w:p>
        </w:tc>
        <w:tc>
          <w:tcPr>
            <w:tcW w:type="dxa" w:w="2340"/>
          </w:tcPr>
          <w:p>
            <w:r>
              <w:rPr>
                <w:rFonts w:ascii="Calibri" w:hAnsi="Calibri"/>
                <w:sz w:val="17"/>
              </w:rPr>
            </w:r>
          </w:p>
        </w:tc>
        <w:tc>
          <w:tcPr>
            <w:tcW w:type="dxa" w:w="2340"/>
          </w:tcPr>
          <w:p>
            <w:r>
              <w:rPr>
                <w:rFonts w:ascii="Calibri" w:hAnsi="Calibri"/>
                <w:sz w:val="17"/>
              </w:rPr>
              <w:t>E140: LK-99, Sclerotic establishments, Fitch downgrades US debt, Trump indicted... again</w:t>
            </w:r>
          </w:p>
        </w:tc>
        <w:tc>
          <w:tcPr>
            <w:tcW w:type="dxa" w:w="2340"/>
          </w:tcPr>
          <w:p>
            <w:r>
              <w:rPr>
                <w:rFonts w:ascii="Calibri" w:hAnsi="Calibri"/>
                <w:sz w:val="17"/>
              </w:rPr>
            </w:r>
          </w:p>
        </w:tc>
      </w:tr>
      <w:tr>
        <w:tc>
          <w:tcPr>
            <w:tcW w:type="dxa" w:w="2340"/>
          </w:tcPr>
          <w:p>
            <w:r>
              <w:rPr>
                <w:rFonts w:ascii="Calibri" w:hAnsi="Calibri"/>
                <w:sz w:val="17"/>
              </w:rPr>
              <w:t>2023-08-11</w:t>
            </w:r>
          </w:p>
        </w:tc>
        <w:tc>
          <w:tcPr>
            <w:tcW w:type="dxa" w:w="2340"/>
          </w:tcPr>
          <w:p>
            <w:r>
              <w:rPr>
                <w:rFonts w:ascii="Calibri" w:hAnsi="Calibri"/>
                <w:sz w:val="17"/>
              </w:rPr>
            </w:r>
          </w:p>
        </w:tc>
        <w:tc>
          <w:tcPr>
            <w:tcW w:type="dxa" w:w="2340"/>
          </w:tcPr>
          <w:p>
            <w:r>
              <w:rPr>
                <w:rFonts w:ascii="Calibri" w:hAnsi="Calibri"/>
                <w:sz w:val="17"/>
              </w:rPr>
              <w:t>E141: State of Series A's, VC dry powder, IPO window opens + more with Bill Gurley &amp; Brad Gerstner</w:t>
            </w:r>
          </w:p>
        </w:tc>
        <w:tc>
          <w:tcPr>
            <w:tcW w:type="dxa" w:w="2340"/>
          </w:tcPr>
          <w:p>
            <w:r>
              <w:rPr>
                <w:rFonts w:ascii="Calibri" w:hAnsi="Calibri"/>
                <w:sz w:val="17"/>
              </w:rPr>
              <w:t>Brad Gerstner, Bill Gurley</w:t>
            </w:r>
          </w:p>
        </w:tc>
      </w:tr>
      <w:tr>
        <w:tc>
          <w:tcPr>
            <w:tcW w:type="dxa" w:w="2340"/>
          </w:tcPr>
          <w:p>
            <w:r>
              <w:rPr>
                <w:rFonts w:ascii="Calibri" w:hAnsi="Calibri"/>
                <w:sz w:val="17"/>
              </w:rPr>
              <w:t>2023-08-18</w:t>
            </w:r>
          </w:p>
        </w:tc>
        <w:tc>
          <w:tcPr>
            <w:tcW w:type="dxa" w:w="2340"/>
          </w:tcPr>
          <w:p>
            <w:r>
              <w:rPr>
                <w:rFonts w:ascii="Calibri" w:hAnsi="Calibri"/>
                <w:sz w:val="17"/>
              </w:rPr>
            </w:r>
          </w:p>
        </w:tc>
        <w:tc>
          <w:tcPr>
            <w:tcW w:type="dxa" w:w="2340"/>
          </w:tcPr>
          <w:p>
            <w:r>
              <w:rPr>
                <w:rFonts w:ascii="Calibri" w:hAnsi="Calibri"/>
                <w:sz w:val="17"/>
              </w:rPr>
              <w:t>E142: "Rich Men North of Richmond" hits #1, upward mobility, real estate capital crunch, Trump RICO</w:t>
            </w:r>
          </w:p>
        </w:tc>
        <w:tc>
          <w:tcPr>
            <w:tcW w:type="dxa" w:w="2340"/>
          </w:tcPr>
          <w:p>
            <w:r>
              <w:rPr>
                <w:rFonts w:ascii="Calibri" w:hAnsi="Calibri"/>
                <w:sz w:val="17"/>
              </w:rPr>
            </w:r>
          </w:p>
        </w:tc>
      </w:tr>
      <w:tr>
        <w:tc>
          <w:tcPr>
            <w:tcW w:type="dxa" w:w="2340"/>
          </w:tcPr>
          <w:p>
            <w:r>
              <w:rPr>
                <w:rFonts w:ascii="Calibri" w:hAnsi="Calibri"/>
                <w:sz w:val="17"/>
              </w:rPr>
              <w:t>2023-08-25</w:t>
            </w:r>
          </w:p>
        </w:tc>
        <w:tc>
          <w:tcPr>
            <w:tcW w:type="dxa" w:w="2340"/>
          </w:tcPr>
          <w:p>
            <w:r>
              <w:rPr>
                <w:rFonts w:ascii="Calibri" w:hAnsi="Calibri"/>
                <w:sz w:val="17"/>
              </w:rPr>
            </w:r>
          </w:p>
        </w:tc>
        <w:tc>
          <w:tcPr>
            <w:tcW w:type="dxa" w:w="2340"/>
          </w:tcPr>
          <w:p>
            <w:r>
              <w:rPr>
                <w:rFonts w:ascii="Calibri" w:hAnsi="Calibri"/>
                <w:sz w:val="17"/>
              </w:rPr>
              <w:t>E143: Nvidia smashes earnings, Arm walks the plank, M&amp;A market, Vivek dominates GOP debate &amp; more</w:t>
            </w:r>
          </w:p>
        </w:tc>
        <w:tc>
          <w:tcPr>
            <w:tcW w:type="dxa" w:w="2340"/>
          </w:tcPr>
          <w:p>
            <w:r>
              <w:rPr>
                <w:rFonts w:ascii="Calibri" w:hAnsi="Calibri"/>
                <w:sz w:val="17"/>
              </w:rPr>
            </w:r>
          </w:p>
        </w:tc>
      </w:tr>
      <w:tr>
        <w:tc>
          <w:tcPr>
            <w:tcW w:type="dxa" w:w="2340"/>
          </w:tcPr>
          <w:p>
            <w:r>
              <w:rPr>
                <w:rFonts w:ascii="Calibri" w:hAnsi="Calibri"/>
                <w:sz w:val="17"/>
              </w:rPr>
              <w:t>2023-09-01</w:t>
            </w:r>
          </w:p>
        </w:tc>
        <w:tc>
          <w:tcPr>
            <w:tcW w:type="dxa" w:w="2340"/>
          </w:tcPr>
          <w:p>
            <w:r>
              <w:rPr>
                <w:rFonts w:ascii="Calibri" w:hAnsi="Calibri"/>
                <w:sz w:val="17"/>
              </w:rPr>
            </w:r>
          </w:p>
        </w:tc>
        <w:tc>
          <w:tcPr>
            <w:tcW w:type="dxa" w:w="2340"/>
          </w:tcPr>
          <w:p>
            <w:r>
              <w:rPr>
                <w:rFonts w:ascii="Calibri" w:hAnsi="Calibri"/>
                <w:sz w:val="17"/>
              </w:rPr>
              <w:t>E144: Biden targets Elon, BRICS challenges the West, Tiger hit piece &amp; more</w:t>
            </w:r>
          </w:p>
        </w:tc>
        <w:tc>
          <w:tcPr>
            <w:tcW w:type="dxa" w:w="2340"/>
          </w:tcPr>
          <w:p>
            <w:r>
              <w:rPr>
                <w:rFonts w:ascii="Calibri" w:hAnsi="Calibri"/>
                <w:sz w:val="17"/>
              </w:rPr>
            </w:r>
          </w:p>
        </w:tc>
      </w:tr>
      <w:tr>
        <w:tc>
          <w:tcPr>
            <w:tcW w:type="dxa" w:w="2340"/>
          </w:tcPr>
          <w:p>
            <w:r>
              <w:rPr>
                <w:rFonts w:ascii="Calibri" w:hAnsi="Calibri"/>
                <w:sz w:val="17"/>
              </w:rPr>
              <w:t>2023-09-08</w:t>
            </w:r>
          </w:p>
        </w:tc>
        <w:tc>
          <w:tcPr>
            <w:tcW w:type="dxa" w:w="2340"/>
          </w:tcPr>
          <w:p>
            <w:r>
              <w:rPr>
                <w:rFonts w:ascii="Calibri" w:hAnsi="Calibri"/>
                <w:sz w:val="17"/>
              </w:rPr>
            </w:r>
          </w:p>
        </w:tc>
        <w:tc>
          <w:tcPr>
            <w:tcW w:type="dxa" w:w="2340"/>
          </w:tcPr>
          <w:p>
            <w:r>
              <w:rPr>
                <w:rFonts w:ascii="Calibri" w:hAnsi="Calibri"/>
                <w:sz w:val="17"/>
              </w:rPr>
              <w:t>E145: Presidential Candidate Chris Christie in conversation with the Besties</w:t>
            </w:r>
          </w:p>
        </w:tc>
        <w:tc>
          <w:tcPr>
            <w:tcW w:type="dxa" w:w="2340"/>
          </w:tcPr>
          <w:p>
            <w:r>
              <w:rPr>
                <w:rFonts w:ascii="Calibri" w:hAnsi="Calibri"/>
                <w:sz w:val="17"/>
              </w:rPr>
              <w:t>Chris Christie</w:t>
            </w:r>
          </w:p>
        </w:tc>
      </w:tr>
      <w:tr>
        <w:tc>
          <w:tcPr>
            <w:tcW w:type="dxa" w:w="2340"/>
          </w:tcPr>
          <w:p>
            <w:r>
              <w:rPr>
                <w:rFonts w:ascii="Calibri" w:hAnsi="Calibri"/>
                <w:sz w:val="17"/>
              </w:rPr>
              <w:t>2023-09-22</w:t>
            </w:r>
          </w:p>
        </w:tc>
        <w:tc>
          <w:tcPr>
            <w:tcW w:type="dxa" w:w="2340"/>
          </w:tcPr>
          <w:p>
            <w:r>
              <w:rPr>
                <w:rFonts w:ascii="Calibri" w:hAnsi="Calibri"/>
                <w:sz w:val="17"/>
              </w:rPr>
            </w:r>
          </w:p>
        </w:tc>
        <w:tc>
          <w:tcPr>
            <w:tcW w:type="dxa" w:w="2340"/>
          </w:tcPr>
          <w:p>
            <w:r>
              <w:rPr>
                <w:rFonts w:ascii="Calibri" w:hAnsi="Calibri"/>
                <w:sz w:val="17"/>
              </w:rPr>
              <w:t>E146: Did the Fed break the VC model? Plus IPOs, M&amp;A, revaluing unicorns &amp; more</w:t>
            </w:r>
          </w:p>
        </w:tc>
        <w:tc>
          <w:tcPr>
            <w:tcW w:type="dxa" w:w="2340"/>
          </w:tcPr>
          <w:p>
            <w:r>
              <w:rPr>
                <w:rFonts w:ascii="Calibri" w:hAnsi="Calibri"/>
                <w:sz w:val="17"/>
              </w:rPr>
            </w:r>
          </w:p>
        </w:tc>
      </w:tr>
      <w:tr>
        <w:tc>
          <w:tcPr>
            <w:tcW w:type="dxa" w:w="2340"/>
          </w:tcPr>
          <w:p>
            <w:r>
              <w:rPr>
                <w:rFonts w:ascii="Calibri" w:hAnsi="Calibri"/>
                <w:sz w:val="17"/>
              </w:rPr>
              <w:t>2023-09-29</w:t>
            </w:r>
          </w:p>
        </w:tc>
        <w:tc>
          <w:tcPr>
            <w:tcW w:type="dxa" w:w="2340"/>
          </w:tcPr>
          <w:p>
            <w:r>
              <w:rPr>
                <w:rFonts w:ascii="Calibri" w:hAnsi="Calibri"/>
                <w:sz w:val="17"/>
              </w:rPr>
            </w:r>
          </w:p>
        </w:tc>
        <w:tc>
          <w:tcPr>
            <w:tcW w:type="dxa" w:w="2340"/>
          </w:tcPr>
          <w:p>
            <w:r>
              <w:rPr>
                <w:rFonts w:ascii="Calibri" w:hAnsi="Calibri"/>
                <w:sz w:val="17"/>
              </w:rPr>
              <w:t>E147: TED goes woke, Canada's Nazi blunder, AI adds vision, plus: who owns OpenAI?</w:t>
            </w:r>
          </w:p>
        </w:tc>
        <w:tc>
          <w:tcPr>
            <w:tcW w:type="dxa" w:w="2340"/>
          </w:tcPr>
          <w:p>
            <w:r>
              <w:rPr>
                <w:rFonts w:ascii="Calibri" w:hAnsi="Calibri"/>
                <w:sz w:val="17"/>
              </w:rPr>
            </w:r>
          </w:p>
        </w:tc>
      </w:tr>
      <w:tr>
        <w:tc>
          <w:tcPr>
            <w:tcW w:type="dxa" w:w="2340"/>
          </w:tcPr>
          <w:p>
            <w:r>
              <w:rPr>
                <w:rFonts w:ascii="Calibri" w:hAnsi="Calibri"/>
                <w:sz w:val="17"/>
              </w:rPr>
              <w:t>2023-10-07</w:t>
            </w:r>
          </w:p>
        </w:tc>
        <w:tc>
          <w:tcPr>
            <w:tcW w:type="dxa" w:w="2340"/>
          </w:tcPr>
          <w:p>
            <w:r>
              <w:rPr>
                <w:rFonts w:ascii="Calibri" w:hAnsi="Calibri"/>
                <w:sz w:val="17"/>
              </w:rPr>
            </w:r>
          </w:p>
        </w:tc>
        <w:tc>
          <w:tcPr>
            <w:tcW w:type="dxa" w:w="2340"/>
          </w:tcPr>
          <w:p>
            <w:r>
              <w:rPr>
                <w:rFonts w:ascii="Calibri" w:hAnsi="Calibri"/>
                <w:sz w:val="17"/>
              </w:rPr>
              <w:t>E148: McCarthy ousted, border chaos, Cruise's robotaxi "accident" &amp; more</w:t>
            </w:r>
          </w:p>
        </w:tc>
        <w:tc>
          <w:tcPr>
            <w:tcW w:type="dxa" w:w="2340"/>
          </w:tcPr>
          <w:p>
            <w:r>
              <w:rPr>
                <w:rFonts w:ascii="Calibri" w:hAnsi="Calibri"/>
                <w:sz w:val="17"/>
              </w:rPr>
            </w:r>
          </w:p>
        </w:tc>
      </w:tr>
      <w:tr>
        <w:tc>
          <w:tcPr>
            <w:tcW w:type="dxa" w:w="2340"/>
          </w:tcPr>
          <w:p>
            <w:r>
              <w:rPr>
                <w:rFonts w:ascii="Calibri" w:hAnsi="Calibri"/>
                <w:sz w:val="17"/>
              </w:rPr>
              <w:t>2023-10-13</w:t>
            </w:r>
          </w:p>
        </w:tc>
        <w:tc>
          <w:tcPr>
            <w:tcW w:type="dxa" w:w="2340"/>
          </w:tcPr>
          <w:p>
            <w:r>
              <w:rPr>
                <w:rFonts w:ascii="Calibri" w:hAnsi="Calibri"/>
                <w:sz w:val="17"/>
              </w:rPr>
            </w:r>
          </w:p>
        </w:tc>
        <w:tc>
          <w:tcPr>
            <w:tcW w:type="dxa" w:w="2340"/>
          </w:tcPr>
          <w:p>
            <w:r>
              <w:rPr>
                <w:rFonts w:ascii="Calibri" w:hAnsi="Calibri"/>
                <w:sz w:val="17"/>
              </w:rPr>
              <w:t>E149: Hamas terror attacks in Israel: fallout, reaction, next steps</w:t>
            </w:r>
          </w:p>
        </w:tc>
        <w:tc>
          <w:tcPr>
            <w:tcW w:type="dxa" w:w="2340"/>
          </w:tcPr>
          <w:p>
            <w:r>
              <w:rPr>
                <w:rFonts w:ascii="Calibri" w:hAnsi="Calibri"/>
                <w:sz w:val="17"/>
              </w:rPr>
            </w:r>
          </w:p>
        </w:tc>
      </w:tr>
      <w:tr>
        <w:tc>
          <w:tcPr>
            <w:tcW w:type="dxa" w:w="2340"/>
          </w:tcPr>
          <w:p>
            <w:r>
              <w:rPr>
                <w:rFonts w:ascii="Calibri" w:hAnsi="Calibri"/>
                <w:sz w:val="17"/>
              </w:rPr>
              <w:t>2023-10-20</w:t>
            </w:r>
          </w:p>
        </w:tc>
        <w:tc>
          <w:tcPr>
            <w:tcW w:type="dxa" w:w="2340"/>
          </w:tcPr>
          <w:p>
            <w:r>
              <w:rPr>
                <w:rFonts w:ascii="Calibri" w:hAnsi="Calibri"/>
                <w:sz w:val="17"/>
              </w:rPr>
            </w:r>
          </w:p>
        </w:tc>
        <w:tc>
          <w:tcPr>
            <w:tcW w:type="dxa" w:w="2340"/>
          </w:tcPr>
          <w:p>
            <w:r>
              <w:rPr>
                <w:rFonts w:ascii="Calibri" w:hAnsi="Calibri"/>
                <w:sz w:val="17"/>
              </w:rPr>
              <w:t>E150: Israel/Gaza escalating or not? EU censorship regime, Penn donors revolt, GLP-1 hype cycle</w:t>
            </w:r>
          </w:p>
        </w:tc>
        <w:tc>
          <w:tcPr>
            <w:tcW w:type="dxa" w:w="2340"/>
          </w:tcPr>
          <w:p>
            <w:r>
              <w:rPr>
                <w:rFonts w:ascii="Calibri" w:hAnsi="Calibri"/>
                <w:sz w:val="17"/>
              </w:rPr>
            </w:r>
          </w:p>
        </w:tc>
      </w:tr>
      <w:tr>
        <w:tc>
          <w:tcPr>
            <w:tcW w:type="dxa" w:w="2340"/>
          </w:tcPr>
          <w:p>
            <w:r>
              <w:rPr>
                <w:rFonts w:ascii="Calibri" w:hAnsi="Calibri"/>
                <w:sz w:val="17"/>
              </w:rPr>
              <w:t>2023-10-27</w:t>
            </w:r>
          </w:p>
        </w:tc>
        <w:tc>
          <w:tcPr>
            <w:tcW w:type="dxa" w:w="2340"/>
          </w:tcPr>
          <w:p>
            <w:r>
              <w:rPr>
                <w:rFonts w:ascii="Calibri" w:hAnsi="Calibri"/>
                <w:sz w:val="17"/>
              </w:rPr>
            </w:r>
          </w:p>
        </w:tc>
        <w:tc>
          <w:tcPr>
            <w:tcW w:type="dxa" w:w="2340"/>
          </w:tcPr>
          <w:p>
            <w:r>
              <w:rPr>
                <w:rFonts w:ascii="Calibri" w:hAnsi="Calibri"/>
                <w:sz w:val="17"/>
              </w:rPr>
              <w:t>E151: WW3 risk, War with Iran?, 4.9% GDP, startup failures growing, new Speaker &amp; more</w:t>
            </w:r>
          </w:p>
        </w:tc>
        <w:tc>
          <w:tcPr>
            <w:tcW w:type="dxa" w:w="2340"/>
          </w:tcPr>
          <w:p>
            <w:r>
              <w:rPr>
                <w:rFonts w:ascii="Calibri" w:hAnsi="Calibri"/>
                <w:sz w:val="17"/>
              </w:rPr>
            </w:r>
          </w:p>
        </w:tc>
      </w:tr>
      <w:tr>
        <w:tc>
          <w:tcPr>
            <w:tcW w:type="dxa" w:w="2340"/>
          </w:tcPr>
          <w:p>
            <w:r>
              <w:rPr>
                <w:rFonts w:ascii="Calibri" w:hAnsi="Calibri"/>
                <w:sz w:val="17"/>
              </w:rPr>
              <w:t>2023-11-03</w:t>
            </w:r>
          </w:p>
        </w:tc>
        <w:tc>
          <w:tcPr>
            <w:tcW w:type="dxa" w:w="2340"/>
          </w:tcPr>
          <w:p>
            <w:r>
              <w:rPr>
                <w:rFonts w:ascii="Calibri" w:hAnsi="Calibri"/>
                <w:sz w:val="17"/>
              </w:rPr>
            </w:r>
          </w:p>
        </w:tc>
        <w:tc>
          <w:tcPr>
            <w:tcW w:type="dxa" w:w="2340"/>
          </w:tcPr>
          <w:p>
            <w:r>
              <w:rPr>
                <w:rFonts w:ascii="Calibri" w:hAnsi="Calibri"/>
                <w:sz w:val="17"/>
              </w:rPr>
              <w:t>E152: Real estate chaos, WeWork bankruptcy, Biden regulates AI, Ukraine's "Cronkite Moment" &amp; more</w:t>
            </w:r>
          </w:p>
        </w:tc>
        <w:tc>
          <w:tcPr>
            <w:tcW w:type="dxa" w:w="2340"/>
          </w:tcPr>
          <w:p>
            <w:r>
              <w:rPr>
                <w:rFonts w:ascii="Calibri" w:hAnsi="Calibri"/>
                <w:sz w:val="17"/>
              </w:rPr>
            </w:r>
          </w:p>
        </w:tc>
      </w:tr>
      <w:tr>
        <w:tc>
          <w:tcPr>
            <w:tcW w:type="dxa" w:w="2340"/>
          </w:tcPr>
          <w:p>
            <w:r>
              <w:rPr>
                <w:rFonts w:ascii="Calibri" w:hAnsi="Calibri"/>
                <w:sz w:val="17"/>
              </w:rPr>
              <w:t>2023-11-11</w:t>
            </w:r>
          </w:p>
        </w:tc>
        <w:tc>
          <w:tcPr>
            <w:tcW w:type="dxa" w:w="2340"/>
          </w:tcPr>
          <w:p>
            <w:r>
              <w:rPr>
                <w:rFonts w:ascii="Calibri" w:hAnsi="Calibri"/>
                <w:sz w:val="17"/>
              </w:rPr>
            </w:r>
          </w:p>
        </w:tc>
        <w:tc>
          <w:tcPr>
            <w:tcW w:type="dxa" w:w="2340"/>
          </w:tcPr>
          <w:p>
            <w:r>
              <w:rPr>
                <w:rFonts w:ascii="Calibri" w:hAnsi="Calibri"/>
                <w:sz w:val="17"/>
              </w:rPr>
              <w:t>E153: In conversation with Jared Kushner: Israel-Hamas War, paths forward, macro picture, AI</w:t>
            </w:r>
          </w:p>
        </w:tc>
        <w:tc>
          <w:tcPr>
            <w:tcW w:type="dxa" w:w="2340"/>
          </w:tcPr>
          <w:p>
            <w:r>
              <w:rPr>
                <w:rFonts w:ascii="Calibri" w:hAnsi="Calibri"/>
                <w:sz w:val="17"/>
              </w:rPr>
              <w:t>Jared Kushner</w:t>
            </w:r>
          </w:p>
        </w:tc>
      </w:tr>
      <w:tr>
        <w:tc>
          <w:tcPr>
            <w:tcW w:type="dxa" w:w="2340"/>
          </w:tcPr>
          <w:p>
            <w:r>
              <w:rPr>
                <w:rFonts w:ascii="Calibri" w:hAnsi="Calibri"/>
                <w:sz w:val="17"/>
              </w:rPr>
              <w:t>2023-11-17</w:t>
            </w:r>
          </w:p>
        </w:tc>
        <w:tc>
          <w:tcPr>
            <w:tcW w:type="dxa" w:w="2340"/>
          </w:tcPr>
          <w:p>
            <w:r>
              <w:rPr>
                <w:rFonts w:ascii="Calibri" w:hAnsi="Calibri"/>
                <w:sz w:val="17"/>
              </w:rPr>
            </w:r>
          </w:p>
        </w:tc>
        <w:tc>
          <w:tcPr>
            <w:tcW w:type="dxa" w:w="2340"/>
          </w:tcPr>
          <w:p>
            <w:r>
              <w:rPr>
                <w:rFonts w:ascii="Calibri" w:hAnsi="Calibri"/>
                <w:sz w:val="17"/>
              </w:rPr>
              <w:t>E154: Presidential Candidate Dean Phillips in conversation with the Besties + Xi's SF visit &amp; more</w:t>
            </w:r>
          </w:p>
        </w:tc>
        <w:tc>
          <w:tcPr>
            <w:tcW w:type="dxa" w:w="2340"/>
          </w:tcPr>
          <w:p>
            <w:r>
              <w:rPr>
                <w:rFonts w:ascii="Calibri" w:hAnsi="Calibri"/>
                <w:sz w:val="17"/>
              </w:rPr>
              <w:t>Dean Phillips</w:t>
            </w:r>
          </w:p>
        </w:tc>
      </w:tr>
      <w:tr>
        <w:tc>
          <w:tcPr>
            <w:tcW w:type="dxa" w:w="2340"/>
          </w:tcPr>
          <w:p>
            <w:r>
              <w:rPr>
                <w:rFonts w:ascii="Calibri" w:hAnsi="Calibri"/>
                <w:sz w:val="17"/>
              </w:rPr>
              <w:t>2023-12-01</w:t>
            </w:r>
          </w:p>
        </w:tc>
        <w:tc>
          <w:tcPr>
            <w:tcW w:type="dxa" w:w="2340"/>
          </w:tcPr>
          <w:p>
            <w:r>
              <w:rPr>
                <w:rFonts w:ascii="Calibri" w:hAnsi="Calibri"/>
                <w:sz w:val="17"/>
              </w:rPr>
            </w:r>
          </w:p>
        </w:tc>
        <w:tc>
          <w:tcPr>
            <w:tcW w:type="dxa" w:w="2340"/>
          </w:tcPr>
          <w:p>
            <w:r>
              <w:rPr>
                <w:rFonts w:ascii="Calibri" w:hAnsi="Calibri"/>
                <w:sz w:val="17"/>
              </w:rPr>
              <w:t>E155: In conversation with Tucker Carlson, plus OpenAI chaos explained</w:t>
            </w:r>
          </w:p>
        </w:tc>
        <w:tc>
          <w:tcPr>
            <w:tcW w:type="dxa" w:w="2340"/>
          </w:tcPr>
          <w:p>
            <w:r>
              <w:rPr>
                <w:rFonts w:ascii="Calibri" w:hAnsi="Calibri"/>
                <w:sz w:val="17"/>
              </w:rPr>
              <w:t>Tucker Carlson</w:t>
            </w:r>
          </w:p>
        </w:tc>
      </w:tr>
      <w:tr>
        <w:tc>
          <w:tcPr>
            <w:tcW w:type="dxa" w:w="2340"/>
          </w:tcPr>
          <w:p>
            <w:r>
              <w:rPr>
                <w:rFonts w:ascii="Calibri" w:hAnsi="Calibri"/>
                <w:sz w:val="17"/>
              </w:rPr>
              <w:t>2023-12-08</w:t>
            </w:r>
          </w:p>
        </w:tc>
        <w:tc>
          <w:tcPr>
            <w:tcW w:type="dxa" w:w="2340"/>
          </w:tcPr>
          <w:p>
            <w:r>
              <w:rPr>
                <w:rFonts w:ascii="Calibri" w:hAnsi="Calibri"/>
                <w:sz w:val="17"/>
              </w:rPr>
            </w:r>
          </w:p>
        </w:tc>
        <w:tc>
          <w:tcPr>
            <w:tcW w:type="dxa" w:w="2340"/>
          </w:tcPr>
          <w:p>
            <w:r>
              <w:rPr>
                <w:rFonts w:ascii="Calibri" w:hAnsi="Calibri"/>
                <w:sz w:val="17"/>
              </w:rPr>
              <w:t>E156: Ivy League antisemitism, macro, SaaS recovery, Gemini, Figma deal delay + big Friedberg update</w:t>
            </w:r>
          </w:p>
        </w:tc>
        <w:tc>
          <w:tcPr>
            <w:tcW w:type="dxa" w:w="2340"/>
          </w:tcPr>
          <w:p>
            <w:r>
              <w:rPr>
                <w:rFonts w:ascii="Calibri" w:hAnsi="Calibri"/>
                <w:sz w:val="17"/>
              </w:rPr>
            </w:r>
          </w:p>
        </w:tc>
      </w:tr>
      <w:tr>
        <w:tc>
          <w:tcPr>
            <w:tcW w:type="dxa" w:w="2340"/>
          </w:tcPr>
          <w:p>
            <w:r>
              <w:rPr>
                <w:rFonts w:ascii="Calibri" w:hAnsi="Calibri"/>
                <w:sz w:val="17"/>
              </w:rPr>
              <w:t>2023-12-16</w:t>
            </w:r>
          </w:p>
        </w:tc>
        <w:tc>
          <w:tcPr>
            <w:tcW w:type="dxa" w:w="2340"/>
          </w:tcPr>
          <w:p>
            <w:r>
              <w:rPr>
                <w:rFonts w:ascii="Calibri" w:hAnsi="Calibri"/>
                <w:sz w:val="17"/>
              </w:rPr>
            </w:r>
          </w:p>
        </w:tc>
        <w:tc>
          <w:tcPr>
            <w:tcW w:type="dxa" w:w="2340"/>
          </w:tcPr>
          <w:p>
            <w:r>
              <w:rPr>
                <w:rFonts w:ascii="Calibri" w:hAnsi="Calibri"/>
                <w:sz w:val="17"/>
              </w:rPr>
              <w:t>E157: Epic legal win, OpenAI licensing deals, FCC targets Elon, Alex Jones reinstated &amp; more</w:t>
            </w:r>
          </w:p>
        </w:tc>
        <w:tc>
          <w:tcPr>
            <w:tcW w:type="dxa" w:w="2340"/>
          </w:tcPr>
          <w:p>
            <w:r>
              <w:rPr>
                <w:rFonts w:ascii="Calibri" w:hAnsi="Calibri"/>
                <w:sz w:val="17"/>
              </w:rPr>
            </w:r>
          </w:p>
        </w:tc>
      </w:tr>
      <w:tr>
        <w:tc>
          <w:tcPr>
            <w:tcW w:type="dxa" w:w="2340"/>
          </w:tcPr>
          <w:p>
            <w:r>
              <w:rPr>
                <w:rFonts w:ascii="Calibri" w:hAnsi="Calibri"/>
                <w:sz w:val="17"/>
              </w:rPr>
              <w:t>2023-12-23</w:t>
            </w:r>
          </w:p>
        </w:tc>
        <w:tc>
          <w:tcPr>
            <w:tcW w:type="dxa" w:w="2340"/>
          </w:tcPr>
          <w:p>
            <w:r>
              <w:rPr>
                <w:rFonts w:ascii="Calibri" w:hAnsi="Calibri"/>
                <w:sz w:val="17"/>
              </w:rPr>
            </w:r>
          </w:p>
        </w:tc>
        <w:tc>
          <w:tcPr>
            <w:tcW w:type="dxa" w:w="2340"/>
          </w:tcPr>
          <w:p>
            <w:r>
              <w:rPr>
                <w:rFonts w:ascii="Calibri" w:hAnsi="Calibri"/>
                <w:sz w:val="17"/>
              </w:rPr>
              <w:t>E158: Global trade disrupted, Adobe/Figma canceled, realtors sued, Trump blocked</w:t>
            </w:r>
          </w:p>
        </w:tc>
        <w:tc>
          <w:tcPr>
            <w:tcW w:type="dxa" w:w="2340"/>
          </w:tcPr>
          <w:p>
            <w:r>
              <w:rPr>
                <w:rFonts w:ascii="Calibri" w:hAnsi="Calibri"/>
                <w:sz w:val="17"/>
              </w:rPr>
            </w:r>
          </w:p>
        </w:tc>
      </w:tr>
      <w:tr>
        <w:tc>
          <w:tcPr>
            <w:tcW w:type="dxa" w:w="2340"/>
          </w:tcPr>
          <w:p>
            <w:r>
              <w:rPr>
                <w:rFonts w:ascii="Calibri" w:hAnsi="Calibri"/>
                <w:sz w:val="17"/>
              </w:rPr>
              <w:t>2023-12-29</w:t>
            </w:r>
          </w:p>
        </w:tc>
        <w:tc>
          <w:tcPr>
            <w:tcW w:type="dxa" w:w="2340"/>
          </w:tcPr>
          <w:p>
            <w:r>
              <w:rPr>
                <w:rFonts w:ascii="Calibri" w:hAnsi="Calibri"/>
                <w:sz w:val="17"/>
              </w:rPr>
            </w:r>
          </w:p>
        </w:tc>
        <w:tc>
          <w:tcPr>
            <w:tcW w:type="dxa" w:w="2340"/>
          </w:tcPr>
          <w:p>
            <w:r>
              <w:rPr>
                <w:rFonts w:ascii="Calibri" w:hAnsi="Calibri"/>
                <w:sz w:val="17"/>
              </w:rPr>
              <w:t>E159: The Bestie Awards! Recapping the best and worst of 2023</w:t>
            </w:r>
          </w:p>
        </w:tc>
        <w:tc>
          <w:tcPr>
            <w:tcW w:type="dxa" w:w="2340"/>
          </w:tcPr>
          <w:p>
            <w:r>
              <w:rPr>
                <w:rFonts w:ascii="Calibri" w:hAnsi="Calibri"/>
                <w:sz w:val="17"/>
              </w:rPr>
            </w:r>
          </w:p>
        </w:tc>
      </w:tr>
      <w:tr>
        <w:tc>
          <w:tcPr>
            <w:tcW w:type="dxa" w:w="2340"/>
          </w:tcPr>
          <w:p>
            <w:r>
              <w:rPr>
                <w:rFonts w:ascii="Calibri" w:hAnsi="Calibri"/>
                <w:sz w:val="17"/>
              </w:rPr>
              <w:t>2024-01-06</w:t>
            </w:r>
          </w:p>
        </w:tc>
        <w:tc>
          <w:tcPr>
            <w:tcW w:type="dxa" w:w="2340"/>
          </w:tcPr>
          <w:p>
            <w:r>
              <w:rPr>
                <w:rFonts w:ascii="Calibri" w:hAnsi="Calibri"/>
                <w:sz w:val="17"/>
              </w:rPr>
            </w:r>
          </w:p>
        </w:tc>
        <w:tc>
          <w:tcPr>
            <w:tcW w:type="dxa" w:w="2340"/>
          </w:tcPr>
          <w:p>
            <w:r>
              <w:rPr>
                <w:rFonts w:ascii="Calibri" w:hAnsi="Calibri"/>
                <w:sz w:val="17"/>
              </w:rPr>
              <w:t>E160: 2024 Predictions! Markets, tech, politics, and more</w:t>
            </w:r>
          </w:p>
        </w:tc>
        <w:tc>
          <w:tcPr>
            <w:tcW w:type="dxa" w:w="2340"/>
          </w:tcPr>
          <w:p>
            <w:r>
              <w:rPr>
                <w:rFonts w:ascii="Calibri" w:hAnsi="Calibri"/>
                <w:sz w:val="17"/>
              </w:rPr>
            </w:r>
          </w:p>
        </w:tc>
      </w:tr>
      <w:tr>
        <w:tc>
          <w:tcPr>
            <w:tcW w:type="dxa" w:w="2340"/>
          </w:tcPr>
          <w:p>
            <w:r>
              <w:rPr>
                <w:rFonts w:ascii="Calibri" w:hAnsi="Calibri"/>
                <w:sz w:val="17"/>
              </w:rPr>
              <w:t>2024-01-13</w:t>
            </w:r>
          </w:p>
        </w:tc>
        <w:tc>
          <w:tcPr>
            <w:tcW w:type="dxa" w:w="2340"/>
          </w:tcPr>
          <w:p>
            <w:r>
              <w:rPr>
                <w:rFonts w:ascii="Calibri" w:hAnsi="Calibri"/>
                <w:sz w:val="17"/>
              </w:rPr>
            </w:r>
          </w:p>
        </w:tc>
        <w:tc>
          <w:tcPr>
            <w:tcW w:type="dxa" w:w="2340"/>
          </w:tcPr>
          <w:p>
            <w:r>
              <w:rPr>
                <w:rFonts w:ascii="Calibri" w:hAnsi="Calibri"/>
                <w:sz w:val="17"/>
              </w:rPr>
              <w:t>E161: US strikes Houthis, market instability, Q1 rate cuts in doubt, Carta's major mishap, DEI</w:t>
            </w:r>
          </w:p>
        </w:tc>
        <w:tc>
          <w:tcPr>
            <w:tcW w:type="dxa" w:w="2340"/>
          </w:tcPr>
          <w:p>
            <w:r>
              <w:rPr>
                <w:rFonts w:ascii="Calibri" w:hAnsi="Calibri"/>
                <w:sz w:val="17"/>
              </w:rPr>
            </w:r>
          </w:p>
        </w:tc>
      </w:tr>
      <w:tr>
        <w:tc>
          <w:tcPr>
            <w:tcW w:type="dxa" w:w="2340"/>
          </w:tcPr>
          <w:p>
            <w:r>
              <w:rPr>
                <w:rFonts w:ascii="Calibri" w:hAnsi="Calibri"/>
                <w:sz w:val="17"/>
              </w:rPr>
              <w:t>2024-01-19</w:t>
            </w:r>
          </w:p>
        </w:tc>
        <w:tc>
          <w:tcPr>
            <w:tcW w:type="dxa" w:w="2340"/>
          </w:tcPr>
          <w:p>
            <w:r>
              <w:rPr>
                <w:rFonts w:ascii="Calibri" w:hAnsi="Calibri"/>
                <w:sz w:val="17"/>
              </w:rPr>
            </w:r>
          </w:p>
        </w:tc>
        <w:tc>
          <w:tcPr>
            <w:tcW w:type="dxa" w:w="2340"/>
          </w:tcPr>
          <w:p>
            <w:r>
              <w:rPr>
                <w:rFonts w:ascii="Calibri" w:hAnsi="Calibri"/>
                <w:sz w:val="17"/>
              </w:rPr>
              <w:t>E162: Live from Davos! Milei goes viral, Adam Neumann's headwinds, streaming's broken model, microplastics &amp; more</w:t>
            </w:r>
          </w:p>
        </w:tc>
        <w:tc>
          <w:tcPr>
            <w:tcW w:type="dxa" w:w="2340"/>
          </w:tcPr>
          <w:p>
            <w:r>
              <w:rPr>
                <w:rFonts w:ascii="Calibri" w:hAnsi="Calibri"/>
                <w:sz w:val="17"/>
              </w:rPr>
            </w:r>
          </w:p>
        </w:tc>
      </w:tr>
      <w:tr>
        <w:tc>
          <w:tcPr>
            <w:tcW w:type="dxa" w:w="2340"/>
          </w:tcPr>
          <w:p>
            <w:r>
              <w:rPr>
                <w:rFonts w:ascii="Calibri" w:hAnsi="Calibri"/>
                <w:sz w:val="17"/>
              </w:rPr>
              <w:t>2024-01-26</w:t>
            </w:r>
          </w:p>
        </w:tc>
        <w:tc>
          <w:tcPr>
            <w:tcW w:type="dxa" w:w="2340"/>
          </w:tcPr>
          <w:p>
            <w:r>
              <w:rPr>
                <w:rFonts w:ascii="Calibri" w:hAnsi="Calibri"/>
                <w:sz w:val="17"/>
              </w:rPr>
            </w:r>
          </w:p>
        </w:tc>
        <w:tc>
          <w:tcPr>
            <w:tcW w:type="dxa" w:w="2340"/>
          </w:tcPr>
          <w:p>
            <w:r>
              <w:rPr>
                <w:rFonts w:ascii="Calibri" w:hAnsi="Calibri"/>
                <w:sz w:val="17"/>
              </w:rPr>
              <w:t>E163: Market rips, Media RIFs, Texas defies Biden, Fintech reckoning, ARkStorm 2.0 &amp; more</w:t>
            </w:r>
          </w:p>
        </w:tc>
        <w:tc>
          <w:tcPr>
            <w:tcW w:type="dxa" w:w="2340"/>
          </w:tcPr>
          <w:p>
            <w:r>
              <w:rPr>
                <w:rFonts w:ascii="Calibri" w:hAnsi="Calibri"/>
                <w:sz w:val="17"/>
              </w:rPr>
            </w:r>
          </w:p>
        </w:tc>
      </w:tr>
      <w:tr>
        <w:tc>
          <w:tcPr>
            <w:tcW w:type="dxa" w:w="2340"/>
          </w:tcPr>
          <w:p>
            <w:r>
              <w:rPr>
                <w:rFonts w:ascii="Calibri" w:hAnsi="Calibri"/>
                <w:sz w:val="17"/>
              </w:rPr>
              <w:t>2024-02-02</w:t>
            </w:r>
          </w:p>
        </w:tc>
        <w:tc>
          <w:tcPr>
            <w:tcW w:type="dxa" w:w="2340"/>
          </w:tcPr>
          <w:p>
            <w:r>
              <w:rPr>
                <w:rFonts w:ascii="Calibri" w:hAnsi="Calibri"/>
                <w:sz w:val="17"/>
              </w:rPr>
            </w:r>
          </w:p>
        </w:tc>
        <w:tc>
          <w:tcPr>
            <w:tcW w:type="dxa" w:w="2340"/>
          </w:tcPr>
          <w:p>
            <w:r>
              <w:rPr>
                <w:rFonts w:ascii="Calibri" w:hAnsi="Calibri"/>
                <w:sz w:val="17"/>
              </w:rPr>
              <w:t>E164: Zuck's Senate apology, Elon's comp package voided, crony capitalism, Reddit IPO, drone attack</w:t>
            </w:r>
          </w:p>
        </w:tc>
        <w:tc>
          <w:tcPr>
            <w:tcW w:type="dxa" w:w="2340"/>
          </w:tcPr>
          <w:p>
            <w:r>
              <w:rPr>
                <w:rFonts w:ascii="Calibri" w:hAnsi="Calibri"/>
                <w:sz w:val="17"/>
              </w:rPr>
            </w:r>
          </w:p>
        </w:tc>
      </w:tr>
      <w:tr>
        <w:tc>
          <w:tcPr>
            <w:tcW w:type="dxa" w:w="2340"/>
          </w:tcPr>
          <w:p>
            <w:r>
              <w:rPr>
                <w:rFonts w:ascii="Calibri" w:hAnsi="Calibri"/>
                <w:sz w:val="17"/>
              </w:rPr>
              <w:t>2024-02-09</w:t>
            </w:r>
          </w:p>
        </w:tc>
        <w:tc>
          <w:tcPr>
            <w:tcW w:type="dxa" w:w="2340"/>
          </w:tcPr>
          <w:p>
            <w:r>
              <w:rPr>
                <w:rFonts w:ascii="Calibri" w:hAnsi="Calibri"/>
                <w:sz w:val="17"/>
              </w:rPr>
            </w:r>
          </w:p>
        </w:tc>
        <w:tc>
          <w:tcPr>
            <w:tcW w:type="dxa" w:w="2340"/>
          </w:tcPr>
          <w:p>
            <w:r>
              <w:rPr>
                <w:rFonts w:ascii="Calibri" w:hAnsi="Calibri"/>
                <w:sz w:val="17"/>
              </w:rPr>
              <w:t>E165: Vision Pro: use or lose? Meta vs Snap, SaaS recovery, AI investing, rolling real estate crisis</w:t>
            </w:r>
          </w:p>
        </w:tc>
        <w:tc>
          <w:tcPr>
            <w:tcW w:type="dxa" w:w="2340"/>
          </w:tcPr>
          <w:p>
            <w:r>
              <w:rPr>
                <w:rFonts w:ascii="Calibri" w:hAnsi="Calibri"/>
                <w:sz w:val="17"/>
              </w:rPr>
            </w:r>
          </w:p>
        </w:tc>
      </w:tr>
      <w:tr>
        <w:tc>
          <w:tcPr>
            <w:tcW w:type="dxa" w:w="2340"/>
          </w:tcPr>
          <w:p>
            <w:r>
              <w:rPr>
                <w:rFonts w:ascii="Calibri" w:hAnsi="Calibri"/>
                <w:sz w:val="17"/>
              </w:rPr>
              <w:t>2024-02-16</w:t>
            </w:r>
          </w:p>
        </w:tc>
        <w:tc>
          <w:tcPr>
            <w:tcW w:type="dxa" w:w="2340"/>
          </w:tcPr>
          <w:p>
            <w:r>
              <w:rPr>
                <w:rFonts w:ascii="Calibri" w:hAnsi="Calibri"/>
                <w:sz w:val="17"/>
              </w:rPr>
            </w:r>
          </w:p>
        </w:tc>
        <w:tc>
          <w:tcPr>
            <w:tcW w:type="dxa" w:w="2340"/>
          </w:tcPr>
          <w:p>
            <w:r>
              <w:rPr>
                <w:rFonts w:ascii="Calibri" w:hAnsi="Calibri"/>
                <w:sz w:val="17"/>
              </w:rPr>
              <w:t>E166: Mind-blowing AI Video: OpenAI launches Sora + Is Biden too old? Tucker/Putin interview &amp; more</w:t>
            </w:r>
          </w:p>
        </w:tc>
        <w:tc>
          <w:tcPr>
            <w:tcW w:type="dxa" w:w="2340"/>
          </w:tcPr>
          <w:p>
            <w:r>
              <w:rPr>
                <w:rFonts w:ascii="Calibri" w:hAnsi="Calibri"/>
                <w:sz w:val="17"/>
              </w:rPr>
            </w:r>
          </w:p>
        </w:tc>
      </w:tr>
      <w:tr>
        <w:tc>
          <w:tcPr>
            <w:tcW w:type="dxa" w:w="2340"/>
          </w:tcPr>
          <w:p>
            <w:r>
              <w:rPr>
                <w:rFonts w:ascii="Calibri" w:hAnsi="Calibri"/>
                <w:sz w:val="17"/>
              </w:rPr>
              <w:t>2024-02-23</w:t>
            </w:r>
          </w:p>
        </w:tc>
        <w:tc>
          <w:tcPr>
            <w:tcW w:type="dxa" w:w="2340"/>
          </w:tcPr>
          <w:p>
            <w:r>
              <w:rPr>
                <w:rFonts w:ascii="Calibri" w:hAnsi="Calibri"/>
                <w:sz w:val="17"/>
              </w:rPr>
            </w:r>
          </w:p>
        </w:tc>
        <w:tc>
          <w:tcPr>
            <w:tcW w:type="dxa" w:w="2340"/>
          </w:tcPr>
          <w:p>
            <w:r>
              <w:rPr>
                <w:rFonts w:ascii="Calibri" w:hAnsi="Calibri"/>
                <w:sz w:val="17"/>
              </w:rPr>
              <w:t>E167: Nvidia smashes earnings (again), Google's Woke AI disaster, Groq's LPU breakthrough &amp; more</w:t>
            </w:r>
          </w:p>
        </w:tc>
        <w:tc>
          <w:tcPr>
            <w:tcW w:type="dxa" w:w="2340"/>
          </w:tcPr>
          <w:p>
            <w:r>
              <w:rPr>
                <w:rFonts w:ascii="Calibri" w:hAnsi="Calibri"/>
                <w:sz w:val="17"/>
              </w:rPr>
            </w:r>
          </w:p>
        </w:tc>
      </w:tr>
      <w:tr>
        <w:tc>
          <w:tcPr>
            <w:tcW w:type="dxa" w:w="2340"/>
          </w:tcPr>
          <w:p>
            <w:r>
              <w:rPr>
                <w:rFonts w:ascii="Calibri" w:hAnsi="Calibri"/>
                <w:sz w:val="17"/>
              </w:rPr>
              <w:t>2024-03-01</w:t>
            </w:r>
          </w:p>
        </w:tc>
        <w:tc>
          <w:tcPr>
            <w:tcW w:type="dxa" w:w="2340"/>
          </w:tcPr>
          <w:p>
            <w:r>
              <w:rPr>
                <w:rFonts w:ascii="Calibri" w:hAnsi="Calibri"/>
                <w:sz w:val="17"/>
              </w:rPr>
            </w:r>
          </w:p>
        </w:tc>
        <w:tc>
          <w:tcPr>
            <w:tcW w:type="dxa" w:w="2340"/>
          </w:tcPr>
          <w:p>
            <w:r>
              <w:rPr>
                <w:rFonts w:ascii="Calibri" w:hAnsi="Calibri"/>
                <w:sz w:val="17"/>
              </w:rPr>
              <w:t>E168: Can Google save itself? AI takes over Customer Support, Reddit IPO teardown</w:t>
            </w:r>
          </w:p>
        </w:tc>
        <w:tc>
          <w:tcPr>
            <w:tcW w:type="dxa" w:w="2340"/>
          </w:tcPr>
          <w:p>
            <w:r>
              <w:rPr>
                <w:rFonts w:ascii="Calibri" w:hAnsi="Calibri"/>
                <w:sz w:val="17"/>
              </w:rPr>
            </w:r>
          </w:p>
        </w:tc>
      </w:tr>
      <w:tr>
        <w:tc>
          <w:tcPr>
            <w:tcW w:type="dxa" w:w="2340"/>
          </w:tcPr>
          <w:p>
            <w:r>
              <w:rPr>
                <w:rFonts w:ascii="Calibri" w:hAnsi="Calibri"/>
                <w:sz w:val="17"/>
              </w:rPr>
              <w:t>2024-03-08</w:t>
            </w:r>
          </w:p>
        </w:tc>
        <w:tc>
          <w:tcPr>
            <w:tcW w:type="dxa" w:w="2340"/>
          </w:tcPr>
          <w:p>
            <w:r>
              <w:rPr>
                <w:rFonts w:ascii="Calibri" w:hAnsi="Calibri"/>
                <w:sz w:val="17"/>
              </w:rPr>
            </w:r>
          </w:p>
        </w:tc>
        <w:tc>
          <w:tcPr>
            <w:tcW w:type="dxa" w:w="2340"/>
          </w:tcPr>
          <w:p>
            <w:r>
              <w:rPr>
                <w:rFonts w:ascii="Calibri" w:hAnsi="Calibri"/>
                <w:sz w:val="17"/>
              </w:rPr>
              <w:t>E169: Elon sues OpenAI, Apple's decline, TikTok ban, Bitcoin $100K?, Science corner: Microplastics</w:t>
            </w:r>
          </w:p>
        </w:tc>
        <w:tc>
          <w:tcPr>
            <w:tcW w:type="dxa" w:w="2340"/>
          </w:tcPr>
          <w:p>
            <w:r>
              <w:rPr>
                <w:rFonts w:ascii="Calibri" w:hAnsi="Calibri"/>
                <w:sz w:val="17"/>
              </w:rPr>
            </w:r>
          </w:p>
        </w:tc>
      </w:tr>
      <w:tr>
        <w:tc>
          <w:tcPr>
            <w:tcW w:type="dxa" w:w="2340"/>
          </w:tcPr>
          <w:p>
            <w:r>
              <w:rPr>
                <w:rFonts w:ascii="Calibri" w:hAnsi="Calibri"/>
                <w:sz w:val="17"/>
              </w:rPr>
              <w:t>2024-03-15</w:t>
            </w:r>
          </w:p>
        </w:tc>
        <w:tc>
          <w:tcPr>
            <w:tcW w:type="dxa" w:w="2340"/>
          </w:tcPr>
          <w:p>
            <w:r>
              <w:rPr>
                <w:rFonts w:ascii="Calibri" w:hAnsi="Calibri"/>
                <w:sz w:val="17"/>
              </w:rPr>
            </w:r>
          </w:p>
        </w:tc>
        <w:tc>
          <w:tcPr>
            <w:tcW w:type="dxa" w:w="2340"/>
          </w:tcPr>
          <w:p>
            <w:r>
              <w:rPr>
                <w:rFonts w:ascii="Calibri" w:hAnsi="Calibri"/>
                <w:sz w:val="17"/>
              </w:rPr>
              <w:t>E170: Tech's Vibe Shift, TikTok ban debate, Vertical AI boom, Florida bans lab-grown meat &amp; more</w:t>
            </w:r>
          </w:p>
        </w:tc>
        <w:tc>
          <w:tcPr>
            <w:tcW w:type="dxa" w:w="2340"/>
          </w:tcPr>
          <w:p>
            <w:r>
              <w:rPr>
                <w:rFonts w:ascii="Calibri" w:hAnsi="Calibri"/>
                <w:sz w:val="17"/>
              </w:rPr>
            </w:r>
          </w:p>
        </w:tc>
      </w:tr>
      <w:tr>
        <w:tc>
          <w:tcPr>
            <w:tcW w:type="dxa" w:w="2340"/>
          </w:tcPr>
          <w:p>
            <w:r>
              <w:rPr>
                <w:rFonts w:ascii="Calibri" w:hAnsi="Calibri"/>
                <w:sz w:val="17"/>
              </w:rPr>
              <w:t>2024-03-22</w:t>
            </w:r>
          </w:p>
        </w:tc>
        <w:tc>
          <w:tcPr>
            <w:tcW w:type="dxa" w:w="2340"/>
          </w:tcPr>
          <w:p>
            <w:r>
              <w:rPr>
                <w:rFonts w:ascii="Calibri" w:hAnsi="Calibri"/>
                <w:sz w:val="17"/>
              </w:rPr>
            </w:r>
          </w:p>
        </w:tc>
        <w:tc>
          <w:tcPr>
            <w:tcW w:type="dxa" w:w="2340"/>
          </w:tcPr>
          <w:p>
            <w:r>
              <w:rPr>
                <w:rFonts w:ascii="Calibri" w:hAnsi="Calibri"/>
                <w:sz w:val="17"/>
              </w:rPr>
              <w:t>E171: DOJ sues Apple, AI arms race, Reddit IPO, Realtor settlement &amp; more</w:t>
            </w:r>
          </w:p>
        </w:tc>
        <w:tc>
          <w:tcPr>
            <w:tcW w:type="dxa" w:w="2340"/>
          </w:tcPr>
          <w:p>
            <w:r>
              <w:rPr>
                <w:rFonts w:ascii="Calibri" w:hAnsi="Calibri"/>
                <w:sz w:val="17"/>
              </w:rPr>
            </w:r>
          </w:p>
        </w:tc>
      </w:tr>
      <w:tr>
        <w:tc>
          <w:tcPr>
            <w:tcW w:type="dxa" w:w="2340"/>
          </w:tcPr>
          <w:p>
            <w:r>
              <w:rPr>
                <w:rFonts w:ascii="Calibri" w:hAnsi="Calibri"/>
                <w:sz w:val="17"/>
              </w:rPr>
              <w:t>2024-03-29</w:t>
            </w:r>
          </w:p>
        </w:tc>
        <w:tc>
          <w:tcPr>
            <w:tcW w:type="dxa" w:w="2340"/>
          </w:tcPr>
          <w:p>
            <w:r>
              <w:rPr>
                <w:rFonts w:ascii="Calibri" w:hAnsi="Calibri"/>
                <w:sz w:val="17"/>
              </w:rPr>
            </w:r>
          </w:p>
        </w:tc>
        <w:tc>
          <w:tcPr>
            <w:tcW w:type="dxa" w:w="2340"/>
          </w:tcPr>
          <w:p>
            <w:r>
              <w:rPr>
                <w:rFonts w:ascii="Calibri" w:hAnsi="Calibri"/>
                <w:sz w:val="17"/>
              </w:rPr>
              <w:t>E172: SBF gets 25 years, Trump's meme stock, RFK Jr picks VP, Biden's 2025 budget &amp; more</w:t>
            </w:r>
          </w:p>
        </w:tc>
        <w:tc>
          <w:tcPr>
            <w:tcW w:type="dxa" w:w="2340"/>
          </w:tcPr>
          <w:p>
            <w:r>
              <w:rPr>
                <w:rFonts w:ascii="Calibri" w:hAnsi="Calibri"/>
                <w:sz w:val="17"/>
              </w:rPr>
            </w:r>
          </w:p>
        </w:tc>
      </w:tr>
      <w:tr>
        <w:tc>
          <w:tcPr>
            <w:tcW w:type="dxa" w:w="2340"/>
          </w:tcPr>
          <w:p>
            <w:r>
              <w:rPr>
                <w:rFonts w:ascii="Calibri" w:hAnsi="Calibri"/>
                <w:sz w:val="17"/>
              </w:rPr>
              <w:t>2024-04-05</w:t>
            </w:r>
          </w:p>
        </w:tc>
        <w:tc>
          <w:tcPr>
            <w:tcW w:type="dxa" w:w="2340"/>
          </w:tcPr>
          <w:p>
            <w:r>
              <w:rPr>
                <w:rFonts w:ascii="Calibri" w:hAnsi="Calibri"/>
                <w:sz w:val="17"/>
              </w:rPr>
            </w:r>
          </w:p>
        </w:tc>
        <w:tc>
          <w:tcPr>
            <w:tcW w:type="dxa" w:w="2340"/>
          </w:tcPr>
          <w:p>
            <w:r>
              <w:rPr>
                <w:rFonts w:ascii="Calibri" w:hAnsi="Calibri"/>
                <w:sz w:val="17"/>
              </w:rPr>
              <w:t>E173: Google buying HubSpot? FTX depositors not made whole, AI job fears, Ukraine joining NATO</w:t>
            </w:r>
          </w:p>
        </w:tc>
        <w:tc>
          <w:tcPr>
            <w:tcW w:type="dxa" w:w="2340"/>
          </w:tcPr>
          <w:p>
            <w:r>
              <w:rPr>
                <w:rFonts w:ascii="Calibri" w:hAnsi="Calibri"/>
                <w:sz w:val="17"/>
              </w:rPr>
            </w:r>
          </w:p>
        </w:tc>
      </w:tr>
      <w:tr>
        <w:tc>
          <w:tcPr>
            <w:tcW w:type="dxa" w:w="2340"/>
          </w:tcPr>
          <w:p>
            <w:r>
              <w:rPr>
                <w:rFonts w:ascii="Calibri" w:hAnsi="Calibri"/>
                <w:sz w:val="17"/>
              </w:rPr>
              <w:t>2024-04-12</w:t>
            </w:r>
          </w:p>
        </w:tc>
        <w:tc>
          <w:tcPr>
            <w:tcW w:type="dxa" w:w="2340"/>
          </w:tcPr>
          <w:p>
            <w:r>
              <w:rPr>
                <w:rFonts w:ascii="Calibri" w:hAnsi="Calibri"/>
                <w:sz w:val="17"/>
              </w:rPr>
            </w:r>
          </w:p>
        </w:tc>
        <w:tc>
          <w:tcPr>
            <w:tcW w:type="dxa" w:w="2340"/>
          </w:tcPr>
          <w:p>
            <w:r>
              <w:rPr>
                <w:rFonts w:ascii="Calibri" w:hAnsi="Calibri"/>
                <w:sz w:val="17"/>
              </w:rPr>
              <w:t>E174: Inflation stays hot, AI disclosure bill, Drone warfare, defense startups &amp; more</w:t>
            </w:r>
          </w:p>
        </w:tc>
        <w:tc>
          <w:tcPr>
            <w:tcW w:type="dxa" w:w="2340"/>
          </w:tcPr>
          <w:p>
            <w:r>
              <w:rPr>
                <w:rFonts w:ascii="Calibri" w:hAnsi="Calibri"/>
                <w:sz w:val="17"/>
              </w:rPr>
            </w:r>
          </w:p>
        </w:tc>
      </w:tr>
      <w:tr>
        <w:tc>
          <w:tcPr>
            <w:tcW w:type="dxa" w:w="2340"/>
          </w:tcPr>
          <w:p>
            <w:r>
              <w:rPr>
                <w:rFonts w:ascii="Calibri" w:hAnsi="Calibri"/>
                <w:sz w:val="17"/>
              </w:rPr>
              <w:t>2024-04-19</w:t>
            </w:r>
          </w:p>
        </w:tc>
        <w:tc>
          <w:tcPr>
            <w:tcW w:type="dxa" w:w="2340"/>
          </w:tcPr>
          <w:p>
            <w:r>
              <w:rPr>
                <w:rFonts w:ascii="Calibri" w:hAnsi="Calibri"/>
                <w:sz w:val="17"/>
              </w:rPr>
            </w:r>
          </w:p>
        </w:tc>
        <w:tc>
          <w:tcPr>
            <w:tcW w:type="dxa" w:w="2340"/>
          </w:tcPr>
          <w:p>
            <w:r>
              <w:rPr>
                <w:rFonts w:ascii="Calibri" w:hAnsi="Calibri"/>
                <w:sz w:val="17"/>
              </w:rPr>
              <w:t>Google fires protestors, NPR chaos, Humane's AI Pin, Startup tax crisis, sports betting scandal</w:t>
            </w:r>
          </w:p>
        </w:tc>
        <w:tc>
          <w:tcPr>
            <w:tcW w:type="dxa" w:w="2340"/>
          </w:tcPr>
          <w:p>
            <w:r>
              <w:rPr>
                <w:rFonts w:ascii="Calibri" w:hAnsi="Calibri"/>
                <w:sz w:val="17"/>
              </w:rPr>
            </w:r>
          </w:p>
        </w:tc>
      </w:tr>
      <w:tr>
        <w:tc>
          <w:tcPr>
            <w:tcW w:type="dxa" w:w="2340"/>
          </w:tcPr>
          <w:p>
            <w:r>
              <w:rPr>
                <w:rFonts w:ascii="Calibri" w:hAnsi="Calibri"/>
                <w:sz w:val="17"/>
              </w:rPr>
              <w:t>2024-04-26</w:t>
            </w:r>
          </w:p>
        </w:tc>
        <w:tc>
          <w:tcPr>
            <w:tcW w:type="dxa" w:w="2340"/>
          </w:tcPr>
          <w:p>
            <w:r>
              <w:rPr>
                <w:rFonts w:ascii="Calibri" w:hAnsi="Calibri"/>
                <w:sz w:val="17"/>
              </w:rPr>
            </w:r>
          </w:p>
        </w:tc>
        <w:tc>
          <w:tcPr>
            <w:tcW w:type="dxa" w:w="2340"/>
          </w:tcPr>
          <w:p>
            <w:r>
              <w:rPr>
                <w:rFonts w:ascii="Calibri" w:hAnsi="Calibri"/>
                <w:sz w:val="17"/>
              </w:rPr>
              <w:t>Meta's scorched earth approach to AI, Tesla's future, TikTok bill, FTC bans noncompetes, wealth tax</w:t>
            </w:r>
          </w:p>
        </w:tc>
        <w:tc>
          <w:tcPr>
            <w:tcW w:type="dxa" w:w="2340"/>
          </w:tcPr>
          <w:p>
            <w:r>
              <w:rPr>
                <w:rFonts w:ascii="Calibri" w:hAnsi="Calibri"/>
                <w:sz w:val="17"/>
              </w:rPr>
            </w:r>
          </w:p>
        </w:tc>
      </w:tr>
      <w:tr>
        <w:tc>
          <w:tcPr>
            <w:tcW w:type="dxa" w:w="2340"/>
          </w:tcPr>
          <w:p>
            <w:r>
              <w:rPr>
                <w:rFonts w:ascii="Calibri" w:hAnsi="Calibri"/>
                <w:sz w:val="17"/>
              </w:rPr>
              <w:t>2024-05-03</w:t>
            </w:r>
          </w:p>
        </w:tc>
        <w:tc>
          <w:tcPr>
            <w:tcW w:type="dxa" w:w="2340"/>
          </w:tcPr>
          <w:p>
            <w:r>
              <w:rPr>
                <w:rFonts w:ascii="Calibri" w:hAnsi="Calibri"/>
                <w:sz w:val="17"/>
              </w:rPr>
            </w:r>
          </w:p>
        </w:tc>
        <w:tc>
          <w:tcPr>
            <w:tcW w:type="dxa" w:w="2340"/>
          </w:tcPr>
          <w:p>
            <w:r>
              <w:rPr>
                <w:rFonts w:ascii="Calibri" w:hAnsi="Calibri"/>
                <w:sz w:val="17"/>
              </w:rPr>
              <w:t>In conversation with Sheryl Sandberg, plus open-source AI gene editing explained</w:t>
            </w:r>
          </w:p>
        </w:tc>
        <w:tc>
          <w:tcPr>
            <w:tcW w:type="dxa" w:w="2340"/>
          </w:tcPr>
          <w:p>
            <w:r>
              <w:rPr>
                <w:rFonts w:ascii="Calibri" w:hAnsi="Calibri"/>
                <w:sz w:val="17"/>
              </w:rPr>
            </w:r>
          </w:p>
        </w:tc>
      </w:tr>
      <w:tr>
        <w:tc>
          <w:tcPr>
            <w:tcW w:type="dxa" w:w="2340"/>
          </w:tcPr>
          <w:p>
            <w:r>
              <w:rPr>
                <w:rFonts w:ascii="Calibri" w:hAnsi="Calibri"/>
                <w:sz w:val="17"/>
              </w:rPr>
              <w:t>2024-05-10</w:t>
            </w:r>
          </w:p>
        </w:tc>
        <w:tc>
          <w:tcPr>
            <w:tcW w:type="dxa" w:w="2340"/>
          </w:tcPr>
          <w:p>
            <w:r>
              <w:rPr>
                <w:rFonts w:ascii="Calibri" w:hAnsi="Calibri"/>
                <w:sz w:val="17"/>
              </w:rPr>
            </w:r>
          </w:p>
        </w:tc>
        <w:tc>
          <w:tcPr>
            <w:tcW w:type="dxa" w:w="2340"/>
          </w:tcPr>
          <w:p>
            <w:r>
              <w:rPr>
                <w:rFonts w:ascii="Calibri" w:hAnsi="Calibri"/>
                <w:sz w:val="17"/>
              </w:rPr>
              <w:t>In conversation with Sam Altman</w:t>
            </w:r>
          </w:p>
        </w:tc>
        <w:tc>
          <w:tcPr>
            <w:tcW w:type="dxa" w:w="2340"/>
          </w:tcPr>
          <w:p>
            <w:r>
              <w:rPr>
                <w:rFonts w:ascii="Calibri" w:hAnsi="Calibri"/>
                <w:sz w:val="17"/>
              </w:rPr>
              <w:t>Sam Altman</w:t>
            </w:r>
          </w:p>
        </w:tc>
      </w:tr>
      <w:tr>
        <w:tc>
          <w:tcPr>
            <w:tcW w:type="dxa" w:w="2340"/>
          </w:tcPr>
          <w:p>
            <w:r>
              <w:rPr>
                <w:rFonts w:ascii="Calibri" w:hAnsi="Calibri"/>
                <w:sz w:val="17"/>
              </w:rPr>
              <w:t>2024-05-17</w:t>
            </w:r>
          </w:p>
        </w:tc>
        <w:tc>
          <w:tcPr>
            <w:tcW w:type="dxa" w:w="2340"/>
          </w:tcPr>
          <w:p>
            <w:r>
              <w:rPr>
                <w:rFonts w:ascii="Calibri" w:hAnsi="Calibri"/>
                <w:sz w:val="17"/>
              </w:rPr>
            </w:r>
          </w:p>
        </w:tc>
        <w:tc>
          <w:tcPr>
            <w:tcW w:type="dxa" w:w="2340"/>
          </w:tcPr>
          <w:p>
            <w:r>
              <w:rPr>
                <w:rFonts w:ascii="Calibri" w:hAnsi="Calibri"/>
                <w:sz w:val="17"/>
              </w:rPr>
              <w:t>GPT-4o launches, Glue demo, Ohalo breakthrough, Druck's Argentina bet, did Google kill Perplexity?</w:t>
            </w:r>
          </w:p>
        </w:tc>
        <w:tc>
          <w:tcPr>
            <w:tcW w:type="dxa" w:w="2340"/>
          </w:tcPr>
          <w:p>
            <w:r>
              <w:rPr>
                <w:rFonts w:ascii="Calibri" w:hAnsi="Calibri"/>
                <w:sz w:val="17"/>
              </w:rPr>
            </w:r>
          </w:p>
        </w:tc>
      </w:tr>
      <w:tr>
        <w:tc>
          <w:tcPr>
            <w:tcW w:type="dxa" w:w="2340"/>
          </w:tcPr>
          <w:p>
            <w:r>
              <w:rPr>
                <w:rFonts w:ascii="Calibri" w:hAnsi="Calibri"/>
                <w:sz w:val="17"/>
              </w:rPr>
              <w:t>2024-05-24</w:t>
            </w:r>
          </w:p>
        </w:tc>
        <w:tc>
          <w:tcPr>
            <w:tcW w:type="dxa" w:w="2340"/>
          </w:tcPr>
          <w:p>
            <w:r>
              <w:rPr>
                <w:rFonts w:ascii="Calibri" w:hAnsi="Calibri"/>
                <w:sz w:val="17"/>
              </w:rPr>
            </w:r>
          </w:p>
        </w:tc>
        <w:tc>
          <w:tcPr>
            <w:tcW w:type="dxa" w:w="2340"/>
          </w:tcPr>
          <w:p>
            <w:r>
              <w:rPr>
                <w:rFonts w:ascii="Calibri" w:hAnsi="Calibri"/>
                <w:sz w:val="17"/>
              </w:rPr>
              <w:t>Scarlett Johansson vs OpenAI, Nvidia's trillion-dollar problem, the "vibecession," plastic in our balls</w:t>
            </w:r>
          </w:p>
        </w:tc>
        <w:tc>
          <w:tcPr>
            <w:tcW w:type="dxa" w:w="2340"/>
          </w:tcPr>
          <w:p>
            <w:r>
              <w:rPr>
                <w:rFonts w:ascii="Calibri" w:hAnsi="Calibri"/>
                <w:sz w:val="17"/>
              </w:rPr>
            </w:r>
          </w:p>
        </w:tc>
      </w:tr>
      <w:tr>
        <w:tc>
          <w:tcPr>
            <w:tcW w:type="dxa" w:w="2340"/>
          </w:tcPr>
          <w:p>
            <w:r>
              <w:rPr>
                <w:rFonts w:ascii="Calibri" w:hAnsi="Calibri"/>
                <w:sz w:val="17"/>
              </w:rPr>
              <w:t>2024-05-31</w:t>
            </w:r>
          </w:p>
        </w:tc>
        <w:tc>
          <w:tcPr>
            <w:tcW w:type="dxa" w:w="2340"/>
          </w:tcPr>
          <w:p>
            <w:r>
              <w:rPr>
                <w:rFonts w:ascii="Calibri" w:hAnsi="Calibri"/>
                <w:sz w:val="17"/>
              </w:rPr>
            </w:r>
          </w:p>
        </w:tc>
        <w:tc>
          <w:tcPr>
            <w:tcW w:type="dxa" w:w="2340"/>
          </w:tcPr>
          <w:p>
            <w:r>
              <w:rPr>
                <w:rFonts w:ascii="Calibri" w:hAnsi="Calibri"/>
                <w:sz w:val="17"/>
              </w:rPr>
              <w:t>Trump verdict, COVID Cover-up, Crypto Corner, Salesforce drops 20%, AI correction?</w:t>
            </w:r>
          </w:p>
        </w:tc>
        <w:tc>
          <w:tcPr>
            <w:tcW w:type="dxa" w:w="2340"/>
          </w:tcPr>
          <w:p>
            <w:r>
              <w:rPr>
                <w:rFonts w:ascii="Calibri" w:hAnsi="Calibri"/>
                <w:sz w:val="17"/>
              </w:rPr>
            </w:r>
          </w:p>
        </w:tc>
      </w:tr>
      <w:tr>
        <w:tc>
          <w:tcPr>
            <w:tcW w:type="dxa" w:w="2340"/>
          </w:tcPr>
          <w:p>
            <w:r>
              <w:rPr>
                <w:rFonts w:ascii="Calibri" w:hAnsi="Calibri"/>
                <w:sz w:val="17"/>
              </w:rPr>
              <w:t>2024-06-07</w:t>
            </w:r>
          </w:p>
        </w:tc>
        <w:tc>
          <w:tcPr>
            <w:tcW w:type="dxa" w:w="2340"/>
          </w:tcPr>
          <w:p>
            <w:r>
              <w:rPr>
                <w:rFonts w:ascii="Calibri" w:hAnsi="Calibri"/>
                <w:sz w:val="17"/>
              </w:rPr>
            </w:r>
          </w:p>
        </w:tc>
        <w:tc>
          <w:tcPr>
            <w:tcW w:type="dxa" w:w="2340"/>
          </w:tcPr>
          <w:p>
            <w:r>
              <w:rPr>
                <w:rFonts w:ascii="Calibri" w:hAnsi="Calibri"/>
                <w:sz w:val="17"/>
              </w:rPr>
              <w:t>DOJ targets Nvidia, Meme stock comeback, Trump fundraiser in SF, Apple/OpenAI, Texas stock market</w:t>
            </w:r>
          </w:p>
        </w:tc>
        <w:tc>
          <w:tcPr>
            <w:tcW w:type="dxa" w:w="2340"/>
          </w:tcPr>
          <w:p>
            <w:r>
              <w:rPr>
                <w:rFonts w:ascii="Calibri" w:hAnsi="Calibri"/>
                <w:sz w:val="17"/>
              </w:rPr>
            </w:r>
          </w:p>
        </w:tc>
      </w:tr>
      <w:tr>
        <w:tc>
          <w:tcPr>
            <w:tcW w:type="dxa" w:w="2340"/>
          </w:tcPr>
          <w:p>
            <w:r>
              <w:rPr>
                <w:rFonts w:ascii="Calibri" w:hAnsi="Calibri"/>
                <w:sz w:val="17"/>
              </w:rPr>
              <w:t>2024-06-14</w:t>
            </w:r>
          </w:p>
        </w:tc>
        <w:tc>
          <w:tcPr>
            <w:tcW w:type="dxa" w:w="2340"/>
          </w:tcPr>
          <w:p>
            <w:r>
              <w:rPr>
                <w:rFonts w:ascii="Calibri" w:hAnsi="Calibri"/>
                <w:sz w:val="17"/>
              </w:rPr>
            </w:r>
          </w:p>
        </w:tc>
        <w:tc>
          <w:tcPr>
            <w:tcW w:type="dxa" w:w="2340"/>
          </w:tcPr>
          <w:p>
            <w:r>
              <w:rPr>
                <w:rFonts w:ascii="Calibri" w:hAnsi="Calibri"/>
                <w:sz w:val="17"/>
              </w:rPr>
              <w:t>Elon gets paid, Apple's AI pop, OpenAI revenue rip, Macro debate &amp; Inside Trump Fundraiser</w:t>
            </w:r>
          </w:p>
        </w:tc>
        <w:tc>
          <w:tcPr>
            <w:tcW w:type="dxa" w:w="2340"/>
          </w:tcPr>
          <w:p>
            <w:r>
              <w:rPr>
                <w:rFonts w:ascii="Calibri" w:hAnsi="Calibri"/>
                <w:sz w:val="17"/>
              </w:rPr>
            </w:r>
          </w:p>
        </w:tc>
      </w:tr>
      <w:tr>
        <w:tc>
          <w:tcPr>
            <w:tcW w:type="dxa" w:w="2340"/>
          </w:tcPr>
          <w:p>
            <w:r>
              <w:rPr>
                <w:rFonts w:ascii="Calibri" w:hAnsi="Calibri"/>
                <w:sz w:val="17"/>
              </w:rPr>
              <w:t>2024-06-20</w:t>
            </w:r>
          </w:p>
        </w:tc>
        <w:tc>
          <w:tcPr>
            <w:tcW w:type="dxa" w:w="2340"/>
          </w:tcPr>
          <w:p>
            <w:r>
              <w:rPr>
                <w:rFonts w:ascii="Calibri" w:hAnsi="Calibri"/>
                <w:sz w:val="17"/>
              </w:rPr>
            </w:r>
          </w:p>
        </w:tc>
        <w:tc>
          <w:tcPr>
            <w:tcW w:type="dxa" w:w="2340"/>
          </w:tcPr>
          <w:p>
            <w:r>
              <w:rPr>
                <w:rFonts w:ascii="Calibri" w:hAnsi="Calibri"/>
                <w:sz w:val="17"/>
              </w:rPr>
              <w:t>In conversation with President Trump</w:t>
            </w:r>
          </w:p>
        </w:tc>
        <w:tc>
          <w:tcPr>
            <w:tcW w:type="dxa" w:w="2340"/>
          </w:tcPr>
          <w:p>
            <w:r>
              <w:rPr>
                <w:rFonts w:ascii="Calibri" w:hAnsi="Calibri"/>
                <w:sz w:val="17"/>
              </w:rPr>
            </w:r>
          </w:p>
        </w:tc>
      </w:tr>
      <w:tr>
        <w:tc>
          <w:tcPr>
            <w:tcW w:type="dxa" w:w="2340"/>
          </w:tcPr>
          <w:p>
            <w:r>
              <w:rPr>
                <w:rFonts w:ascii="Calibri" w:hAnsi="Calibri"/>
                <w:sz w:val="17"/>
              </w:rPr>
              <w:t>2024-06-29</w:t>
            </w:r>
          </w:p>
        </w:tc>
        <w:tc>
          <w:tcPr>
            <w:tcW w:type="dxa" w:w="2340"/>
          </w:tcPr>
          <w:p>
            <w:r>
              <w:rPr>
                <w:rFonts w:ascii="Calibri" w:hAnsi="Calibri"/>
                <w:sz w:val="17"/>
              </w:rPr>
            </w:r>
          </w:p>
        </w:tc>
        <w:tc>
          <w:tcPr>
            <w:tcW w:type="dxa" w:w="2340"/>
          </w:tcPr>
          <w:p>
            <w:r>
              <w:rPr>
                <w:rFonts w:ascii="Calibri" w:hAnsi="Calibri"/>
                <w:sz w:val="17"/>
              </w:rPr>
              <w:t>Presidential Debate Reaction, Biden Hot Swap?, Tech unemployment, OpenAI considers for-profit &amp; more</w:t>
            </w:r>
          </w:p>
        </w:tc>
        <w:tc>
          <w:tcPr>
            <w:tcW w:type="dxa" w:w="2340"/>
          </w:tcPr>
          <w:p>
            <w:r>
              <w:rPr>
                <w:rFonts w:ascii="Calibri" w:hAnsi="Calibri"/>
                <w:sz w:val="17"/>
              </w:rPr>
            </w:r>
          </w:p>
        </w:tc>
      </w:tr>
      <w:tr>
        <w:tc>
          <w:tcPr>
            <w:tcW w:type="dxa" w:w="2340"/>
          </w:tcPr>
          <w:p>
            <w:r>
              <w:rPr>
                <w:rFonts w:ascii="Calibri" w:hAnsi="Calibri"/>
                <w:sz w:val="17"/>
              </w:rPr>
              <w:t>2024-07-04</w:t>
            </w:r>
          </w:p>
        </w:tc>
        <w:tc>
          <w:tcPr>
            <w:tcW w:type="dxa" w:w="2340"/>
          </w:tcPr>
          <w:p>
            <w:r>
              <w:rPr>
                <w:rFonts w:ascii="Calibri" w:hAnsi="Calibri"/>
                <w:sz w:val="17"/>
              </w:rPr>
            </w:r>
          </w:p>
        </w:tc>
        <w:tc>
          <w:tcPr>
            <w:tcW w:type="dxa" w:w="2340"/>
          </w:tcPr>
          <w:p>
            <w:r>
              <w:rPr>
                <w:rFonts w:ascii="Calibri" w:hAnsi="Calibri"/>
                <w:sz w:val="17"/>
              </w:rPr>
              <w:t>Hot Swap growing, donors revolt, President Kamala? SCOTUS breakdown: Immunity, Chevron, Censorship</w:t>
            </w:r>
          </w:p>
        </w:tc>
        <w:tc>
          <w:tcPr>
            <w:tcW w:type="dxa" w:w="2340"/>
          </w:tcPr>
          <w:p>
            <w:r>
              <w:rPr>
                <w:rFonts w:ascii="Calibri" w:hAnsi="Calibri"/>
                <w:sz w:val="17"/>
              </w:rPr>
            </w:r>
          </w:p>
        </w:tc>
      </w:tr>
      <w:tr>
        <w:tc>
          <w:tcPr>
            <w:tcW w:type="dxa" w:w="2340"/>
          </w:tcPr>
          <w:p>
            <w:r>
              <w:rPr>
                <w:rFonts w:ascii="Calibri" w:hAnsi="Calibri"/>
                <w:sz w:val="17"/>
              </w:rPr>
              <w:t>2024-07-10</w:t>
            </w:r>
          </w:p>
        </w:tc>
        <w:tc>
          <w:tcPr>
            <w:tcW w:type="dxa" w:w="2340"/>
          </w:tcPr>
          <w:p>
            <w:r>
              <w:rPr>
                <w:rFonts w:ascii="Calibri" w:hAnsi="Calibri"/>
                <w:sz w:val="17"/>
              </w:rPr>
            </w:r>
          </w:p>
        </w:tc>
        <w:tc>
          <w:tcPr>
            <w:tcW w:type="dxa" w:w="2340"/>
          </w:tcPr>
          <w:p>
            <w:r>
              <w:rPr>
                <w:rFonts w:ascii="Calibri" w:hAnsi="Calibri"/>
                <w:sz w:val="17"/>
              </w:rPr>
              <w:t>Jonathan Haidt | The All-In Interview</w:t>
            </w:r>
          </w:p>
        </w:tc>
        <w:tc>
          <w:tcPr>
            <w:tcW w:type="dxa" w:w="2340"/>
          </w:tcPr>
          <w:p>
            <w:r>
              <w:rPr>
                <w:rFonts w:ascii="Calibri" w:hAnsi="Calibri"/>
                <w:sz w:val="17"/>
              </w:rPr>
              <w:t>Jonathan Haidt</w:t>
            </w:r>
          </w:p>
        </w:tc>
      </w:tr>
      <w:tr>
        <w:tc>
          <w:tcPr>
            <w:tcW w:type="dxa" w:w="2340"/>
          </w:tcPr>
          <w:p>
            <w:r>
              <w:rPr>
                <w:rFonts w:ascii="Calibri" w:hAnsi="Calibri"/>
                <w:sz w:val="17"/>
              </w:rPr>
              <w:t>2024-07-12</w:t>
            </w:r>
          </w:p>
        </w:tc>
        <w:tc>
          <w:tcPr>
            <w:tcW w:type="dxa" w:w="2340"/>
          </w:tcPr>
          <w:p>
            <w:r>
              <w:rPr>
                <w:rFonts w:ascii="Calibri" w:hAnsi="Calibri"/>
                <w:sz w:val="17"/>
              </w:rPr>
            </w:r>
          </w:p>
        </w:tc>
        <w:tc>
          <w:tcPr>
            <w:tcW w:type="dxa" w:w="2340"/>
          </w:tcPr>
          <w:p>
            <w:r>
              <w:rPr>
                <w:rFonts w:ascii="Calibri" w:hAnsi="Calibri"/>
                <w:sz w:val="17"/>
              </w:rPr>
              <w:t>Biden chaos, Soft landing secured? AI sentiment turns bearish, French elections</w:t>
            </w:r>
          </w:p>
        </w:tc>
        <w:tc>
          <w:tcPr>
            <w:tcW w:type="dxa" w:w="2340"/>
          </w:tcPr>
          <w:p>
            <w:r>
              <w:rPr>
                <w:rFonts w:ascii="Calibri" w:hAnsi="Calibri"/>
                <w:sz w:val="17"/>
              </w:rPr>
            </w:r>
          </w:p>
        </w:tc>
      </w:tr>
      <w:tr>
        <w:tc>
          <w:tcPr>
            <w:tcW w:type="dxa" w:w="2340"/>
          </w:tcPr>
          <w:p>
            <w:r>
              <w:rPr>
                <w:rFonts w:ascii="Calibri" w:hAnsi="Calibri"/>
                <w:sz w:val="17"/>
              </w:rPr>
              <w:t>2024-07-19</w:t>
            </w:r>
          </w:p>
        </w:tc>
        <w:tc>
          <w:tcPr>
            <w:tcW w:type="dxa" w:w="2340"/>
          </w:tcPr>
          <w:p>
            <w:r>
              <w:rPr>
                <w:rFonts w:ascii="Calibri" w:hAnsi="Calibri"/>
                <w:sz w:val="17"/>
              </w:rPr>
            </w:r>
          </w:p>
        </w:tc>
        <w:tc>
          <w:tcPr>
            <w:tcW w:type="dxa" w:w="2340"/>
          </w:tcPr>
          <w:p>
            <w:r>
              <w:rPr>
                <w:rFonts w:ascii="Calibri" w:hAnsi="Calibri"/>
                <w:sz w:val="17"/>
              </w:rPr>
              <w:t>Trump assassination attempt, Secret Service failure, Inside the RNC, VC liquidity problem</w:t>
            </w:r>
          </w:p>
        </w:tc>
        <w:tc>
          <w:tcPr>
            <w:tcW w:type="dxa" w:w="2340"/>
          </w:tcPr>
          <w:p>
            <w:r>
              <w:rPr>
                <w:rFonts w:ascii="Calibri" w:hAnsi="Calibri"/>
                <w:sz w:val="17"/>
              </w:rPr>
            </w:r>
          </w:p>
        </w:tc>
      </w:tr>
      <w:tr>
        <w:tc>
          <w:tcPr>
            <w:tcW w:type="dxa" w:w="2340"/>
          </w:tcPr>
          <w:p>
            <w:r>
              <w:rPr>
                <w:rFonts w:ascii="Calibri" w:hAnsi="Calibri"/>
                <w:sz w:val="17"/>
              </w:rPr>
              <w:t>2024-07-26</w:t>
            </w:r>
          </w:p>
        </w:tc>
        <w:tc>
          <w:tcPr>
            <w:tcW w:type="dxa" w:w="2340"/>
          </w:tcPr>
          <w:p>
            <w:r>
              <w:rPr>
                <w:rFonts w:ascii="Calibri" w:hAnsi="Calibri"/>
                <w:sz w:val="17"/>
              </w:rPr>
            </w:r>
          </w:p>
        </w:tc>
        <w:tc>
          <w:tcPr>
            <w:tcW w:type="dxa" w:w="2340"/>
          </w:tcPr>
          <w:p>
            <w:r>
              <w:rPr>
                <w:rFonts w:ascii="Calibri" w:hAnsi="Calibri"/>
                <w:sz w:val="17"/>
              </w:rPr>
              <w:t>Mag 7 sell-off, Wiz rejects Google, UBI, Kamala in, China's nuclear buildout, Sacks responds to PG</w:t>
            </w:r>
          </w:p>
        </w:tc>
        <w:tc>
          <w:tcPr>
            <w:tcW w:type="dxa" w:w="2340"/>
          </w:tcPr>
          <w:p>
            <w:r>
              <w:rPr>
                <w:rFonts w:ascii="Calibri" w:hAnsi="Calibri"/>
                <w:sz w:val="17"/>
              </w:rPr>
            </w:r>
          </w:p>
        </w:tc>
      </w:tr>
      <w:tr>
        <w:tc>
          <w:tcPr>
            <w:tcW w:type="dxa" w:w="2340"/>
          </w:tcPr>
          <w:p>
            <w:r>
              <w:rPr>
                <w:rFonts w:ascii="Calibri" w:hAnsi="Calibri"/>
                <w:sz w:val="17"/>
              </w:rPr>
              <w:t>2024-08-02</w:t>
            </w:r>
          </w:p>
        </w:tc>
        <w:tc>
          <w:tcPr>
            <w:tcW w:type="dxa" w:w="2340"/>
          </w:tcPr>
          <w:p>
            <w:r>
              <w:rPr>
                <w:rFonts w:ascii="Calibri" w:hAnsi="Calibri"/>
                <w:sz w:val="17"/>
              </w:rPr>
            </w:r>
          </w:p>
        </w:tc>
        <w:tc>
          <w:tcPr>
            <w:tcW w:type="dxa" w:w="2340"/>
          </w:tcPr>
          <w:p>
            <w:r>
              <w:rPr>
                <w:rFonts w:ascii="Calibri" w:hAnsi="Calibri"/>
                <w:sz w:val="17"/>
              </w:rPr>
              <w:t>Kamala surges, Trump at NABJ, recession fears, Middle East escalation, Ackman postpones IPO</w:t>
            </w:r>
          </w:p>
        </w:tc>
        <w:tc>
          <w:tcPr>
            <w:tcW w:type="dxa" w:w="2340"/>
          </w:tcPr>
          <w:p>
            <w:r>
              <w:rPr>
                <w:rFonts w:ascii="Calibri" w:hAnsi="Calibri"/>
                <w:sz w:val="17"/>
              </w:rPr>
              <w:t>Bill Ackman</w:t>
            </w:r>
          </w:p>
        </w:tc>
      </w:tr>
      <w:tr>
        <w:tc>
          <w:tcPr>
            <w:tcW w:type="dxa" w:w="2340"/>
          </w:tcPr>
          <w:p>
            <w:r>
              <w:rPr>
                <w:rFonts w:ascii="Calibri" w:hAnsi="Calibri"/>
                <w:sz w:val="17"/>
              </w:rPr>
              <w:t>2024-08-09</w:t>
            </w:r>
          </w:p>
        </w:tc>
        <w:tc>
          <w:tcPr>
            <w:tcW w:type="dxa" w:w="2340"/>
          </w:tcPr>
          <w:p>
            <w:r>
              <w:rPr>
                <w:rFonts w:ascii="Calibri" w:hAnsi="Calibri"/>
                <w:sz w:val="17"/>
              </w:rPr>
            </w:r>
          </w:p>
        </w:tc>
        <w:tc>
          <w:tcPr>
            <w:tcW w:type="dxa" w:w="2340"/>
          </w:tcPr>
          <w:p>
            <w:r>
              <w:rPr>
                <w:rFonts w:ascii="Calibri" w:hAnsi="Calibri"/>
                <w:sz w:val="17"/>
              </w:rPr>
              <w:t>Yen Carry Trade, Recession odds grow, Buffett cash pile, Google ruled monopoly, Kamala picks Walz</w:t>
            </w:r>
          </w:p>
        </w:tc>
        <w:tc>
          <w:tcPr>
            <w:tcW w:type="dxa" w:w="2340"/>
          </w:tcPr>
          <w:p>
            <w:r>
              <w:rPr>
                <w:rFonts w:ascii="Calibri" w:hAnsi="Calibri"/>
                <w:sz w:val="17"/>
              </w:rPr>
            </w:r>
          </w:p>
        </w:tc>
      </w:tr>
      <w:tr>
        <w:tc>
          <w:tcPr>
            <w:tcW w:type="dxa" w:w="2340"/>
          </w:tcPr>
          <w:p>
            <w:r>
              <w:rPr>
                <w:rFonts w:ascii="Calibri" w:hAnsi="Calibri"/>
                <w:sz w:val="17"/>
              </w:rPr>
              <w:t>2024-08-16</w:t>
            </w:r>
          </w:p>
        </w:tc>
        <w:tc>
          <w:tcPr>
            <w:tcW w:type="dxa" w:w="2340"/>
          </w:tcPr>
          <w:p>
            <w:r>
              <w:rPr>
                <w:rFonts w:ascii="Calibri" w:hAnsi="Calibri"/>
                <w:sz w:val="17"/>
              </w:rPr>
            </w:r>
          </w:p>
        </w:tc>
        <w:tc>
          <w:tcPr>
            <w:tcW w:type="dxa" w:w="2340"/>
          </w:tcPr>
          <w:p>
            <w:r>
              <w:rPr>
                <w:rFonts w:ascii="Calibri" w:hAnsi="Calibri"/>
                <w:sz w:val="17"/>
              </w:rPr>
              <w:t>Break up Google, Starbucks CEO out, Kamala's price controls, Boeing disaster, Kursk offensive</w:t>
            </w:r>
          </w:p>
        </w:tc>
        <w:tc>
          <w:tcPr>
            <w:tcW w:type="dxa" w:w="2340"/>
          </w:tcPr>
          <w:p>
            <w:r>
              <w:rPr>
                <w:rFonts w:ascii="Calibri" w:hAnsi="Calibri"/>
                <w:sz w:val="17"/>
              </w:rPr>
            </w:r>
          </w:p>
        </w:tc>
      </w:tr>
      <w:tr>
        <w:tc>
          <w:tcPr>
            <w:tcW w:type="dxa" w:w="2340"/>
          </w:tcPr>
          <w:p>
            <w:r>
              <w:rPr>
                <w:rFonts w:ascii="Calibri" w:hAnsi="Calibri"/>
                <w:sz w:val="17"/>
              </w:rPr>
              <w:t>2024-08-23</w:t>
            </w:r>
          </w:p>
        </w:tc>
        <w:tc>
          <w:tcPr>
            <w:tcW w:type="dxa" w:w="2340"/>
          </w:tcPr>
          <w:p>
            <w:r>
              <w:rPr>
                <w:rFonts w:ascii="Calibri" w:hAnsi="Calibri"/>
                <w:sz w:val="17"/>
              </w:rPr>
            </w:r>
          </w:p>
        </w:tc>
        <w:tc>
          <w:tcPr>
            <w:tcW w:type="dxa" w:w="2340"/>
          </w:tcPr>
          <w:p>
            <w:r>
              <w:rPr>
                <w:rFonts w:ascii="Calibri" w:hAnsi="Calibri"/>
                <w:sz w:val="17"/>
              </w:rPr>
              <w:t>Massive jobs revision, Kamala's wealth tax, polls vs prediction markets, end of race-based admissions</w:t>
            </w:r>
          </w:p>
        </w:tc>
        <w:tc>
          <w:tcPr>
            <w:tcW w:type="dxa" w:w="2340"/>
          </w:tcPr>
          <w:p>
            <w:r>
              <w:rPr>
                <w:rFonts w:ascii="Calibri" w:hAnsi="Calibri"/>
                <w:sz w:val="17"/>
              </w:rPr>
            </w:r>
          </w:p>
        </w:tc>
      </w:tr>
      <w:tr>
        <w:tc>
          <w:tcPr>
            <w:tcW w:type="dxa" w:w="2340"/>
          </w:tcPr>
          <w:p>
            <w:r>
              <w:rPr>
                <w:rFonts w:ascii="Calibri" w:hAnsi="Calibri"/>
                <w:sz w:val="17"/>
              </w:rPr>
              <w:t>2024-08-30</w:t>
            </w:r>
          </w:p>
        </w:tc>
        <w:tc>
          <w:tcPr>
            <w:tcW w:type="dxa" w:w="2340"/>
          </w:tcPr>
          <w:p>
            <w:r>
              <w:rPr>
                <w:rFonts w:ascii="Calibri" w:hAnsi="Calibri"/>
                <w:sz w:val="17"/>
              </w:rPr>
            </w:r>
          </w:p>
        </w:tc>
        <w:tc>
          <w:tcPr>
            <w:tcW w:type="dxa" w:w="2340"/>
          </w:tcPr>
          <w:p>
            <w:r>
              <w:rPr>
                <w:rFonts w:ascii="Calibri" w:hAnsi="Calibri"/>
                <w:sz w:val="17"/>
              </w:rPr>
              <w:t>In conversation with Reid Hoffman &amp; Robert F. Kennedy Jr.</w:t>
            </w:r>
          </w:p>
        </w:tc>
        <w:tc>
          <w:tcPr>
            <w:tcW w:type="dxa" w:w="2340"/>
          </w:tcPr>
          <w:p>
            <w:r>
              <w:rPr>
                <w:rFonts w:ascii="Calibri" w:hAnsi="Calibri"/>
                <w:sz w:val="17"/>
              </w:rPr>
              <w:t>Reid Hoffman, Robert F. Kennedy Jr.</w:t>
            </w:r>
          </w:p>
        </w:tc>
      </w:tr>
      <w:tr>
        <w:tc>
          <w:tcPr>
            <w:tcW w:type="dxa" w:w="2340"/>
          </w:tcPr>
          <w:p>
            <w:r>
              <w:rPr>
                <w:rFonts w:ascii="Calibri" w:hAnsi="Calibri"/>
                <w:sz w:val="17"/>
              </w:rPr>
              <w:t>2024-09-06</w:t>
            </w:r>
          </w:p>
        </w:tc>
        <w:tc>
          <w:tcPr>
            <w:tcW w:type="dxa" w:w="2340"/>
          </w:tcPr>
          <w:p>
            <w:r>
              <w:rPr>
                <w:rFonts w:ascii="Calibri" w:hAnsi="Calibri"/>
                <w:sz w:val="17"/>
              </w:rPr>
            </w:r>
          </w:p>
        </w:tc>
        <w:tc>
          <w:tcPr>
            <w:tcW w:type="dxa" w:w="2340"/>
          </w:tcPr>
          <w:p>
            <w:r>
              <w:rPr>
                <w:rFonts w:ascii="Calibri" w:hAnsi="Calibri"/>
                <w:sz w:val="17"/>
              </w:rPr>
              <w:t>"Founder Mode," DOJ alleges Russian podcast op, Kamala flips proposals, Tech loses Section 230?</w:t>
            </w:r>
          </w:p>
        </w:tc>
        <w:tc>
          <w:tcPr>
            <w:tcW w:type="dxa" w:w="2340"/>
          </w:tcPr>
          <w:p>
            <w:r>
              <w:rPr>
                <w:rFonts w:ascii="Calibri" w:hAnsi="Calibri"/>
                <w:sz w:val="17"/>
              </w:rPr>
            </w:r>
          </w:p>
        </w:tc>
      </w:tr>
      <w:tr>
        <w:tc>
          <w:tcPr>
            <w:tcW w:type="dxa" w:w="2340"/>
          </w:tcPr>
          <w:p>
            <w:r>
              <w:rPr>
                <w:rFonts w:ascii="Calibri" w:hAnsi="Calibri"/>
                <w:sz w:val="17"/>
              </w:rPr>
              <w:t>2024-09-20</w:t>
            </w:r>
          </w:p>
        </w:tc>
        <w:tc>
          <w:tcPr>
            <w:tcW w:type="dxa" w:w="2340"/>
          </w:tcPr>
          <w:p>
            <w:r>
              <w:rPr>
                <w:rFonts w:ascii="Calibri" w:hAnsi="Calibri"/>
                <w:sz w:val="17"/>
              </w:rPr>
            </w:r>
          </w:p>
        </w:tc>
        <w:tc>
          <w:tcPr>
            <w:tcW w:type="dxa" w:w="2340"/>
          </w:tcPr>
          <w:p>
            <w:r>
              <w:rPr>
                <w:rFonts w:ascii="Calibri" w:hAnsi="Calibri"/>
                <w:sz w:val="17"/>
              </w:rPr>
              <w:t>Big Fed rate cuts, AI killing call centers, $50B govt boondoggle, VC's rough years, Trump/Kamala</w:t>
            </w:r>
          </w:p>
        </w:tc>
        <w:tc>
          <w:tcPr>
            <w:tcW w:type="dxa" w:w="2340"/>
          </w:tcPr>
          <w:p>
            <w:r>
              <w:rPr>
                <w:rFonts w:ascii="Calibri" w:hAnsi="Calibri"/>
                <w:sz w:val="17"/>
              </w:rPr>
            </w:r>
          </w:p>
        </w:tc>
      </w:tr>
      <w:tr>
        <w:tc>
          <w:tcPr>
            <w:tcW w:type="dxa" w:w="2340"/>
          </w:tcPr>
          <w:p>
            <w:r>
              <w:rPr>
                <w:rFonts w:ascii="Calibri" w:hAnsi="Calibri"/>
                <w:sz w:val="17"/>
              </w:rPr>
              <w:t>2024-09-27</w:t>
            </w:r>
          </w:p>
        </w:tc>
        <w:tc>
          <w:tcPr>
            <w:tcW w:type="dxa" w:w="2340"/>
          </w:tcPr>
          <w:p>
            <w:r>
              <w:rPr>
                <w:rFonts w:ascii="Calibri" w:hAnsi="Calibri"/>
                <w:sz w:val="17"/>
              </w:rPr>
            </w:r>
          </w:p>
        </w:tc>
        <w:tc>
          <w:tcPr>
            <w:tcW w:type="dxa" w:w="2340"/>
          </w:tcPr>
          <w:p>
            <w:r>
              <w:rPr>
                <w:rFonts w:ascii="Calibri" w:hAnsi="Calibri"/>
                <w:sz w:val="17"/>
              </w:rPr>
              <w:t>OpenAI's $150B conversion, Meta's AR glasses, Blue-collar boom, Risk of nuclear war</w:t>
            </w:r>
          </w:p>
        </w:tc>
        <w:tc>
          <w:tcPr>
            <w:tcW w:type="dxa" w:w="2340"/>
          </w:tcPr>
          <w:p>
            <w:r>
              <w:rPr>
                <w:rFonts w:ascii="Calibri" w:hAnsi="Calibri"/>
                <w:sz w:val="17"/>
              </w:rPr>
            </w:r>
          </w:p>
        </w:tc>
      </w:tr>
      <w:tr>
        <w:tc>
          <w:tcPr>
            <w:tcW w:type="dxa" w:w="2340"/>
          </w:tcPr>
          <w:p>
            <w:r>
              <w:rPr>
                <w:rFonts w:ascii="Calibri" w:hAnsi="Calibri"/>
                <w:sz w:val="17"/>
              </w:rPr>
              <w:t>2024-10-01</w:t>
            </w:r>
          </w:p>
        </w:tc>
        <w:tc>
          <w:tcPr>
            <w:tcW w:type="dxa" w:w="2340"/>
          </w:tcPr>
          <w:p>
            <w:r>
              <w:rPr>
                <w:rFonts w:ascii="Calibri" w:hAnsi="Calibri"/>
                <w:sz w:val="17"/>
              </w:rPr>
            </w:r>
          </w:p>
        </w:tc>
        <w:tc>
          <w:tcPr>
            <w:tcW w:type="dxa" w:w="2340"/>
          </w:tcPr>
          <w:p>
            <w:r>
              <w:rPr>
                <w:rFonts w:ascii="Calibri" w:hAnsi="Calibri"/>
                <w:sz w:val="17"/>
              </w:rPr>
              <w:t>John Mearsheimer and Jeffrey Sachs | All-In Summit 2024</w:t>
            </w:r>
          </w:p>
        </w:tc>
        <w:tc>
          <w:tcPr>
            <w:tcW w:type="dxa" w:w="2340"/>
          </w:tcPr>
          <w:p>
            <w:r>
              <w:rPr>
                <w:rFonts w:ascii="Calibri" w:hAnsi="Calibri"/>
                <w:sz w:val="17"/>
              </w:rPr>
              <w:t>John Mearsheimer, Jeffrey Sachs</w:t>
            </w:r>
          </w:p>
        </w:tc>
      </w:tr>
      <w:tr>
        <w:tc>
          <w:tcPr>
            <w:tcW w:type="dxa" w:w="2340"/>
          </w:tcPr>
          <w:p>
            <w:r>
              <w:rPr>
                <w:rFonts w:ascii="Calibri" w:hAnsi="Calibri"/>
                <w:sz w:val="17"/>
              </w:rPr>
              <w:t>2024-10-03</w:t>
            </w:r>
          </w:p>
        </w:tc>
        <w:tc>
          <w:tcPr>
            <w:tcW w:type="dxa" w:w="2340"/>
          </w:tcPr>
          <w:p>
            <w:r>
              <w:rPr>
                <w:rFonts w:ascii="Calibri" w:hAnsi="Calibri"/>
                <w:sz w:val="17"/>
              </w:rPr>
            </w:r>
          </w:p>
        </w:tc>
        <w:tc>
          <w:tcPr>
            <w:tcW w:type="dxa" w:w="2340"/>
          </w:tcPr>
          <w:p>
            <w:r>
              <w:rPr>
                <w:rFonts w:ascii="Calibri" w:hAnsi="Calibri"/>
                <w:sz w:val="17"/>
              </w:rPr>
              <w:t>In conversation with Mark Cuban</w:t>
            </w:r>
          </w:p>
        </w:tc>
        <w:tc>
          <w:tcPr>
            <w:tcW w:type="dxa" w:w="2340"/>
          </w:tcPr>
          <w:p>
            <w:r>
              <w:rPr>
                <w:rFonts w:ascii="Calibri" w:hAnsi="Calibri"/>
                <w:sz w:val="17"/>
              </w:rPr>
              <w:t>Mark Cuban</w:t>
            </w:r>
          </w:p>
        </w:tc>
      </w:tr>
      <w:tr>
        <w:tc>
          <w:tcPr>
            <w:tcW w:type="dxa" w:w="2340"/>
          </w:tcPr>
          <w:p>
            <w:r>
              <w:rPr>
                <w:rFonts w:ascii="Calibri" w:hAnsi="Calibri"/>
                <w:sz w:val="17"/>
              </w:rPr>
              <w:t>2024-10-08</w:t>
            </w:r>
          </w:p>
        </w:tc>
        <w:tc>
          <w:tcPr>
            <w:tcW w:type="dxa" w:w="2340"/>
          </w:tcPr>
          <w:p>
            <w:r>
              <w:rPr>
                <w:rFonts w:ascii="Calibri" w:hAnsi="Calibri"/>
                <w:sz w:val="17"/>
              </w:rPr>
            </w:r>
          </w:p>
        </w:tc>
        <w:tc>
          <w:tcPr>
            <w:tcW w:type="dxa" w:w="2340"/>
          </w:tcPr>
          <w:p>
            <w:r>
              <w:rPr>
                <w:rFonts w:ascii="Calibri" w:hAnsi="Calibri"/>
                <w:sz w:val="17"/>
              </w:rPr>
              <w:t>Elon Musk | All-In Summit 2024</w:t>
            </w:r>
          </w:p>
        </w:tc>
        <w:tc>
          <w:tcPr>
            <w:tcW w:type="dxa" w:w="2340"/>
          </w:tcPr>
          <w:p>
            <w:r>
              <w:rPr>
                <w:rFonts w:ascii="Calibri" w:hAnsi="Calibri"/>
                <w:sz w:val="17"/>
              </w:rPr>
              <w:t>Elon Musk</w:t>
            </w:r>
          </w:p>
        </w:tc>
      </w:tr>
      <w:tr>
        <w:tc>
          <w:tcPr>
            <w:tcW w:type="dxa" w:w="2340"/>
          </w:tcPr>
          <w:p>
            <w:r>
              <w:rPr>
                <w:rFonts w:ascii="Calibri" w:hAnsi="Calibri"/>
                <w:sz w:val="17"/>
              </w:rPr>
              <w:t>2024-10-11</w:t>
            </w:r>
          </w:p>
        </w:tc>
        <w:tc>
          <w:tcPr>
            <w:tcW w:type="dxa" w:w="2340"/>
          </w:tcPr>
          <w:p>
            <w:r>
              <w:rPr>
                <w:rFonts w:ascii="Calibri" w:hAnsi="Calibri"/>
                <w:sz w:val="17"/>
              </w:rPr>
            </w:r>
          </w:p>
        </w:tc>
        <w:tc>
          <w:tcPr>
            <w:tcW w:type="dxa" w:w="2340"/>
          </w:tcPr>
          <w:p>
            <w:r>
              <w:rPr>
                <w:rFonts w:ascii="Calibri" w:hAnsi="Calibri"/>
                <w:sz w:val="17"/>
              </w:rPr>
              <w:t>Hurricane fallout, AlphaFold, Google breakup, Trump surge, VC giveback, TikTok survey</w:t>
            </w:r>
          </w:p>
        </w:tc>
        <w:tc>
          <w:tcPr>
            <w:tcW w:type="dxa" w:w="2340"/>
          </w:tcPr>
          <w:p>
            <w:r>
              <w:rPr>
                <w:rFonts w:ascii="Calibri" w:hAnsi="Calibri"/>
                <w:sz w:val="17"/>
              </w:rPr>
            </w:r>
          </w:p>
        </w:tc>
      </w:tr>
      <w:tr>
        <w:tc>
          <w:tcPr>
            <w:tcW w:type="dxa" w:w="2340"/>
          </w:tcPr>
          <w:p>
            <w:r>
              <w:rPr>
                <w:rFonts w:ascii="Calibri" w:hAnsi="Calibri"/>
                <w:sz w:val="17"/>
              </w:rPr>
              <w:t>2024-10-15</w:t>
            </w:r>
          </w:p>
        </w:tc>
        <w:tc>
          <w:tcPr>
            <w:tcW w:type="dxa" w:w="2340"/>
          </w:tcPr>
          <w:p>
            <w:r>
              <w:rPr>
                <w:rFonts w:ascii="Calibri" w:hAnsi="Calibri"/>
                <w:sz w:val="17"/>
              </w:rPr>
            </w:r>
          </w:p>
        </w:tc>
        <w:tc>
          <w:tcPr>
            <w:tcW w:type="dxa" w:w="2340"/>
          </w:tcPr>
          <w:p>
            <w:r>
              <w:rPr>
                <w:rFonts w:ascii="Calibri" w:hAnsi="Calibri"/>
                <w:sz w:val="17"/>
              </w:rPr>
              <w:t>JD Vance | All-In Summit 2024</w:t>
            </w:r>
          </w:p>
        </w:tc>
        <w:tc>
          <w:tcPr>
            <w:tcW w:type="dxa" w:w="2340"/>
          </w:tcPr>
          <w:p>
            <w:r>
              <w:rPr>
                <w:rFonts w:ascii="Calibri" w:hAnsi="Calibri"/>
                <w:sz w:val="17"/>
              </w:rPr>
              <w:t>JD Vance</w:t>
            </w:r>
          </w:p>
        </w:tc>
      </w:tr>
      <w:tr>
        <w:tc>
          <w:tcPr>
            <w:tcW w:type="dxa" w:w="2340"/>
          </w:tcPr>
          <w:p>
            <w:r>
              <w:rPr>
                <w:rFonts w:ascii="Calibri" w:hAnsi="Calibri"/>
                <w:sz w:val="17"/>
              </w:rPr>
              <w:t>2024-10-18</w:t>
            </w:r>
          </w:p>
        </w:tc>
        <w:tc>
          <w:tcPr>
            <w:tcW w:type="dxa" w:w="2340"/>
          </w:tcPr>
          <w:p>
            <w:r>
              <w:rPr>
                <w:rFonts w:ascii="Calibri" w:hAnsi="Calibri"/>
                <w:sz w:val="17"/>
              </w:rPr>
            </w:r>
          </w:p>
        </w:tc>
        <w:tc>
          <w:tcPr>
            <w:tcW w:type="dxa" w:w="2340"/>
          </w:tcPr>
          <w:p>
            <w:r>
              <w:rPr>
                <w:rFonts w:ascii="Calibri" w:hAnsi="Calibri"/>
                <w:sz w:val="17"/>
              </w:rPr>
              <w:t>Dueling Presidential interviews, SpaceX's big catch, Robotaxis, Uber buying Expedia?, Nuclear NIMBY</w:t>
            </w:r>
          </w:p>
        </w:tc>
        <w:tc>
          <w:tcPr>
            <w:tcW w:type="dxa" w:w="2340"/>
          </w:tcPr>
          <w:p>
            <w:r>
              <w:rPr>
                <w:rFonts w:ascii="Calibri" w:hAnsi="Calibri"/>
                <w:sz w:val="17"/>
              </w:rPr>
            </w:r>
          </w:p>
        </w:tc>
      </w:tr>
      <w:tr>
        <w:tc>
          <w:tcPr>
            <w:tcW w:type="dxa" w:w="2340"/>
          </w:tcPr>
          <w:p>
            <w:r>
              <w:rPr>
                <w:rFonts w:ascii="Calibri" w:hAnsi="Calibri"/>
                <w:sz w:val="17"/>
              </w:rPr>
              <w:t>2024-10-25</w:t>
            </w:r>
          </w:p>
        </w:tc>
        <w:tc>
          <w:tcPr>
            <w:tcW w:type="dxa" w:w="2340"/>
          </w:tcPr>
          <w:p>
            <w:r>
              <w:rPr>
                <w:rFonts w:ascii="Calibri" w:hAnsi="Calibri"/>
                <w:sz w:val="17"/>
              </w:rPr>
            </w:r>
          </w:p>
        </w:tc>
        <w:tc>
          <w:tcPr>
            <w:tcW w:type="dxa" w:w="2340"/>
          </w:tcPr>
          <w:p>
            <w:r>
              <w:rPr>
                <w:rFonts w:ascii="Calibri" w:hAnsi="Calibri"/>
                <w:sz w:val="17"/>
              </w:rPr>
              <w:t>Markets turn Trump, Long rates spike, Election home stretch, Influencer mania, Saving Starbucks</w:t>
            </w:r>
          </w:p>
        </w:tc>
        <w:tc>
          <w:tcPr>
            <w:tcW w:type="dxa" w:w="2340"/>
          </w:tcPr>
          <w:p>
            <w:r>
              <w:rPr>
                <w:rFonts w:ascii="Calibri" w:hAnsi="Calibri"/>
                <w:sz w:val="17"/>
              </w:rPr>
            </w:r>
          </w:p>
        </w:tc>
      </w:tr>
      <w:tr>
        <w:tc>
          <w:tcPr>
            <w:tcW w:type="dxa" w:w="2340"/>
          </w:tcPr>
          <w:p>
            <w:r>
              <w:rPr>
                <w:rFonts w:ascii="Calibri" w:hAnsi="Calibri"/>
                <w:sz w:val="17"/>
              </w:rPr>
              <w:t>2024-11-01</w:t>
            </w:r>
          </w:p>
        </w:tc>
        <w:tc>
          <w:tcPr>
            <w:tcW w:type="dxa" w:w="2340"/>
          </w:tcPr>
          <w:p>
            <w:r>
              <w:rPr>
                <w:rFonts w:ascii="Calibri" w:hAnsi="Calibri"/>
                <w:sz w:val="17"/>
              </w:rPr>
            </w:r>
          </w:p>
        </w:tc>
        <w:tc>
          <w:tcPr>
            <w:tcW w:type="dxa" w:w="2340"/>
          </w:tcPr>
          <w:p>
            <w:r>
              <w:rPr>
                <w:rFonts w:ascii="Calibri" w:hAnsi="Calibri"/>
                <w:sz w:val="17"/>
              </w:rPr>
              <w:t>Inflated GDP?, Google earnings, How the media lost trust, Rogan/Trump search controversy, Election!</w:t>
            </w:r>
          </w:p>
        </w:tc>
        <w:tc>
          <w:tcPr>
            <w:tcW w:type="dxa" w:w="2340"/>
          </w:tcPr>
          <w:p>
            <w:r>
              <w:rPr>
                <w:rFonts w:ascii="Calibri" w:hAnsi="Calibri"/>
                <w:sz w:val="17"/>
              </w:rPr>
            </w:r>
          </w:p>
        </w:tc>
      </w:tr>
      <w:tr>
        <w:tc>
          <w:tcPr>
            <w:tcW w:type="dxa" w:w="2340"/>
          </w:tcPr>
          <w:p>
            <w:r>
              <w:rPr>
                <w:rFonts w:ascii="Calibri" w:hAnsi="Calibri"/>
                <w:sz w:val="17"/>
              </w:rPr>
              <w:t>2024-11-08</w:t>
            </w:r>
          </w:p>
        </w:tc>
        <w:tc>
          <w:tcPr>
            <w:tcW w:type="dxa" w:w="2340"/>
          </w:tcPr>
          <w:p>
            <w:r>
              <w:rPr>
                <w:rFonts w:ascii="Calibri" w:hAnsi="Calibri"/>
                <w:sz w:val="17"/>
              </w:rPr>
            </w:r>
          </w:p>
        </w:tc>
        <w:tc>
          <w:tcPr>
            <w:tcW w:type="dxa" w:w="2340"/>
          </w:tcPr>
          <w:p>
            <w:r>
              <w:rPr>
                <w:rFonts w:ascii="Calibri" w:hAnsi="Calibri"/>
                <w:sz w:val="17"/>
              </w:rPr>
              <w:t>Trump wins! How it happened and what's next</w:t>
            </w:r>
          </w:p>
        </w:tc>
        <w:tc>
          <w:tcPr>
            <w:tcW w:type="dxa" w:w="2340"/>
          </w:tcPr>
          <w:p>
            <w:r>
              <w:rPr>
                <w:rFonts w:ascii="Calibri" w:hAnsi="Calibri"/>
                <w:sz w:val="17"/>
              </w:rPr>
            </w:r>
          </w:p>
        </w:tc>
      </w:tr>
      <w:tr>
        <w:tc>
          <w:tcPr>
            <w:tcW w:type="dxa" w:w="2340"/>
          </w:tcPr>
          <w:p>
            <w:r>
              <w:rPr>
                <w:rFonts w:ascii="Calibri" w:hAnsi="Calibri"/>
                <w:sz w:val="17"/>
              </w:rPr>
              <w:t>2024-11-16</w:t>
            </w:r>
          </w:p>
        </w:tc>
        <w:tc>
          <w:tcPr>
            <w:tcW w:type="dxa" w:w="2340"/>
          </w:tcPr>
          <w:p>
            <w:r>
              <w:rPr>
                <w:rFonts w:ascii="Calibri" w:hAnsi="Calibri"/>
                <w:sz w:val="17"/>
              </w:rPr>
            </w:r>
          </w:p>
        </w:tc>
        <w:tc>
          <w:tcPr>
            <w:tcW w:type="dxa" w:w="2340"/>
          </w:tcPr>
          <w:p>
            <w:r>
              <w:rPr>
                <w:rFonts w:ascii="Calibri" w:hAnsi="Calibri"/>
                <w:sz w:val="17"/>
              </w:rPr>
              <w:t>Trump's market impact: Bitcoin, M&amp;A, IPOs + transition picks; Polymarket CEO raided by FBI</w:t>
            </w:r>
          </w:p>
        </w:tc>
        <w:tc>
          <w:tcPr>
            <w:tcW w:type="dxa" w:w="2340"/>
          </w:tcPr>
          <w:p>
            <w:r>
              <w:rPr>
                <w:rFonts w:ascii="Calibri" w:hAnsi="Calibri"/>
                <w:sz w:val="17"/>
              </w:rPr>
            </w:r>
          </w:p>
        </w:tc>
      </w:tr>
      <w:tr>
        <w:tc>
          <w:tcPr>
            <w:tcW w:type="dxa" w:w="2340"/>
          </w:tcPr>
          <w:p>
            <w:r>
              <w:rPr>
                <w:rFonts w:ascii="Calibri" w:hAnsi="Calibri"/>
                <w:sz w:val="17"/>
              </w:rPr>
              <w:t>2024-11-23</w:t>
            </w:r>
          </w:p>
        </w:tc>
        <w:tc>
          <w:tcPr>
            <w:tcW w:type="dxa" w:w="2340"/>
          </w:tcPr>
          <w:p>
            <w:r>
              <w:rPr>
                <w:rFonts w:ascii="Calibri" w:hAnsi="Calibri"/>
                <w:sz w:val="17"/>
              </w:rPr>
            </w:r>
          </w:p>
        </w:tc>
        <w:tc>
          <w:tcPr>
            <w:tcW w:type="dxa" w:w="2340"/>
          </w:tcPr>
          <w:p>
            <w:r>
              <w:rPr>
                <w:rFonts w:ascii="Calibri" w:hAnsi="Calibri"/>
                <w:sz w:val="17"/>
              </w:rPr>
              <w:t>DOGE unveils a roadmap, Unlocking GDP Growth, WW3 escalation, Fat cell memory</w:t>
            </w:r>
          </w:p>
        </w:tc>
        <w:tc>
          <w:tcPr>
            <w:tcW w:type="dxa" w:w="2340"/>
          </w:tcPr>
          <w:p>
            <w:r>
              <w:rPr>
                <w:rFonts w:ascii="Calibri" w:hAnsi="Calibri"/>
                <w:sz w:val="17"/>
              </w:rPr>
            </w:r>
          </w:p>
        </w:tc>
      </w:tr>
      <w:tr>
        <w:tc>
          <w:tcPr>
            <w:tcW w:type="dxa" w:w="2340"/>
          </w:tcPr>
          <w:p>
            <w:r>
              <w:rPr>
                <w:rFonts w:ascii="Calibri" w:hAnsi="Calibri"/>
                <w:sz w:val="17"/>
              </w:rPr>
              <w:t>2024-12-07</w:t>
            </w:r>
          </w:p>
        </w:tc>
        <w:tc>
          <w:tcPr>
            <w:tcW w:type="dxa" w:w="2340"/>
          </w:tcPr>
          <w:p>
            <w:r>
              <w:rPr>
                <w:rFonts w:ascii="Calibri" w:hAnsi="Calibri"/>
                <w:sz w:val="17"/>
              </w:rPr>
            </w:r>
          </w:p>
        </w:tc>
        <w:tc>
          <w:tcPr>
            <w:tcW w:type="dxa" w:w="2340"/>
          </w:tcPr>
          <w:p>
            <w:r>
              <w:rPr>
                <w:rFonts w:ascii="Calibri" w:hAnsi="Calibri"/>
                <w:sz w:val="17"/>
              </w:rPr>
              <w:t>New SEC Chair, Bitcoin, xAI Supercomputer, UnitedHealth CEO murder, with Gavin Baker &amp; Joe Lonsdale</w:t>
            </w:r>
          </w:p>
        </w:tc>
        <w:tc>
          <w:tcPr>
            <w:tcW w:type="dxa" w:w="2340"/>
          </w:tcPr>
          <w:p>
            <w:r>
              <w:rPr>
                <w:rFonts w:ascii="Calibri" w:hAnsi="Calibri"/>
                <w:sz w:val="17"/>
              </w:rPr>
              <w:t>Gavin Baker</w:t>
            </w:r>
          </w:p>
        </w:tc>
      </w:tr>
      <w:tr>
        <w:tc>
          <w:tcPr>
            <w:tcW w:type="dxa" w:w="2340"/>
          </w:tcPr>
          <w:p>
            <w:r>
              <w:rPr>
                <w:rFonts w:ascii="Calibri" w:hAnsi="Calibri"/>
                <w:sz w:val="17"/>
              </w:rPr>
              <w:t>2024-12-13</w:t>
            </w:r>
          </w:p>
        </w:tc>
        <w:tc>
          <w:tcPr>
            <w:tcW w:type="dxa" w:w="2340"/>
          </w:tcPr>
          <w:p>
            <w:r>
              <w:rPr>
                <w:rFonts w:ascii="Calibri" w:hAnsi="Calibri"/>
                <w:sz w:val="17"/>
              </w:rPr>
            </w:r>
          </w:p>
        </w:tc>
        <w:tc>
          <w:tcPr>
            <w:tcW w:type="dxa" w:w="2340"/>
          </w:tcPr>
          <w:p>
            <w:r>
              <w:rPr>
                <w:rFonts w:ascii="Calibri" w:hAnsi="Calibri"/>
                <w:sz w:val="17"/>
              </w:rPr>
              <w:t>Trump's Cabinet, Google's Quantum Chip, Apple's Flop, TikTok, State of VC with bestie Keith Rabois</w:t>
            </w:r>
          </w:p>
        </w:tc>
        <w:tc>
          <w:tcPr>
            <w:tcW w:type="dxa" w:w="2340"/>
          </w:tcPr>
          <w:p>
            <w:r>
              <w:rPr>
                <w:rFonts w:ascii="Calibri" w:hAnsi="Calibri"/>
                <w:sz w:val="17"/>
              </w:rPr>
              <w:t>Keith Rabois</w:t>
            </w:r>
          </w:p>
        </w:tc>
      </w:tr>
      <w:tr>
        <w:tc>
          <w:tcPr>
            <w:tcW w:type="dxa" w:w="2340"/>
          </w:tcPr>
          <w:p>
            <w:r>
              <w:rPr>
                <w:rFonts w:ascii="Calibri" w:hAnsi="Calibri"/>
                <w:sz w:val="17"/>
              </w:rPr>
              <w:t>2024-12-20</w:t>
            </w:r>
          </w:p>
        </w:tc>
        <w:tc>
          <w:tcPr>
            <w:tcW w:type="dxa" w:w="2340"/>
          </w:tcPr>
          <w:p>
            <w:r>
              <w:rPr>
                <w:rFonts w:ascii="Calibri" w:hAnsi="Calibri"/>
                <w:sz w:val="17"/>
              </w:rPr>
            </w:r>
          </w:p>
        </w:tc>
        <w:tc>
          <w:tcPr>
            <w:tcW w:type="dxa" w:w="2340"/>
          </w:tcPr>
          <w:p>
            <w:r>
              <w:rPr>
                <w:rFonts w:ascii="Calibri" w:hAnsi="Calibri"/>
                <w:sz w:val="17"/>
              </w:rPr>
              <w:t>DOGE kills its first bill, Zuck vs OpenAI, Google's AI comeback with bestie Aaron Levie</w:t>
            </w:r>
          </w:p>
        </w:tc>
        <w:tc>
          <w:tcPr>
            <w:tcW w:type="dxa" w:w="2340"/>
          </w:tcPr>
          <w:p>
            <w:r>
              <w:rPr>
                <w:rFonts w:ascii="Calibri" w:hAnsi="Calibri"/>
                <w:sz w:val="17"/>
              </w:rPr>
            </w:r>
          </w:p>
        </w:tc>
      </w:tr>
      <w:tr>
        <w:tc>
          <w:tcPr>
            <w:tcW w:type="dxa" w:w="2340"/>
          </w:tcPr>
          <w:p>
            <w:r>
              <w:rPr>
                <w:rFonts w:ascii="Calibri" w:hAnsi="Calibri"/>
                <w:sz w:val="17"/>
              </w:rPr>
              <w:t>2025-01-04</w:t>
            </w:r>
          </w:p>
        </w:tc>
        <w:tc>
          <w:tcPr>
            <w:tcW w:type="dxa" w:w="2340"/>
          </w:tcPr>
          <w:p>
            <w:r>
              <w:rPr>
                <w:rFonts w:ascii="Calibri" w:hAnsi="Calibri"/>
                <w:sz w:val="17"/>
              </w:rPr>
            </w:r>
          </w:p>
        </w:tc>
        <w:tc>
          <w:tcPr>
            <w:tcW w:type="dxa" w:w="2340"/>
          </w:tcPr>
          <w:p>
            <w:r>
              <w:rPr>
                <w:rFonts w:ascii="Calibri" w:hAnsi="Calibri"/>
                <w:sz w:val="17"/>
              </w:rPr>
              <w:t>2025 Predictions with bestie Gavin Baker</w:t>
            </w:r>
          </w:p>
        </w:tc>
        <w:tc>
          <w:tcPr>
            <w:tcW w:type="dxa" w:w="2340"/>
          </w:tcPr>
          <w:p>
            <w:r>
              <w:rPr>
                <w:rFonts w:ascii="Calibri" w:hAnsi="Calibri"/>
                <w:sz w:val="17"/>
              </w:rPr>
              <w:t>Gavin Baker</w:t>
            </w:r>
          </w:p>
        </w:tc>
      </w:tr>
      <w:tr>
        <w:tc>
          <w:tcPr>
            <w:tcW w:type="dxa" w:w="2340"/>
          </w:tcPr>
          <w:p>
            <w:r>
              <w:rPr>
                <w:rFonts w:ascii="Calibri" w:hAnsi="Calibri"/>
                <w:sz w:val="17"/>
              </w:rPr>
              <w:t>2025-01-11</w:t>
            </w:r>
          </w:p>
        </w:tc>
        <w:tc>
          <w:tcPr>
            <w:tcW w:type="dxa" w:w="2340"/>
          </w:tcPr>
          <w:p>
            <w:r>
              <w:rPr>
                <w:rFonts w:ascii="Calibri" w:hAnsi="Calibri"/>
                <w:sz w:val="17"/>
              </w:rPr>
            </w:r>
          </w:p>
        </w:tc>
        <w:tc>
          <w:tcPr>
            <w:tcW w:type="dxa" w:w="2340"/>
          </w:tcPr>
          <w:p>
            <w:r>
              <w:rPr>
                <w:rFonts w:ascii="Calibri" w:hAnsi="Calibri"/>
                <w:sz w:val="17"/>
              </w:rPr>
              <w:t>LA's Wildfire Disaster, Zuck Flips on Free Speech, Why Trump Wants Greenland</w:t>
            </w:r>
          </w:p>
        </w:tc>
        <w:tc>
          <w:tcPr>
            <w:tcW w:type="dxa" w:w="2340"/>
          </w:tcPr>
          <w:p>
            <w:r>
              <w:rPr>
                <w:rFonts w:ascii="Calibri" w:hAnsi="Calibri"/>
                <w:sz w:val="17"/>
              </w:rPr>
            </w:r>
          </w:p>
        </w:tc>
      </w:tr>
      <w:tr>
        <w:tc>
          <w:tcPr>
            <w:tcW w:type="dxa" w:w="2340"/>
          </w:tcPr>
          <w:p>
            <w:r>
              <w:rPr>
                <w:rFonts w:ascii="Calibri" w:hAnsi="Calibri"/>
                <w:sz w:val="17"/>
              </w:rPr>
              <w:t>2025-01-18</w:t>
            </w:r>
          </w:p>
        </w:tc>
        <w:tc>
          <w:tcPr>
            <w:tcW w:type="dxa" w:w="2340"/>
          </w:tcPr>
          <w:p>
            <w:r>
              <w:rPr>
                <w:rFonts w:ascii="Calibri" w:hAnsi="Calibri"/>
                <w:sz w:val="17"/>
              </w:rPr>
            </w:r>
          </w:p>
        </w:tc>
        <w:tc>
          <w:tcPr>
            <w:tcW w:type="dxa" w:w="2340"/>
          </w:tcPr>
          <w:p>
            <w:r>
              <w:rPr>
                <w:rFonts w:ascii="Calibri" w:hAnsi="Calibri"/>
                <w:sz w:val="17"/>
              </w:rPr>
              <w:t>Red-pilled Billionaires, LA Fire Update, Newsom's Price Caps, TikTok Ban, Jobless MBAs</w:t>
            </w:r>
          </w:p>
        </w:tc>
        <w:tc>
          <w:tcPr>
            <w:tcW w:type="dxa" w:w="2340"/>
          </w:tcPr>
          <w:p>
            <w:r>
              <w:rPr>
                <w:rFonts w:ascii="Calibri" w:hAnsi="Calibri"/>
                <w:sz w:val="17"/>
              </w:rPr>
            </w:r>
          </w:p>
        </w:tc>
      </w:tr>
      <w:tr>
        <w:tc>
          <w:tcPr>
            <w:tcW w:type="dxa" w:w="2340"/>
          </w:tcPr>
          <w:p>
            <w:r>
              <w:rPr>
                <w:rFonts w:ascii="Calibri" w:hAnsi="Calibri"/>
                <w:sz w:val="17"/>
              </w:rPr>
              <w:t>2025-01-19</w:t>
            </w:r>
          </w:p>
        </w:tc>
        <w:tc>
          <w:tcPr>
            <w:tcW w:type="dxa" w:w="2340"/>
          </w:tcPr>
          <w:p>
            <w:r>
              <w:rPr>
                <w:rFonts w:ascii="Calibri" w:hAnsi="Calibri"/>
                <w:sz w:val="17"/>
              </w:rPr>
            </w:r>
          </w:p>
        </w:tc>
        <w:tc>
          <w:tcPr>
            <w:tcW w:type="dxa" w:w="2340"/>
          </w:tcPr>
          <w:p>
            <w:r>
              <w:rPr>
                <w:rFonts w:ascii="Calibri" w:hAnsi="Calibri"/>
                <w:sz w:val="17"/>
              </w:rPr>
              <w:t>Senator Ted Cruz | The All-In Inauguration Series</w:t>
            </w:r>
          </w:p>
        </w:tc>
        <w:tc>
          <w:tcPr>
            <w:tcW w:type="dxa" w:w="2340"/>
          </w:tcPr>
          <w:p>
            <w:r>
              <w:rPr>
                <w:rFonts w:ascii="Calibri" w:hAnsi="Calibri"/>
                <w:sz w:val="17"/>
              </w:rPr>
              <w:t>Ted Cruz</w:t>
            </w:r>
          </w:p>
        </w:tc>
      </w:tr>
      <w:tr>
        <w:tc>
          <w:tcPr>
            <w:tcW w:type="dxa" w:w="2340"/>
          </w:tcPr>
          <w:p>
            <w:r>
              <w:rPr>
                <w:rFonts w:ascii="Calibri" w:hAnsi="Calibri"/>
                <w:sz w:val="17"/>
              </w:rPr>
              <w:t>2025-01-20</w:t>
            </w:r>
          </w:p>
        </w:tc>
        <w:tc>
          <w:tcPr>
            <w:tcW w:type="dxa" w:w="2340"/>
          </w:tcPr>
          <w:p>
            <w:r>
              <w:rPr>
                <w:rFonts w:ascii="Calibri" w:hAnsi="Calibri"/>
                <w:sz w:val="17"/>
              </w:rPr>
            </w:r>
          </w:p>
        </w:tc>
        <w:tc>
          <w:tcPr>
            <w:tcW w:type="dxa" w:w="2340"/>
          </w:tcPr>
          <w:p>
            <w:r>
              <w:rPr>
                <w:rFonts w:ascii="Calibri" w:hAnsi="Calibri"/>
                <w:sz w:val="17"/>
              </w:rPr>
              <w:t>Inauguration Interviews: Trump's Talent, Democratic Rebrand &amp; more with House Whip Emmer, Reps Swalwell &amp; Khanna</w:t>
            </w:r>
          </w:p>
        </w:tc>
        <w:tc>
          <w:tcPr>
            <w:tcW w:type="dxa" w:w="2340"/>
          </w:tcPr>
          <w:p>
            <w:r>
              <w:rPr>
                <w:rFonts w:ascii="Calibri" w:hAnsi="Calibri"/>
                <w:sz w:val="17"/>
              </w:rPr>
              <w:t>Ro Khanna</w:t>
            </w:r>
          </w:p>
        </w:tc>
      </w:tr>
      <w:tr>
        <w:tc>
          <w:tcPr>
            <w:tcW w:type="dxa" w:w="2340"/>
          </w:tcPr>
          <w:p>
            <w:r>
              <w:rPr>
                <w:rFonts w:ascii="Calibri" w:hAnsi="Calibri"/>
                <w:sz w:val="17"/>
              </w:rPr>
              <w:t>2025-01-25</w:t>
            </w:r>
          </w:p>
        </w:tc>
        <w:tc>
          <w:tcPr>
            <w:tcW w:type="dxa" w:w="2340"/>
          </w:tcPr>
          <w:p>
            <w:r>
              <w:rPr>
                <w:rFonts w:ascii="Calibri" w:hAnsi="Calibri"/>
                <w:sz w:val="17"/>
              </w:rPr>
            </w:r>
          </w:p>
        </w:tc>
        <w:tc>
          <w:tcPr>
            <w:tcW w:type="dxa" w:w="2340"/>
          </w:tcPr>
          <w:p>
            <w:r>
              <w:rPr>
                <w:rFonts w:ascii="Calibri" w:hAnsi="Calibri"/>
                <w:sz w:val="17"/>
              </w:rPr>
              <w:t>Trump's First Week: Inauguration Recap, Executive Actions, TikTok, Stargate + Sacks is Back!</w:t>
            </w:r>
          </w:p>
        </w:tc>
        <w:tc>
          <w:tcPr>
            <w:tcW w:type="dxa" w:w="2340"/>
          </w:tcPr>
          <w:p>
            <w:r>
              <w:rPr>
                <w:rFonts w:ascii="Calibri" w:hAnsi="Calibri"/>
                <w:sz w:val="17"/>
              </w:rPr>
            </w:r>
          </w:p>
        </w:tc>
      </w:tr>
      <w:tr>
        <w:tc>
          <w:tcPr>
            <w:tcW w:type="dxa" w:w="2340"/>
          </w:tcPr>
          <w:p>
            <w:r>
              <w:rPr>
                <w:rFonts w:ascii="Calibri" w:hAnsi="Calibri"/>
                <w:sz w:val="17"/>
              </w:rPr>
              <w:t>2025-01-28</w:t>
            </w:r>
          </w:p>
        </w:tc>
        <w:tc>
          <w:tcPr>
            <w:tcW w:type="dxa" w:w="2340"/>
          </w:tcPr>
          <w:p>
            <w:r>
              <w:rPr>
                <w:rFonts w:ascii="Calibri" w:hAnsi="Calibri"/>
                <w:sz w:val="17"/>
              </w:rPr>
            </w:r>
          </w:p>
        </w:tc>
        <w:tc>
          <w:tcPr>
            <w:tcW w:type="dxa" w:w="2340"/>
          </w:tcPr>
          <w:p>
            <w:r>
              <w:rPr>
                <w:rFonts w:ascii="Calibri" w:hAnsi="Calibri"/>
                <w:sz w:val="17"/>
              </w:rPr>
              <w:t>Ray Dalio | The All-In Interview</w:t>
            </w:r>
          </w:p>
        </w:tc>
        <w:tc>
          <w:tcPr>
            <w:tcW w:type="dxa" w:w="2340"/>
          </w:tcPr>
          <w:p>
            <w:r>
              <w:rPr>
                <w:rFonts w:ascii="Calibri" w:hAnsi="Calibri"/>
                <w:sz w:val="17"/>
              </w:rPr>
              <w:t>Ray Dalio</w:t>
            </w:r>
          </w:p>
        </w:tc>
      </w:tr>
      <w:tr>
        <w:tc>
          <w:tcPr>
            <w:tcW w:type="dxa" w:w="2340"/>
          </w:tcPr>
          <w:p>
            <w:r>
              <w:rPr>
                <w:rFonts w:ascii="Calibri" w:hAnsi="Calibri"/>
                <w:sz w:val="17"/>
              </w:rPr>
              <w:t>2025-01-31</w:t>
            </w:r>
          </w:p>
        </w:tc>
        <w:tc>
          <w:tcPr>
            <w:tcW w:type="dxa" w:w="2340"/>
          </w:tcPr>
          <w:p>
            <w:r>
              <w:rPr>
                <w:rFonts w:ascii="Calibri" w:hAnsi="Calibri"/>
                <w:sz w:val="17"/>
              </w:rPr>
            </w:r>
          </w:p>
        </w:tc>
        <w:tc>
          <w:tcPr>
            <w:tcW w:type="dxa" w:w="2340"/>
          </w:tcPr>
          <w:p>
            <w:r>
              <w:rPr>
                <w:rFonts w:ascii="Calibri" w:hAnsi="Calibri"/>
                <w:sz w:val="17"/>
              </w:rPr>
              <w:t>DeepSeek Panic, US vs China, OpenAI $40B?, and Doge Delivers with Travis Kalanick and David Sacks</w:t>
            </w:r>
          </w:p>
        </w:tc>
        <w:tc>
          <w:tcPr>
            <w:tcW w:type="dxa" w:w="2340"/>
          </w:tcPr>
          <w:p>
            <w:r>
              <w:rPr>
                <w:rFonts w:ascii="Calibri" w:hAnsi="Calibri"/>
                <w:sz w:val="17"/>
              </w:rPr>
            </w:r>
          </w:p>
        </w:tc>
      </w:tr>
      <w:tr>
        <w:tc>
          <w:tcPr>
            <w:tcW w:type="dxa" w:w="2340"/>
          </w:tcPr>
          <w:p>
            <w:r>
              <w:rPr>
                <w:rFonts w:ascii="Calibri" w:hAnsi="Calibri"/>
                <w:sz w:val="17"/>
              </w:rPr>
              <w:t>2025-02-07</w:t>
            </w:r>
          </w:p>
        </w:tc>
        <w:tc>
          <w:tcPr>
            <w:tcW w:type="dxa" w:w="2340"/>
          </w:tcPr>
          <w:p>
            <w:r>
              <w:rPr>
                <w:rFonts w:ascii="Calibri" w:hAnsi="Calibri"/>
                <w:sz w:val="17"/>
              </w:rPr>
            </w:r>
          </w:p>
        </w:tc>
        <w:tc>
          <w:tcPr>
            <w:tcW w:type="dxa" w:w="2340"/>
          </w:tcPr>
          <w:p>
            <w:r>
              <w:rPr>
                <w:rFonts w:ascii="Calibri" w:hAnsi="Calibri"/>
                <w:sz w:val="17"/>
              </w:rPr>
              <w:t>DOGE vs USAID, Crypto Framework, Google's $75B AI Spend, US Sovereign Wealth Fund, GLP-1s</w:t>
            </w:r>
          </w:p>
        </w:tc>
        <w:tc>
          <w:tcPr>
            <w:tcW w:type="dxa" w:w="2340"/>
          </w:tcPr>
          <w:p>
            <w:r>
              <w:rPr>
                <w:rFonts w:ascii="Calibri" w:hAnsi="Calibri"/>
                <w:sz w:val="17"/>
              </w:rPr>
            </w:r>
          </w:p>
        </w:tc>
      </w:tr>
      <w:tr>
        <w:tc>
          <w:tcPr>
            <w:tcW w:type="dxa" w:w="2340"/>
          </w:tcPr>
          <w:p>
            <w:r>
              <w:rPr>
                <w:rFonts w:ascii="Calibri" w:hAnsi="Calibri"/>
                <w:sz w:val="17"/>
              </w:rPr>
              <w:t>2025-02-15</w:t>
            </w:r>
          </w:p>
        </w:tc>
        <w:tc>
          <w:tcPr>
            <w:tcW w:type="dxa" w:w="2340"/>
          </w:tcPr>
          <w:p>
            <w:r>
              <w:rPr>
                <w:rFonts w:ascii="Calibri" w:hAnsi="Calibri"/>
                <w:sz w:val="17"/>
              </w:rPr>
            </w:r>
          </w:p>
        </w:tc>
        <w:tc>
          <w:tcPr>
            <w:tcW w:type="dxa" w:w="2340"/>
          </w:tcPr>
          <w:p>
            <w:r>
              <w:rPr>
                <w:rFonts w:ascii="Calibri" w:hAnsi="Calibri"/>
                <w:sz w:val="17"/>
              </w:rPr>
              <w:t>JD Vance's AI Speech, Techno-Optimists vs Doomers, Tariffs, AI Court Cases with Naval Ravikant</w:t>
            </w:r>
          </w:p>
        </w:tc>
        <w:tc>
          <w:tcPr>
            <w:tcW w:type="dxa" w:w="2340"/>
          </w:tcPr>
          <w:p>
            <w:r>
              <w:rPr>
                <w:rFonts w:ascii="Calibri" w:hAnsi="Calibri"/>
                <w:sz w:val="17"/>
              </w:rPr>
              <w:t>Naval Ravikant, JD Vance</w:t>
            </w:r>
          </w:p>
        </w:tc>
      </w:tr>
      <w:tr>
        <w:tc>
          <w:tcPr>
            <w:tcW w:type="dxa" w:w="2340"/>
          </w:tcPr>
          <w:p>
            <w:r>
              <w:rPr>
                <w:rFonts w:ascii="Calibri" w:hAnsi="Calibri"/>
                <w:sz w:val="17"/>
              </w:rPr>
              <w:t>2025-02-21</w:t>
            </w:r>
          </w:p>
        </w:tc>
        <w:tc>
          <w:tcPr>
            <w:tcW w:type="dxa" w:w="2340"/>
          </w:tcPr>
          <w:p>
            <w:r>
              <w:rPr>
                <w:rFonts w:ascii="Calibri" w:hAnsi="Calibri"/>
                <w:sz w:val="17"/>
              </w:rPr>
            </w:r>
          </w:p>
        </w:tc>
        <w:tc>
          <w:tcPr>
            <w:tcW w:type="dxa" w:w="2340"/>
          </w:tcPr>
          <w:p>
            <w:r>
              <w:rPr>
                <w:rFonts w:ascii="Calibri" w:hAnsi="Calibri"/>
                <w:sz w:val="17"/>
              </w:rPr>
              <w:t>The Stablecoin Future, Milei's Memecoin, DOGE for the DoD, Grok 3, Why Stripe Stays Private</w:t>
            </w:r>
          </w:p>
        </w:tc>
        <w:tc>
          <w:tcPr>
            <w:tcW w:type="dxa" w:w="2340"/>
          </w:tcPr>
          <w:p>
            <w:r>
              <w:rPr>
                <w:rFonts w:ascii="Calibri" w:hAnsi="Calibri"/>
                <w:sz w:val="17"/>
              </w:rPr>
            </w:r>
          </w:p>
        </w:tc>
      </w:tr>
      <w:tr>
        <w:tc>
          <w:tcPr>
            <w:tcW w:type="dxa" w:w="2340"/>
          </w:tcPr>
          <w:p>
            <w:r>
              <w:rPr>
                <w:rFonts w:ascii="Calibri" w:hAnsi="Calibri"/>
                <w:sz w:val="17"/>
              </w:rPr>
              <w:t>2025-03-01</w:t>
            </w:r>
          </w:p>
        </w:tc>
        <w:tc>
          <w:tcPr>
            <w:tcW w:type="dxa" w:w="2340"/>
          </w:tcPr>
          <w:p>
            <w:r>
              <w:rPr>
                <w:rFonts w:ascii="Calibri" w:hAnsi="Calibri"/>
                <w:sz w:val="17"/>
              </w:rPr>
            </w:r>
          </w:p>
        </w:tc>
        <w:tc>
          <w:tcPr>
            <w:tcW w:type="dxa" w:w="2340"/>
          </w:tcPr>
          <w:p>
            <w:r>
              <w:rPr>
                <w:rFonts w:ascii="Calibri" w:hAnsi="Calibri"/>
                <w:sz w:val="17"/>
              </w:rPr>
              <w:t>Epstein Files Flop, State of the Market, Autonomous Robots, Trump's Gold Card, Friedberg on Jeopardy</w:t>
            </w:r>
          </w:p>
        </w:tc>
        <w:tc>
          <w:tcPr>
            <w:tcW w:type="dxa" w:w="2340"/>
          </w:tcPr>
          <w:p>
            <w:r>
              <w:rPr>
                <w:rFonts w:ascii="Calibri" w:hAnsi="Calibri"/>
                <w:sz w:val="17"/>
              </w:rPr>
            </w:r>
          </w:p>
        </w:tc>
      </w:tr>
      <w:tr>
        <w:tc>
          <w:tcPr>
            <w:tcW w:type="dxa" w:w="2340"/>
          </w:tcPr>
          <w:p>
            <w:r>
              <w:rPr>
                <w:rFonts w:ascii="Calibri" w:hAnsi="Calibri"/>
                <w:sz w:val="17"/>
              </w:rPr>
              <w:t>2025-03-08</w:t>
            </w:r>
          </w:p>
        </w:tc>
        <w:tc>
          <w:tcPr>
            <w:tcW w:type="dxa" w:w="2340"/>
          </w:tcPr>
          <w:p>
            <w:r>
              <w:rPr>
                <w:rFonts w:ascii="Calibri" w:hAnsi="Calibri"/>
                <w:sz w:val="17"/>
              </w:rPr>
            </w:r>
          </w:p>
        </w:tc>
        <w:tc>
          <w:tcPr>
            <w:tcW w:type="dxa" w:w="2340"/>
          </w:tcPr>
          <w:p>
            <w:r>
              <w:rPr>
                <w:rFonts w:ascii="Calibri" w:hAnsi="Calibri"/>
                <w:sz w:val="17"/>
              </w:rPr>
              <w:t>Tariffs, Trump's Economic Endgame, Market Chaos, Bitcoin Reserve, CoreWeave IPO</w:t>
            </w:r>
          </w:p>
        </w:tc>
        <w:tc>
          <w:tcPr>
            <w:tcW w:type="dxa" w:w="2340"/>
          </w:tcPr>
          <w:p>
            <w:r>
              <w:rPr>
                <w:rFonts w:ascii="Calibri" w:hAnsi="Calibri"/>
                <w:sz w:val="17"/>
              </w:rPr>
            </w:r>
          </w:p>
        </w:tc>
      </w:tr>
      <w:tr>
        <w:tc>
          <w:tcPr>
            <w:tcW w:type="dxa" w:w="2340"/>
          </w:tcPr>
          <w:p>
            <w:r>
              <w:rPr>
                <w:rFonts w:ascii="Calibri" w:hAnsi="Calibri"/>
                <w:sz w:val="17"/>
              </w:rPr>
              <w:t>2025-03-15</w:t>
            </w:r>
          </w:p>
        </w:tc>
        <w:tc>
          <w:tcPr>
            <w:tcW w:type="dxa" w:w="2340"/>
          </w:tcPr>
          <w:p>
            <w:r>
              <w:rPr>
                <w:rFonts w:ascii="Calibri" w:hAnsi="Calibri"/>
                <w:sz w:val="17"/>
              </w:rPr>
            </w:r>
          </w:p>
        </w:tc>
        <w:tc>
          <w:tcPr>
            <w:tcW w:type="dxa" w:w="2340"/>
          </w:tcPr>
          <w:p>
            <w:r>
              <w:rPr>
                <w:rFonts w:ascii="Calibri" w:hAnsi="Calibri"/>
                <w:sz w:val="17"/>
              </w:rPr>
              <w:t>Fixing the American Dream with Andrew Schulz</w:t>
            </w:r>
          </w:p>
        </w:tc>
        <w:tc>
          <w:tcPr>
            <w:tcW w:type="dxa" w:w="2340"/>
          </w:tcPr>
          <w:p>
            <w:r>
              <w:rPr>
                <w:rFonts w:ascii="Calibri" w:hAnsi="Calibri"/>
                <w:sz w:val="17"/>
              </w:rPr>
            </w:r>
          </w:p>
        </w:tc>
      </w:tr>
      <w:tr>
        <w:tc>
          <w:tcPr>
            <w:tcW w:type="dxa" w:w="2340"/>
          </w:tcPr>
          <w:p>
            <w:r>
              <w:rPr>
                <w:rFonts w:ascii="Calibri" w:hAnsi="Calibri"/>
                <w:sz w:val="17"/>
              </w:rPr>
              <w:t>2025-03-19</w:t>
            </w:r>
          </w:p>
        </w:tc>
        <w:tc>
          <w:tcPr>
            <w:tcW w:type="dxa" w:w="2340"/>
          </w:tcPr>
          <w:p>
            <w:r>
              <w:rPr>
                <w:rFonts w:ascii="Calibri" w:hAnsi="Calibri"/>
                <w:sz w:val="17"/>
              </w:rPr>
            </w:r>
          </w:p>
        </w:tc>
        <w:tc>
          <w:tcPr>
            <w:tcW w:type="dxa" w:w="2340"/>
          </w:tcPr>
          <w:p>
            <w:r>
              <w:rPr>
                <w:rFonts w:ascii="Calibri" w:hAnsi="Calibri"/>
                <w:sz w:val="17"/>
              </w:rPr>
              <w:t>Scott Bessent | All-In DC</w:t>
            </w:r>
          </w:p>
        </w:tc>
        <w:tc>
          <w:tcPr>
            <w:tcW w:type="dxa" w:w="2340"/>
          </w:tcPr>
          <w:p>
            <w:r>
              <w:rPr>
                <w:rFonts w:ascii="Calibri" w:hAnsi="Calibri"/>
                <w:sz w:val="17"/>
              </w:rPr>
              <w:t>Scott Bessent</w:t>
            </w:r>
          </w:p>
        </w:tc>
      </w:tr>
      <w:tr>
        <w:tc>
          <w:tcPr>
            <w:tcW w:type="dxa" w:w="2340"/>
          </w:tcPr>
          <w:p>
            <w:r>
              <w:rPr>
                <w:rFonts w:ascii="Calibri" w:hAnsi="Calibri"/>
                <w:sz w:val="17"/>
              </w:rPr>
              <w:t>2025-03-20</w:t>
            </w:r>
          </w:p>
        </w:tc>
        <w:tc>
          <w:tcPr>
            <w:tcW w:type="dxa" w:w="2340"/>
          </w:tcPr>
          <w:p>
            <w:r>
              <w:rPr>
                <w:rFonts w:ascii="Calibri" w:hAnsi="Calibri"/>
                <w:sz w:val="17"/>
              </w:rPr>
            </w:r>
          </w:p>
        </w:tc>
        <w:tc>
          <w:tcPr>
            <w:tcW w:type="dxa" w:w="2340"/>
          </w:tcPr>
          <w:p>
            <w:r>
              <w:rPr>
                <w:rFonts w:ascii="Calibri" w:hAnsi="Calibri"/>
                <w:sz w:val="17"/>
              </w:rPr>
              <w:t>Howard Lutnick | All-In DC</w:t>
            </w:r>
          </w:p>
        </w:tc>
        <w:tc>
          <w:tcPr>
            <w:tcW w:type="dxa" w:w="2340"/>
          </w:tcPr>
          <w:p>
            <w:r>
              <w:rPr>
                <w:rFonts w:ascii="Calibri" w:hAnsi="Calibri"/>
                <w:sz w:val="17"/>
              </w:rPr>
              <w:t>Howard Lutnick</w:t>
            </w:r>
          </w:p>
        </w:tc>
      </w:tr>
      <w:tr>
        <w:tc>
          <w:tcPr>
            <w:tcW w:type="dxa" w:w="2340"/>
          </w:tcPr>
          <w:p>
            <w:r>
              <w:rPr>
                <w:rFonts w:ascii="Calibri" w:hAnsi="Calibri"/>
                <w:sz w:val="17"/>
              </w:rPr>
              <w:t>2025-03-22</w:t>
            </w:r>
          </w:p>
        </w:tc>
        <w:tc>
          <w:tcPr>
            <w:tcW w:type="dxa" w:w="2340"/>
          </w:tcPr>
          <w:p>
            <w:r>
              <w:rPr>
                <w:rFonts w:ascii="Calibri" w:hAnsi="Calibri"/>
                <w:sz w:val="17"/>
              </w:rPr>
            </w:r>
          </w:p>
        </w:tc>
        <w:tc>
          <w:tcPr>
            <w:tcW w:type="dxa" w:w="2340"/>
          </w:tcPr>
          <w:p>
            <w:r>
              <w:rPr>
                <w:rFonts w:ascii="Calibri" w:hAnsi="Calibri"/>
                <w:sz w:val="17"/>
              </w:rPr>
              <w:t>White House BTS, Google buys Wiz, Treasury vs Fed, Space Rescue</w:t>
            </w:r>
          </w:p>
        </w:tc>
        <w:tc>
          <w:tcPr>
            <w:tcW w:type="dxa" w:w="2340"/>
          </w:tcPr>
          <w:p>
            <w:r>
              <w:rPr>
                <w:rFonts w:ascii="Calibri" w:hAnsi="Calibri"/>
                <w:sz w:val="17"/>
              </w:rPr>
            </w:r>
          </w:p>
        </w:tc>
      </w:tr>
      <w:tr>
        <w:tc>
          <w:tcPr>
            <w:tcW w:type="dxa" w:w="2340"/>
          </w:tcPr>
          <w:p>
            <w:r>
              <w:rPr>
                <w:rFonts w:ascii="Calibri" w:hAnsi="Calibri"/>
                <w:sz w:val="17"/>
              </w:rPr>
              <w:t>2025-03-29</w:t>
            </w:r>
          </w:p>
        </w:tc>
        <w:tc>
          <w:tcPr>
            <w:tcW w:type="dxa" w:w="2340"/>
          </w:tcPr>
          <w:p>
            <w:r>
              <w:rPr>
                <w:rFonts w:ascii="Calibri" w:hAnsi="Calibri"/>
                <w:sz w:val="17"/>
              </w:rPr>
            </w:r>
          </w:p>
        </w:tc>
        <w:tc>
          <w:tcPr>
            <w:tcW w:type="dxa" w:w="2340"/>
          </w:tcPr>
          <w:p>
            <w:r>
              <w:rPr>
                <w:rFonts w:ascii="Calibri" w:hAnsi="Calibri"/>
                <w:sz w:val="17"/>
              </w:rPr>
              <w:t>The AI Cold War, Signalgate, CoreWeave IPO, Tariff Endgames, El Salvador Deportations</w:t>
            </w:r>
          </w:p>
        </w:tc>
        <w:tc>
          <w:tcPr>
            <w:tcW w:type="dxa" w:w="2340"/>
          </w:tcPr>
          <w:p>
            <w:r>
              <w:rPr>
                <w:rFonts w:ascii="Calibri" w:hAnsi="Calibri"/>
                <w:sz w:val="17"/>
              </w:rPr>
              <w:t>Gavin Baker</w:t>
            </w:r>
          </w:p>
        </w:tc>
      </w:tr>
      <w:tr>
        <w:tc>
          <w:tcPr>
            <w:tcW w:type="dxa" w:w="2340"/>
          </w:tcPr>
          <w:p>
            <w:r>
              <w:rPr>
                <w:rFonts w:ascii="Calibri" w:hAnsi="Calibri"/>
                <w:sz w:val="17"/>
              </w:rPr>
              <w:t>2025-04-03</w:t>
            </w:r>
          </w:p>
        </w:tc>
        <w:tc>
          <w:tcPr>
            <w:tcW w:type="dxa" w:w="2340"/>
          </w:tcPr>
          <w:p>
            <w:r>
              <w:rPr>
                <w:rFonts w:ascii="Calibri" w:hAnsi="Calibri"/>
                <w:sz w:val="17"/>
              </w:rPr>
            </w:r>
          </w:p>
        </w:tc>
        <w:tc>
          <w:tcPr>
            <w:tcW w:type="dxa" w:w="2340"/>
          </w:tcPr>
          <w:p>
            <w:r>
              <w:rPr>
                <w:rFonts w:ascii="Calibri" w:hAnsi="Calibri"/>
                <w:sz w:val="17"/>
              </w:rPr>
              <w:t>All-In Live from Austin: Colin and Samir, Chris Williamson, and Bryan Johnson</w:t>
            </w:r>
          </w:p>
        </w:tc>
        <w:tc>
          <w:tcPr>
            <w:tcW w:type="dxa" w:w="2340"/>
          </w:tcPr>
          <w:p>
            <w:r>
              <w:rPr>
                <w:rFonts w:ascii="Calibri" w:hAnsi="Calibri"/>
                <w:sz w:val="17"/>
              </w:rPr>
              <w:t>Bryan Johnson</w:t>
            </w:r>
          </w:p>
        </w:tc>
      </w:tr>
      <w:tr>
        <w:tc>
          <w:tcPr>
            <w:tcW w:type="dxa" w:w="2340"/>
          </w:tcPr>
          <w:p>
            <w:r>
              <w:rPr>
                <w:rFonts w:ascii="Calibri" w:hAnsi="Calibri"/>
                <w:sz w:val="17"/>
              </w:rPr>
              <w:t>2025-04-05</w:t>
            </w:r>
          </w:p>
        </w:tc>
        <w:tc>
          <w:tcPr>
            <w:tcW w:type="dxa" w:w="2340"/>
          </w:tcPr>
          <w:p>
            <w:r>
              <w:rPr>
                <w:rFonts w:ascii="Calibri" w:hAnsi="Calibri"/>
                <w:sz w:val="17"/>
              </w:rPr>
            </w:r>
          </w:p>
        </w:tc>
        <w:tc>
          <w:tcPr>
            <w:tcW w:type="dxa" w:w="2340"/>
          </w:tcPr>
          <w:p>
            <w:r>
              <w:rPr>
                <w:rFonts w:ascii="Calibri" w:hAnsi="Calibri"/>
                <w:sz w:val="17"/>
              </w:rPr>
              <w:t>DOGE updates + Liberation Day Tariff Reactions with Ben Shapiro and Antonio Gracias</w:t>
            </w:r>
          </w:p>
        </w:tc>
        <w:tc>
          <w:tcPr>
            <w:tcW w:type="dxa" w:w="2340"/>
          </w:tcPr>
          <w:p>
            <w:r>
              <w:rPr>
                <w:rFonts w:ascii="Calibri" w:hAnsi="Calibri"/>
                <w:sz w:val="17"/>
              </w:rPr>
              <w:t>Antonio Gracias</w:t>
            </w:r>
          </w:p>
        </w:tc>
      </w:tr>
      <w:tr>
        <w:tc>
          <w:tcPr>
            <w:tcW w:type="dxa" w:w="2340"/>
          </w:tcPr>
          <w:p>
            <w:r>
              <w:rPr>
                <w:rFonts w:ascii="Calibri" w:hAnsi="Calibri"/>
                <w:sz w:val="17"/>
              </w:rPr>
              <w:t>2025-04-11</w:t>
            </w:r>
          </w:p>
        </w:tc>
        <w:tc>
          <w:tcPr>
            <w:tcW w:type="dxa" w:w="2340"/>
          </w:tcPr>
          <w:p>
            <w:r>
              <w:rPr>
                <w:rFonts w:ascii="Calibri" w:hAnsi="Calibri"/>
                <w:sz w:val="17"/>
              </w:rPr>
            </w:r>
          </w:p>
        </w:tc>
        <w:tc>
          <w:tcPr>
            <w:tcW w:type="dxa" w:w="2340"/>
          </w:tcPr>
          <w:p>
            <w:r>
              <w:rPr>
                <w:rFonts w:ascii="Calibri" w:hAnsi="Calibri"/>
                <w:sz w:val="17"/>
              </w:rPr>
              <w:t>The Great Tariff Debate with David Sacks, Larry Summers, and Ezra Klein</w:t>
            </w:r>
          </w:p>
        </w:tc>
        <w:tc>
          <w:tcPr>
            <w:tcW w:type="dxa" w:w="2340"/>
          </w:tcPr>
          <w:p>
            <w:r>
              <w:rPr>
                <w:rFonts w:ascii="Calibri" w:hAnsi="Calibri"/>
                <w:sz w:val="17"/>
              </w:rPr>
              <w:t>Larry Summers</w:t>
            </w:r>
          </w:p>
        </w:tc>
      </w:tr>
      <w:tr>
        <w:tc>
          <w:tcPr>
            <w:tcW w:type="dxa" w:w="2340"/>
          </w:tcPr>
          <w:p>
            <w:r>
              <w:rPr>
                <w:rFonts w:ascii="Calibri" w:hAnsi="Calibri"/>
                <w:sz w:val="17"/>
              </w:rPr>
              <w:t>2025-04-19</w:t>
            </w:r>
          </w:p>
        </w:tc>
        <w:tc>
          <w:tcPr>
            <w:tcW w:type="dxa" w:w="2340"/>
          </w:tcPr>
          <w:p>
            <w:r>
              <w:rPr>
                <w:rFonts w:ascii="Calibri" w:hAnsi="Calibri"/>
                <w:sz w:val="17"/>
              </w:rPr>
            </w:r>
          </w:p>
        </w:tc>
        <w:tc>
          <w:tcPr>
            <w:tcW w:type="dxa" w:w="2340"/>
          </w:tcPr>
          <w:p>
            <w:r>
              <w:rPr>
                <w:rFonts w:ascii="Calibri" w:hAnsi="Calibri"/>
                <w:sz w:val="17"/>
              </w:rPr>
              <w:t>Trump vs Harvard, Nvidia export controls, how DEI killed Hollywood with Tim Dillon</w:t>
            </w:r>
          </w:p>
        </w:tc>
        <w:tc>
          <w:tcPr>
            <w:tcW w:type="dxa" w:w="2340"/>
          </w:tcPr>
          <w:p>
            <w:r>
              <w:rPr>
                <w:rFonts w:ascii="Calibri" w:hAnsi="Calibri"/>
                <w:sz w:val="17"/>
              </w:rPr>
            </w:r>
          </w:p>
        </w:tc>
      </w:tr>
      <w:tr>
        <w:tc>
          <w:tcPr>
            <w:tcW w:type="dxa" w:w="2340"/>
          </w:tcPr>
          <w:p>
            <w:r>
              <w:rPr>
                <w:rFonts w:ascii="Calibri" w:hAnsi="Calibri"/>
                <w:sz w:val="17"/>
              </w:rPr>
              <w:t>2025-04-26</w:t>
            </w:r>
          </w:p>
        </w:tc>
        <w:tc>
          <w:tcPr>
            <w:tcW w:type="dxa" w:w="2340"/>
          </w:tcPr>
          <w:p>
            <w:r>
              <w:rPr>
                <w:rFonts w:ascii="Calibri" w:hAnsi="Calibri"/>
                <w:sz w:val="17"/>
              </w:rPr>
            </w:r>
          </w:p>
        </w:tc>
        <w:tc>
          <w:tcPr>
            <w:tcW w:type="dxa" w:w="2340"/>
          </w:tcPr>
          <w:p>
            <w:r>
              <w:rPr>
                <w:rFonts w:ascii="Calibri" w:hAnsi="Calibri"/>
                <w:sz w:val="17"/>
              </w:rPr>
              <w:t>Trump Rally or Bessent Put? Elon Back at Tesla, Google's Gemini Problem, China's Thorium Discovery</w:t>
            </w:r>
          </w:p>
        </w:tc>
        <w:tc>
          <w:tcPr>
            <w:tcW w:type="dxa" w:w="2340"/>
          </w:tcPr>
          <w:p>
            <w:r>
              <w:rPr>
                <w:rFonts w:ascii="Calibri" w:hAnsi="Calibri"/>
                <w:sz w:val="17"/>
              </w:rPr>
              <w:t>Scott Bessent</w:t>
            </w:r>
          </w:p>
        </w:tc>
      </w:tr>
      <w:tr>
        <w:tc>
          <w:tcPr>
            <w:tcW w:type="dxa" w:w="2340"/>
          </w:tcPr>
          <w:p>
            <w:r>
              <w:rPr>
                <w:rFonts w:ascii="Calibri" w:hAnsi="Calibri"/>
                <w:sz w:val="17"/>
              </w:rPr>
              <w:t>2025-05-02</w:t>
            </w:r>
          </w:p>
        </w:tc>
        <w:tc>
          <w:tcPr>
            <w:tcW w:type="dxa" w:w="2340"/>
          </w:tcPr>
          <w:p>
            <w:r>
              <w:rPr>
                <w:rFonts w:ascii="Calibri" w:hAnsi="Calibri"/>
                <w:sz w:val="17"/>
              </w:rPr>
            </w:r>
          </w:p>
        </w:tc>
        <w:tc>
          <w:tcPr>
            <w:tcW w:type="dxa" w:w="2340"/>
          </w:tcPr>
          <w:p>
            <w:r>
              <w:rPr>
                <w:rFonts w:ascii="Calibri" w:hAnsi="Calibri"/>
                <w:sz w:val="17"/>
              </w:rPr>
              <w:t>Trump's First 100 Days, Tariffs Impact Trade, AI Agents, Amazon Backs Down</w:t>
            </w:r>
          </w:p>
        </w:tc>
        <w:tc>
          <w:tcPr>
            <w:tcW w:type="dxa" w:w="2340"/>
          </w:tcPr>
          <w:p>
            <w:r>
              <w:rPr>
                <w:rFonts w:ascii="Calibri" w:hAnsi="Calibri"/>
                <w:sz w:val="17"/>
              </w:rPr>
            </w:r>
          </w:p>
        </w:tc>
      </w:tr>
      <w:tr>
        <w:tc>
          <w:tcPr>
            <w:tcW w:type="dxa" w:w="2340"/>
          </w:tcPr>
          <w:p>
            <w:r>
              <w:rPr>
                <w:rFonts w:ascii="Calibri" w:hAnsi="Calibri"/>
                <w:sz w:val="17"/>
              </w:rPr>
              <w:t>2025-05-04</w:t>
            </w:r>
          </w:p>
        </w:tc>
        <w:tc>
          <w:tcPr>
            <w:tcW w:type="dxa" w:w="2340"/>
          </w:tcPr>
          <w:p>
            <w:r>
              <w:rPr>
                <w:rFonts w:ascii="Calibri" w:hAnsi="Calibri"/>
                <w:sz w:val="17"/>
              </w:rPr>
            </w:r>
          </w:p>
        </w:tc>
        <w:tc>
          <w:tcPr>
            <w:tcW w:type="dxa" w:w="2340"/>
          </w:tcPr>
          <w:p>
            <w:r>
              <w:rPr>
                <w:rFonts w:ascii="Calibri" w:hAnsi="Calibri"/>
                <w:sz w:val="17"/>
              </w:rPr>
              <w:t>Brooke Rollins, Secretary of Agriculture | All-In DC</w:t>
            </w:r>
          </w:p>
        </w:tc>
        <w:tc>
          <w:tcPr>
            <w:tcW w:type="dxa" w:w="2340"/>
          </w:tcPr>
          <w:p>
            <w:r>
              <w:rPr>
                <w:rFonts w:ascii="Calibri" w:hAnsi="Calibri"/>
                <w:sz w:val="17"/>
              </w:rPr>
            </w:r>
          </w:p>
        </w:tc>
      </w:tr>
      <w:tr>
        <w:tc>
          <w:tcPr>
            <w:tcW w:type="dxa" w:w="2340"/>
          </w:tcPr>
          <w:p>
            <w:r>
              <w:rPr>
                <w:rFonts w:ascii="Calibri" w:hAnsi="Calibri"/>
                <w:sz w:val="17"/>
              </w:rPr>
              <w:t>2025-05-06</w:t>
            </w:r>
          </w:p>
        </w:tc>
        <w:tc>
          <w:tcPr>
            <w:tcW w:type="dxa" w:w="2340"/>
          </w:tcPr>
          <w:p>
            <w:r>
              <w:rPr>
                <w:rFonts w:ascii="Calibri" w:hAnsi="Calibri"/>
                <w:sz w:val="17"/>
              </w:rPr>
            </w:r>
          </w:p>
        </w:tc>
        <w:tc>
          <w:tcPr>
            <w:tcW w:type="dxa" w:w="2340"/>
          </w:tcPr>
          <w:p>
            <w:r>
              <w:rPr>
                <w:rFonts w:ascii="Calibri" w:hAnsi="Calibri"/>
                <w:sz w:val="17"/>
              </w:rPr>
              <w:t>Doug Burgum, Secretary of the Interior | All-In DC</w:t>
            </w:r>
          </w:p>
        </w:tc>
        <w:tc>
          <w:tcPr>
            <w:tcW w:type="dxa" w:w="2340"/>
          </w:tcPr>
          <w:p>
            <w:r>
              <w:rPr>
                <w:rFonts w:ascii="Calibri" w:hAnsi="Calibri"/>
                <w:sz w:val="17"/>
              </w:rPr>
            </w:r>
          </w:p>
        </w:tc>
      </w:tr>
      <w:tr>
        <w:tc>
          <w:tcPr>
            <w:tcW w:type="dxa" w:w="2340"/>
          </w:tcPr>
          <w:p>
            <w:r>
              <w:rPr>
                <w:rFonts w:ascii="Calibri" w:hAnsi="Calibri"/>
                <w:sz w:val="17"/>
              </w:rPr>
              <w:t>2025-05-09</w:t>
            </w:r>
          </w:p>
        </w:tc>
        <w:tc>
          <w:tcPr>
            <w:tcW w:type="dxa" w:w="2340"/>
          </w:tcPr>
          <w:p>
            <w:r>
              <w:rPr>
                <w:rFonts w:ascii="Calibri" w:hAnsi="Calibri"/>
                <w:sz w:val="17"/>
              </w:rPr>
            </w:r>
          </w:p>
        </w:tc>
        <w:tc>
          <w:tcPr>
            <w:tcW w:type="dxa" w:w="2340"/>
          </w:tcPr>
          <w:p>
            <w:r>
              <w:rPr>
                <w:rFonts w:ascii="Calibri" w:hAnsi="Calibri"/>
                <w:sz w:val="17"/>
              </w:rPr>
              <w:t>Fed Hesitates on Tariffs, The New Mag 7, Death of VC, Google's Value in a Post-Search World</w:t>
            </w:r>
          </w:p>
        </w:tc>
        <w:tc>
          <w:tcPr>
            <w:tcW w:type="dxa" w:w="2340"/>
          </w:tcPr>
          <w:p>
            <w:r>
              <w:rPr>
                <w:rFonts w:ascii="Calibri" w:hAnsi="Calibri"/>
                <w:sz w:val="17"/>
              </w:rPr>
            </w:r>
          </w:p>
        </w:tc>
      </w:tr>
      <w:tr>
        <w:tc>
          <w:tcPr>
            <w:tcW w:type="dxa" w:w="2340"/>
          </w:tcPr>
          <w:p>
            <w:r>
              <w:rPr>
                <w:rFonts w:ascii="Calibri" w:hAnsi="Calibri"/>
                <w:sz w:val="17"/>
              </w:rPr>
              <w:t>2025-05-16</w:t>
            </w:r>
          </w:p>
        </w:tc>
        <w:tc>
          <w:tcPr>
            <w:tcW w:type="dxa" w:w="2340"/>
          </w:tcPr>
          <w:p>
            <w:r>
              <w:rPr>
                <w:rFonts w:ascii="Calibri" w:hAnsi="Calibri"/>
                <w:sz w:val="17"/>
              </w:rPr>
            </w:r>
          </w:p>
        </w:tc>
        <w:tc>
          <w:tcPr>
            <w:tcW w:type="dxa" w:w="2340"/>
          </w:tcPr>
          <w:p>
            <w:r>
              <w:rPr>
                <w:rFonts w:ascii="Calibri" w:hAnsi="Calibri"/>
                <w:sz w:val="17"/>
              </w:rPr>
              <w:t>Sundar Pichai, CEO of Alphabet | The All-In Interview</w:t>
            </w:r>
          </w:p>
        </w:tc>
        <w:tc>
          <w:tcPr>
            <w:tcW w:type="dxa" w:w="2340"/>
          </w:tcPr>
          <w:p>
            <w:r>
              <w:rPr>
                <w:rFonts w:ascii="Calibri" w:hAnsi="Calibri"/>
                <w:sz w:val="17"/>
              </w:rPr>
            </w:r>
          </w:p>
        </w:tc>
      </w:tr>
      <w:tr>
        <w:tc>
          <w:tcPr>
            <w:tcW w:type="dxa" w:w="2340"/>
          </w:tcPr>
          <w:p>
            <w:r>
              <w:rPr>
                <w:rFonts w:ascii="Calibri" w:hAnsi="Calibri"/>
                <w:sz w:val="17"/>
              </w:rPr>
              <w:t>2025-05-17</w:t>
            </w:r>
          </w:p>
        </w:tc>
        <w:tc>
          <w:tcPr>
            <w:tcW w:type="dxa" w:w="2340"/>
          </w:tcPr>
          <w:p>
            <w:r>
              <w:rPr>
                <w:rFonts w:ascii="Calibri" w:hAnsi="Calibri"/>
                <w:sz w:val="17"/>
              </w:rPr>
            </w:r>
          </w:p>
        </w:tc>
        <w:tc>
          <w:tcPr>
            <w:tcW w:type="dxa" w:w="2340"/>
          </w:tcPr>
          <w:p>
            <w:r>
              <w:rPr>
                <w:rFonts w:ascii="Calibri" w:hAnsi="Calibri"/>
                <w:sz w:val="17"/>
              </w:rPr>
              <w:t>Trump's Big Week: Middle East Trip, China Deal, Pharma EO, "Big, Beautiful Bill" with Ben Shapiro</w:t>
            </w:r>
          </w:p>
        </w:tc>
        <w:tc>
          <w:tcPr>
            <w:tcW w:type="dxa" w:w="2340"/>
          </w:tcPr>
          <w:p>
            <w:r>
              <w:rPr>
                <w:rFonts w:ascii="Calibri" w:hAnsi="Calibri"/>
                <w:sz w:val="17"/>
              </w:rPr>
              <w:t>Phil Hellmuth</w:t>
            </w:r>
          </w:p>
        </w:tc>
      </w:tr>
      <w:tr>
        <w:tc>
          <w:tcPr>
            <w:tcW w:type="dxa" w:w="2340"/>
          </w:tcPr>
          <w:p>
            <w:r>
              <w:rPr>
                <w:rFonts w:ascii="Calibri" w:hAnsi="Calibri"/>
                <w:sz w:val="17"/>
              </w:rPr>
              <w:t>2025-05-20</w:t>
            </w:r>
          </w:p>
        </w:tc>
        <w:tc>
          <w:tcPr>
            <w:tcW w:type="dxa" w:w="2340"/>
          </w:tcPr>
          <w:p>
            <w:r>
              <w:rPr>
                <w:rFonts w:ascii="Calibri" w:hAnsi="Calibri"/>
                <w:sz w:val="17"/>
              </w:rPr>
            </w:r>
          </w:p>
        </w:tc>
        <w:tc>
          <w:tcPr>
            <w:tcW w:type="dxa" w:w="2340"/>
          </w:tcPr>
          <w:p>
            <w:r>
              <w:rPr>
                <w:rFonts w:ascii="Calibri" w:hAnsi="Calibri"/>
                <w:sz w:val="17"/>
              </w:rPr>
              <w:t>Sergey Brin, Google Co-Founder | All-In Live from Miami</w:t>
            </w:r>
          </w:p>
        </w:tc>
        <w:tc>
          <w:tcPr>
            <w:tcW w:type="dxa" w:w="2340"/>
          </w:tcPr>
          <w:p>
            <w:r>
              <w:rPr>
                <w:rFonts w:ascii="Calibri" w:hAnsi="Calibri"/>
                <w:sz w:val="17"/>
              </w:rPr>
            </w:r>
          </w:p>
        </w:tc>
      </w:tr>
      <w:tr>
        <w:tc>
          <w:tcPr>
            <w:tcW w:type="dxa" w:w="2340"/>
          </w:tcPr>
          <w:p>
            <w:r>
              <w:rPr>
                <w:rFonts w:ascii="Calibri" w:hAnsi="Calibri"/>
                <w:sz w:val="17"/>
              </w:rPr>
              <w:t>2025-05-21</w:t>
            </w:r>
          </w:p>
        </w:tc>
        <w:tc>
          <w:tcPr>
            <w:tcW w:type="dxa" w:w="2340"/>
          </w:tcPr>
          <w:p>
            <w:r>
              <w:rPr>
                <w:rFonts w:ascii="Calibri" w:hAnsi="Calibri"/>
                <w:sz w:val="17"/>
              </w:rPr>
            </w:r>
          </w:p>
        </w:tc>
        <w:tc>
          <w:tcPr>
            <w:tcW w:type="dxa" w:w="2340"/>
          </w:tcPr>
          <w:p>
            <w:r>
              <w:rPr>
                <w:rFonts w:ascii="Calibri" w:hAnsi="Calibri"/>
                <w:sz w:val="17"/>
              </w:rPr>
              <w:t>Antonio Gracias: DOGE updates, Voter fraud arrests, Finding 'Big Balls' | All-In Live from Miami</w:t>
            </w:r>
          </w:p>
        </w:tc>
        <w:tc>
          <w:tcPr>
            <w:tcW w:type="dxa" w:w="2340"/>
          </w:tcPr>
          <w:p>
            <w:r>
              <w:rPr>
                <w:rFonts w:ascii="Calibri" w:hAnsi="Calibri"/>
                <w:sz w:val="17"/>
              </w:rPr>
              <w:t>Antonio Gracias</w:t>
            </w:r>
          </w:p>
        </w:tc>
      </w:tr>
      <w:tr>
        <w:tc>
          <w:tcPr>
            <w:tcW w:type="dxa" w:w="2340"/>
          </w:tcPr>
          <w:p>
            <w:r>
              <w:rPr>
                <w:rFonts w:ascii="Calibri" w:hAnsi="Calibri"/>
                <w:sz w:val="17"/>
              </w:rPr>
              <w:t>2025-05-24</w:t>
            </w:r>
          </w:p>
        </w:tc>
        <w:tc>
          <w:tcPr>
            <w:tcW w:type="dxa" w:w="2340"/>
          </w:tcPr>
          <w:p>
            <w:r>
              <w:rPr>
                <w:rFonts w:ascii="Calibri" w:hAnsi="Calibri"/>
                <w:sz w:val="17"/>
              </w:rPr>
            </w:r>
          </w:p>
        </w:tc>
        <w:tc>
          <w:tcPr>
            <w:tcW w:type="dxa" w:w="2340"/>
          </w:tcPr>
          <w:p>
            <w:r>
              <w:rPr>
                <w:rFonts w:ascii="Calibri" w:hAnsi="Calibri"/>
                <w:sz w:val="17"/>
              </w:rPr>
              <w:t>Bond crisis looming? GOP abandons DOGE, Google disrupts Search with AI, OpenAI buys Jony Ive's IO</w:t>
            </w:r>
          </w:p>
        </w:tc>
        <w:tc>
          <w:tcPr>
            <w:tcW w:type="dxa" w:w="2340"/>
          </w:tcPr>
          <w:p>
            <w:r>
              <w:rPr>
                <w:rFonts w:ascii="Calibri" w:hAnsi="Calibri"/>
                <w:sz w:val="17"/>
              </w:rPr>
            </w:r>
          </w:p>
        </w:tc>
      </w:tr>
      <w:tr>
        <w:tc>
          <w:tcPr>
            <w:tcW w:type="dxa" w:w="2340"/>
          </w:tcPr>
          <w:p>
            <w:r>
              <w:rPr>
                <w:rFonts w:ascii="Calibri" w:hAnsi="Calibri"/>
                <w:sz w:val="17"/>
              </w:rPr>
              <w:t>2025-05-25</w:t>
            </w:r>
          </w:p>
        </w:tc>
        <w:tc>
          <w:tcPr>
            <w:tcW w:type="dxa" w:w="2340"/>
          </w:tcPr>
          <w:p>
            <w:r>
              <w:rPr>
                <w:rFonts w:ascii="Calibri" w:hAnsi="Calibri"/>
                <w:sz w:val="17"/>
              </w:rPr>
            </w:r>
          </w:p>
        </w:tc>
        <w:tc>
          <w:tcPr>
            <w:tcW w:type="dxa" w:w="2340"/>
          </w:tcPr>
          <w:p>
            <w:r>
              <w:rPr>
                <w:rFonts w:ascii="Calibri" w:hAnsi="Calibri"/>
                <w:sz w:val="17"/>
              </w:rPr>
              <w:t>Senator Ron Johnson on the Senate showdown over Trump's Big Beautiful Bill | All-In Interview</w:t>
            </w:r>
          </w:p>
        </w:tc>
        <w:tc>
          <w:tcPr>
            <w:tcW w:type="dxa" w:w="2340"/>
          </w:tcPr>
          <w:p>
            <w:r>
              <w:rPr>
                <w:rFonts w:ascii="Calibri" w:hAnsi="Calibri"/>
                <w:sz w:val="17"/>
              </w:rPr>
            </w:r>
          </w:p>
        </w:tc>
      </w:tr>
      <w:tr>
        <w:tc>
          <w:tcPr>
            <w:tcW w:type="dxa" w:w="2340"/>
          </w:tcPr>
          <w:p>
            <w:r>
              <w:rPr>
                <w:rFonts w:ascii="Calibri" w:hAnsi="Calibri"/>
                <w:sz w:val="17"/>
              </w:rPr>
              <w:t>2025-05-29</w:t>
            </w:r>
          </w:p>
        </w:tc>
        <w:tc>
          <w:tcPr>
            <w:tcW w:type="dxa" w:w="2340"/>
          </w:tcPr>
          <w:p>
            <w:r>
              <w:rPr>
                <w:rFonts w:ascii="Calibri" w:hAnsi="Calibri"/>
                <w:sz w:val="17"/>
              </w:rPr>
            </w:r>
          </w:p>
        </w:tc>
        <w:tc>
          <w:tcPr>
            <w:tcW w:type="dxa" w:w="2340"/>
          </w:tcPr>
          <w:p>
            <w:r>
              <w:rPr>
                <w:rFonts w:ascii="Calibri" w:hAnsi="Calibri"/>
                <w:sz w:val="17"/>
              </w:rPr>
              <w:t>Nico Rosberg on the Booming Business of F1 | All-In Live from Miami</w:t>
            </w:r>
          </w:p>
        </w:tc>
        <w:tc>
          <w:tcPr>
            <w:tcW w:type="dxa" w:w="2340"/>
          </w:tcPr>
          <w:p>
            <w:r>
              <w:rPr>
                <w:rFonts w:ascii="Calibri" w:hAnsi="Calibri"/>
                <w:sz w:val="17"/>
              </w:rPr>
            </w:r>
          </w:p>
        </w:tc>
      </w:tr>
      <w:tr>
        <w:tc>
          <w:tcPr>
            <w:tcW w:type="dxa" w:w="2340"/>
          </w:tcPr>
          <w:p>
            <w:r>
              <w:rPr>
                <w:rFonts w:ascii="Calibri" w:hAnsi="Calibri"/>
                <w:sz w:val="17"/>
              </w:rPr>
              <w:t>2025-05-31</w:t>
            </w:r>
          </w:p>
        </w:tc>
        <w:tc>
          <w:tcPr>
            <w:tcW w:type="dxa" w:w="2340"/>
          </w:tcPr>
          <w:p>
            <w:r>
              <w:rPr>
                <w:rFonts w:ascii="Calibri" w:hAnsi="Calibri"/>
                <w:sz w:val="17"/>
              </w:rPr>
            </w:r>
          </w:p>
        </w:tc>
        <w:tc>
          <w:tcPr>
            <w:tcW w:type="dxa" w:w="2340"/>
          </w:tcPr>
          <w:p>
            <w:r>
              <w:rPr>
                <w:rFonts w:ascii="Calibri" w:hAnsi="Calibri"/>
                <w:sz w:val="17"/>
              </w:rPr>
              <w:t>AI Doom vs Boom, EA Cult Returns, BBB Upside, US Steel and Golden Votes</w:t>
            </w:r>
          </w:p>
        </w:tc>
        <w:tc>
          <w:tcPr>
            <w:tcW w:type="dxa" w:w="2340"/>
          </w:tcPr>
          <w:p>
            <w:r>
              <w:rPr>
                <w:rFonts w:ascii="Calibri" w:hAnsi="Calibri"/>
                <w:sz w:val="17"/>
              </w:rPr>
            </w:r>
          </w:p>
        </w:tc>
      </w:tr>
      <w:tr>
        <w:tc>
          <w:tcPr>
            <w:tcW w:type="dxa" w:w="2340"/>
          </w:tcPr>
          <w:p>
            <w:r>
              <w:rPr>
                <w:rFonts w:ascii="Calibri" w:hAnsi="Calibri"/>
                <w:sz w:val="17"/>
              </w:rPr>
              <w:t>2025-06-03</w:t>
            </w:r>
          </w:p>
        </w:tc>
        <w:tc>
          <w:tcPr>
            <w:tcW w:type="dxa" w:w="2340"/>
          </w:tcPr>
          <w:p>
            <w:r>
              <w:rPr>
                <w:rFonts w:ascii="Calibri" w:hAnsi="Calibri"/>
                <w:sz w:val="17"/>
              </w:rPr>
            </w:r>
          </w:p>
        </w:tc>
        <w:tc>
          <w:tcPr>
            <w:tcW w:type="dxa" w:w="2340"/>
          </w:tcPr>
          <w:p>
            <w:r>
              <w:rPr>
                <w:rFonts w:ascii="Calibri" w:hAnsi="Calibri"/>
                <w:sz w:val="17"/>
              </w:rPr>
              <w:t>Miami Mayor Francis Suarez: The Recipe for Creating America's Happiest City | All-In Live from Miami</w:t>
            </w:r>
          </w:p>
        </w:tc>
        <w:tc>
          <w:tcPr>
            <w:tcW w:type="dxa" w:w="2340"/>
          </w:tcPr>
          <w:p>
            <w:r>
              <w:rPr>
                <w:rFonts w:ascii="Calibri" w:hAnsi="Calibri"/>
                <w:sz w:val="17"/>
              </w:rPr>
              <w:t>Francis Suarez</w:t>
            </w:r>
          </w:p>
        </w:tc>
      </w:tr>
      <w:tr>
        <w:tc>
          <w:tcPr>
            <w:tcW w:type="dxa" w:w="2340"/>
          </w:tcPr>
          <w:p>
            <w:r>
              <w:rPr>
                <w:rFonts w:ascii="Calibri" w:hAnsi="Calibri"/>
                <w:sz w:val="17"/>
              </w:rPr>
              <w:t>2025-06-04</w:t>
            </w:r>
          </w:p>
        </w:tc>
        <w:tc>
          <w:tcPr>
            <w:tcW w:type="dxa" w:w="2340"/>
          </w:tcPr>
          <w:p>
            <w:r>
              <w:rPr>
                <w:rFonts w:ascii="Calibri" w:hAnsi="Calibri"/>
                <w:sz w:val="17"/>
              </w:rPr>
            </w:r>
          </w:p>
        </w:tc>
        <w:tc>
          <w:tcPr>
            <w:tcW w:type="dxa" w:w="2340"/>
          </w:tcPr>
          <w:p>
            <w:r>
              <w:rPr>
                <w:rFonts w:ascii="Calibri" w:hAnsi="Calibri"/>
                <w:sz w:val="17"/>
              </w:rPr>
              <w:t>Jared Isaacman: What went wrong at NASA | The All-In Interview</w:t>
            </w:r>
          </w:p>
        </w:tc>
        <w:tc>
          <w:tcPr>
            <w:tcW w:type="dxa" w:w="2340"/>
          </w:tcPr>
          <w:p>
            <w:r>
              <w:rPr>
                <w:rFonts w:ascii="Calibri" w:hAnsi="Calibri"/>
                <w:sz w:val="17"/>
              </w:rPr>
              <w:t>Jared Isaacman</w:t>
            </w:r>
          </w:p>
        </w:tc>
      </w:tr>
      <w:tr>
        <w:tc>
          <w:tcPr>
            <w:tcW w:type="dxa" w:w="2340"/>
          </w:tcPr>
          <w:p>
            <w:r>
              <w:rPr>
                <w:rFonts w:ascii="Calibri" w:hAnsi="Calibri"/>
                <w:sz w:val="17"/>
              </w:rPr>
              <w:t>2025-06-13</w:t>
            </w:r>
          </w:p>
        </w:tc>
        <w:tc>
          <w:tcPr>
            <w:tcW w:type="dxa" w:w="2340"/>
          </w:tcPr>
          <w:p>
            <w:r>
              <w:rPr>
                <w:rFonts w:ascii="Calibri" w:hAnsi="Calibri"/>
                <w:sz w:val="17"/>
              </w:rPr>
            </w:r>
          </w:p>
        </w:tc>
        <w:tc>
          <w:tcPr>
            <w:tcW w:type="dxa" w:w="2340"/>
          </w:tcPr>
          <w:p>
            <w:r>
              <w:rPr>
                <w:rFonts w:ascii="Calibri" w:hAnsi="Calibri"/>
                <w:sz w:val="17"/>
              </w:rPr>
              <w:t>ICE Raids, LA Riots, Strong Economic Data, Politicized Fed, Iran War with Tucker Carlson</w:t>
            </w:r>
          </w:p>
        </w:tc>
        <w:tc>
          <w:tcPr>
            <w:tcW w:type="dxa" w:w="2340"/>
          </w:tcPr>
          <w:p>
            <w:r>
              <w:rPr>
                <w:rFonts w:ascii="Calibri" w:hAnsi="Calibri"/>
                <w:sz w:val="17"/>
              </w:rPr>
              <w:t>Tucker Carlson</w:t>
            </w:r>
          </w:p>
        </w:tc>
      </w:tr>
      <w:tr>
        <w:tc>
          <w:tcPr>
            <w:tcW w:type="dxa" w:w="2340"/>
          </w:tcPr>
          <w:p>
            <w:r>
              <w:rPr>
                <w:rFonts w:ascii="Calibri" w:hAnsi="Calibri"/>
                <w:sz w:val="17"/>
              </w:rPr>
              <w:t>2025-06-19</w:t>
            </w:r>
          </w:p>
        </w:tc>
        <w:tc>
          <w:tcPr>
            <w:tcW w:type="dxa" w:w="2340"/>
          </w:tcPr>
          <w:p>
            <w:r>
              <w:rPr>
                <w:rFonts w:ascii="Calibri" w:hAnsi="Calibri"/>
                <w:sz w:val="17"/>
              </w:rPr>
            </w:r>
          </w:p>
        </w:tc>
        <w:tc>
          <w:tcPr>
            <w:tcW w:type="dxa" w:w="2340"/>
          </w:tcPr>
          <w:p>
            <w:r>
              <w:rPr>
                <w:rFonts w:ascii="Calibri" w:hAnsi="Calibri"/>
                <w:sz w:val="17"/>
              </w:rPr>
              <w:t>Tony Robbins | All-In Live from Miami</w:t>
            </w:r>
          </w:p>
        </w:tc>
        <w:tc>
          <w:tcPr>
            <w:tcW w:type="dxa" w:w="2340"/>
          </w:tcPr>
          <w:p>
            <w:r>
              <w:rPr>
                <w:rFonts w:ascii="Calibri" w:hAnsi="Calibri"/>
                <w:sz w:val="17"/>
              </w:rPr>
              <w:t>Tony Robbins</w:t>
            </w:r>
          </w:p>
        </w:tc>
      </w:tr>
      <w:tr>
        <w:tc>
          <w:tcPr>
            <w:tcW w:type="dxa" w:w="2340"/>
          </w:tcPr>
          <w:p>
            <w:r>
              <w:rPr>
                <w:rFonts w:ascii="Calibri" w:hAnsi="Calibri"/>
                <w:sz w:val="17"/>
              </w:rPr>
              <w:t>2025-06-21</w:t>
            </w:r>
          </w:p>
        </w:tc>
        <w:tc>
          <w:tcPr>
            <w:tcW w:type="dxa" w:w="2340"/>
          </w:tcPr>
          <w:p>
            <w:r>
              <w:rPr>
                <w:rFonts w:ascii="Calibri" w:hAnsi="Calibri"/>
                <w:sz w:val="17"/>
              </w:rPr>
            </w:r>
          </w:p>
        </w:tc>
        <w:tc>
          <w:tcPr>
            <w:tcW w:type="dxa" w:w="2340"/>
          </w:tcPr>
          <w:p>
            <w:r>
              <w:rPr>
                <w:rFonts w:ascii="Calibri" w:hAnsi="Calibri"/>
                <w:sz w:val="17"/>
              </w:rPr>
              <w:t>IPOs and SPACs are Back, Mag 7 Showdown, Zuck on Tilt, Apple's Fumble, GENIUS Act passes Senate</w:t>
            </w:r>
          </w:p>
        </w:tc>
        <w:tc>
          <w:tcPr>
            <w:tcW w:type="dxa" w:w="2340"/>
          </w:tcPr>
          <w:p>
            <w:r>
              <w:rPr>
                <w:rFonts w:ascii="Calibri" w:hAnsi="Calibri"/>
                <w:sz w:val="17"/>
              </w:rPr>
              <w:t>Thomas Laffont</w:t>
            </w:r>
          </w:p>
        </w:tc>
      </w:tr>
      <w:tr>
        <w:tc>
          <w:tcPr>
            <w:tcW w:type="dxa" w:w="2340"/>
          </w:tcPr>
          <w:p>
            <w:r>
              <w:rPr>
                <w:rFonts w:ascii="Calibri" w:hAnsi="Calibri"/>
                <w:sz w:val="17"/>
              </w:rPr>
              <w:t>2025-06-28</w:t>
            </w:r>
          </w:p>
        </w:tc>
        <w:tc>
          <w:tcPr>
            <w:tcW w:type="dxa" w:w="2340"/>
          </w:tcPr>
          <w:p>
            <w:r>
              <w:rPr>
                <w:rFonts w:ascii="Calibri" w:hAnsi="Calibri"/>
                <w:sz w:val="17"/>
              </w:rPr>
            </w:r>
          </w:p>
        </w:tc>
        <w:tc>
          <w:tcPr>
            <w:tcW w:type="dxa" w:w="2340"/>
          </w:tcPr>
          <w:p>
            <w:r>
              <w:rPr>
                <w:rFonts w:ascii="Calibri" w:hAnsi="Calibri"/>
                <w:sz w:val="17"/>
              </w:rPr>
              <w:t>12 Day War, Socialism Wins in NYC, Stocks All-Time High, AI Copyright, Science Corner</w:t>
            </w:r>
          </w:p>
        </w:tc>
        <w:tc>
          <w:tcPr>
            <w:tcW w:type="dxa" w:w="2340"/>
          </w:tcPr>
          <w:p>
            <w:r>
              <w:rPr>
                <w:rFonts w:ascii="Calibri" w:hAnsi="Calibri"/>
                <w:sz w:val="17"/>
              </w:rPr>
            </w:r>
          </w:p>
        </w:tc>
      </w:tr>
      <w:tr>
        <w:tc>
          <w:tcPr>
            <w:tcW w:type="dxa" w:w="2340"/>
          </w:tcPr>
          <w:p>
            <w:r>
              <w:rPr>
                <w:rFonts w:ascii="Calibri" w:hAnsi="Calibri"/>
                <w:sz w:val="17"/>
              </w:rPr>
              <w:t>2025-07-04</w:t>
            </w:r>
          </w:p>
        </w:tc>
        <w:tc>
          <w:tcPr>
            <w:tcW w:type="dxa" w:w="2340"/>
          </w:tcPr>
          <w:p>
            <w:r>
              <w:rPr>
                <w:rFonts w:ascii="Calibri" w:hAnsi="Calibri"/>
                <w:sz w:val="17"/>
              </w:rPr>
            </w:r>
          </w:p>
        </w:tc>
        <w:tc>
          <w:tcPr>
            <w:tcW w:type="dxa" w:w="2340"/>
          </w:tcPr>
          <w:p>
            <w:r>
              <w:rPr>
                <w:rFonts w:ascii="Calibri" w:hAnsi="Calibri"/>
                <w:sz w:val="17"/>
              </w:rPr>
              <w:t>Big Beautiful Bill, Elon/Trump, Dollar Down Big, Harvard's Money Problems, Figma IPO</w:t>
            </w:r>
          </w:p>
        </w:tc>
        <w:tc>
          <w:tcPr>
            <w:tcW w:type="dxa" w:w="2340"/>
          </w:tcPr>
          <w:p>
            <w:r>
              <w:rPr>
                <w:rFonts w:ascii="Calibri" w:hAnsi="Calibri"/>
                <w:sz w:val="17"/>
              </w:rPr>
            </w:r>
          </w:p>
        </w:tc>
      </w:tr>
      <w:tr>
        <w:tc>
          <w:tcPr>
            <w:tcW w:type="dxa" w:w="2340"/>
          </w:tcPr>
          <w:p>
            <w:r>
              <w:rPr>
                <w:rFonts w:ascii="Calibri" w:hAnsi="Calibri"/>
                <w:sz w:val="17"/>
              </w:rPr>
              <w:t>2025-07-11</w:t>
            </w:r>
          </w:p>
        </w:tc>
        <w:tc>
          <w:tcPr>
            <w:tcW w:type="dxa" w:w="2340"/>
          </w:tcPr>
          <w:p>
            <w:r>
              <w:rPr>
                <w:rFonts w:ascii="Calibri" w:hAnsi="Calibri"/>
                <w:sz w:val="17"/>
              </w:rPr>
            </w:r>
          </w:p>
        </w:tc>
        <w:tc>
          <w:tcPr>
            <w:tcW w:type="dxa" w:w="2340"/>
          </w:tcPr>
          <w:p>
            <w:r>
              <w:rPr>
                <w:rFonts w:ascii="Calibri" w:hAnsi="Calibri"/>
                <w:sz w:val="17"/>
              </w:rPr>
              <w:t>Grok 4 Wows, The Bitter Lesson, Elon's Third Party, AI Browsers, SCOTUS backs POTUS on RIFs</w:t>
            </w:r>
          </w:p>
        </w:tc>
        <w:tc>
          <w:tcPr>
            <w:tcW w:type="dxa" w:w="2340"/>
          </w:tcPr>
          <w:p>
            <w:r>
              <w:rPr>
                <w:rFonts w:ascii="Calibri" w:hAnsi="Calibri"/>
                <w:sz w:val="17"/>
              </w:rPr>
              <w:t>Keith Rabois</w:t>
            </w:r>
          </w:p>
        </w:tc>
      </w:tr>
      <w:tr>
        <w:tc>
          <w:tcPr>
            <w:tcW w:type="dxa" w:w="2340"/>
          </w:tcPr>
          <w:p>
            <w:r>
              <w:rPr>
                <w:rFonts w:ascii="Calibri" w:hAnsi="Calibri"/>
                <w:sz w:val="17"/>
              </w:rPr>
              <w:t>2025-07-19</w:t>
            </w:r>
          </w:p>
        </w:tc>
        <w:tc>
          <w:tcPr>
            <w:tcW w:type="dxa" w:w="2340"/>
          </w:tcPr>
          <w:p>
            <w:r>
              <w:rPr>
                <w:rFonts w:ascii="Calibri" w:hAnsi="Calibri"/>
                <w:sz w:val="17"/>
              </w:rPr>
            </w:r>
          </w:p>
        </w:tc>
        <w:tc>
          <w:tcPr>
            <w:tcW w:type="dxa" w:w="2340"/>
          </w:tcPr>
          <w:p>
            <w:r>
              <w:rPr>
                <w:rFonts w:ascii="Calibri" w:hAnsi="Calibri"/>
                <w:sz w:val="17"/>
              </w:rPr>
              <w:t>Trump vs Powell, Solving the Debt Crisis, The $10T AGI Prize, GENIUS Act Becomes Law</w:t>
            </w:r>
          </w:p>
        </w:tc>
        <w:tc>
          <w:tcPr>
            <w:tcW w:type="dxa" w:w="2340"/>
          </w:tcPr>
          <w:p>
            <w:r>
              <w:rPr>
                <w:rFonts w:ascii="Calibri" w:hAnsi="Calibri"/>
                <w:sz w:val="17"/>
              </w:rPr>
              <w:t>Gavin Baker</w:t>
            </w:r>
          </w:p>
        </w:tc>
      </w:tr>
      <w:tr>
        <w:tc>
          <w:tcPr>
            <w:tcW w:type="dxa" w:w="2340"/>
          </w:tcPr>
          <w:p>
            <w:r>
              <w:rPr>
                <w:rFonts w:ascii="Calibri" w:hAnsi="Calibri"/>
                <w:sz w:val="17"/>
              </w:rPr>
              <w:t>2025-07-23</w:t>
            </w:r>
          </w:p>
        </w:tc>
        <w:tc>
          <w:tcPr>
            <w:tcW w:type="dxa" w:w="2340"/>
          </w:tcPr>
          <w:p>
            <w:r>
              <w:rPr>
                <w:rFonts w:ascii="Calibri" w:hAnsi="Calibri"/>
                <w:sz w:val="17"/>
              </w:rPr>
            </w:r>
          </w:p>
        </w:tc>
        <w:tc>
          <w:tcPr>
            <w:tcW w:type="dxa" w:w="2340"/>
          </w:tcPr>
          <w:p>
            <w:r>
              <w:rPr>
                <w:rFonts w:ascii="Calibri" w:hAnsi="Calibri"/>
                <w:sz w:val="17"/>
              </w:rPr>
              <w:t>Winning the AI Race Part 4: Scott Bessent, Howard Lutnick, Chris Wright, and Doug Burgum</w:t>
            </w:r>
          </w:p>
        </w:tc>
        <w:tc>
          <w:tcPr>
            <w:tcW w:type="dxa" w:w="2340"/>
          </w:tcPr>
          <w:p>
            <w:r>
              <w:rPr>
                <w:rFonts w:ascii="Calibri" w:hAnsi="Calibri"/>
                <w:sz w:val="17"/>
              </w:rPr>
              <w:t>Scott Bessent, Howard Lutnick, Chris Wright</w:t>
            </w:r>
          </w:p>
        </w:tc>
      </w:tr>
      <w:tr>
        <w:tc>
          <w:tcPr>
            <w:tcW w:type="dxa" w:w="2340"/>
          </w:tcPr>
          <w:p>
            <w:r>
              <w:rPr>
                <w:rFonts w:ascii="Calibri" w:hAnsi="Calibri"/>
                <w:sz w:val="17"/>
              </w:rPr>
              <w:t>2025-07-23</w:t>
            </w:r>
          </w:p>
        </w:tc>
        <w:tc>
          <w:tcPr>
            <w:tcW w:type="dxa" w:w="2340"/>
          </w:tcPr>
          <w:p>
            <w:r>
              <w:rPr>
                <w:rFonts w:ascii="Calibri" w:hAnsi="Calibri"/>
                <w:sz w:val="17"/>
              </w:rPr>
            </w:r>
          </w:p>
        </w:tc>
        <w:tc>
          <w:tcPr>
            <w:tcW w:type="dxa" w:w="2340"/>
          </w:tcPr>
          <w:p>
            <w:r>
              <w:rPr>
                <w:rFonts w:ascii="Calibri" w:hAnsi="Calibri"/>
                <w:sz w:val="17"/>
              </w:rPr>
              <w:t>Winning the AI Race Part 3: Jensen Huang, Lisa Su, James Litinsky, Chase Lochmiller</w:t>
            </w:r>
          </w:p>
        </w:tc>
        <w:tc>
          <w:tcPr>
            <w:tcW w:type="dxa" w:w="2340"/>
          </w:tcPr>
          <w:p>
            <w:r>
              <w:rPr>
                <w:rFonts w:ascii="Calibri" w:hAnsi="Calibri"/>
                <w:sz w:val="17"/>
              </w:rPr>
              <w:t>Jensen Huang</w:t>
            </w:r>
          </w:p>
        </w:tc>
      </w:tr>
      <w:tr>
        <w:tc>
          <w:tcPr>
            <w:tcW w:type="dxa" w:w="2340"/>
          </w:tcPr>
          <w:p>
            <w:r>
              <w:rPr>
                <w:rFonts w:ascii="Calibri" w:hAnsi="Calibri"/>
                <w:sz w:val="17"/>
              </w:rPr>
              <w:t>2025-07-23</w:t>
            </w:r>
          </w:p>
        </w:tc>
        <w:tc>
          <w:tcPr>
            <w:tcW w:type="dxa" w:w="2340"/>
          </w:tcPr>
          <w:p>
            <w:r>
              <w:rPr>
                <w:rFonts w:ascii="Calibri" w:hAnsi="Calibri"/>
                <w:sz w:val="17"/>
              </w:rPr>
            </w:r>
          </w:p>
        </w:tc>
        <w:tc>
          <w:tcPr>
            <w:tcW w:type="dxa" w:w="2340"/>
          </w:tcPr>
          <w:p>
            <w:r>
              <w:rPr>
                <w:rFonts w:ascii="Calibri" w:hAnsi="Calibri"/>
                <w:sz w:val="17"/>
              </w:rPr>
              <w:t>Winning the AI Race Part 2: Vice President JD Vance</w:t>
            </w:r>
          </w:p>
        </w:tc>
        <w:tc>
          <w:tcPr>
            <w:tcW w:type="dxa" w:w="2340"/>
          </w:tcPr>
          <w:p>
            <w:r>
              <w:rPr>
                <w:rFonts w:ascii="Calibri" w:hAnsi="Calibri"/>
                <w:sz w:val="17"/>
              </w:rPr>
              <w:t>JD Vance</w:t>
            </w:r>
          </w:p>
        </w:tc>
      </w:tr>
      <w:tr>
        <w:tc>
          <w:tcPr>
            <w:tcW w:type="dxa" w:w="2340"/>
          </w:tcPr>
          <w:p>
            <w:r>
              <w:rPr>
                <w:rFonts w:ascii="Calibri" w:hAnsi="Calibri"/>
                <w:sz w:val="17"/>
              </w:rPr>
              <w:t>2025-07-23</w:t>
            </w:r>
          </w:p>
        </w:tc>
        <w:tc>
          <w:tcPr>
            <w:tcW w:type="dxa" w:w="2340"/>
          </w:tcPr>
          <w:p>
            <w:r>
              <w:rPr>
                <w:rFonts w:ascii="Calibri" w:hAnsi="Calibri"/>
                <w:sz w:val="17"/>
              </w:rPr>
            </w:r>
          </w:p>
        </w:tc>
        <w:tc>
          <w:tcPr>
            <w:tcW w:type="dxa" w:w="2340"/>
          </w:tcPr>
          <w:p>
            <w:r>
              <w:rPr>
                <w:rFonts w:ascii="Calibri" w:hAnsi="Calibri"/>
                <w:sz w:val="17"/>
              </w:rPr>
              <w:t>Winning the AI Race Part 1: Michael Kratsios, Kelly Loeffler, Chris Power, Shyam Sankar, Paul Buchheit, Jake Loosararian</w:t>
            </w:r>
          </w:p>
        </w:tc>
        <w:tc>
          <w:tcPr>
            <w:tcW w:type="dxa" w:w="2340"/>
          </w:tcPr>
          <w:p>
            <w:r>
              <w:rPr>
                <w:rFonts w:ascii="Calibri" w:hAnsi="Calibri"/>
                <w:sz w:val="17"/>
              </w:rPr>
              <w:t>Michael Kratsios</w:t>
            </w:r>
          </w:p>
        </w:tc>
      </w:tr>
      <w:tr>
        <w:tc>
          <w:tcPr>
            <w:tcW w:type="dxa" w:w="2340"/>
          </w:tcPr>
          <w:p>
            <w:r>
              <w:rPr>
                <w:rFonts w:ascii="Calibri" w:hAnsi="Calibri"/>
                <w:sz w:val="17"/>
              </w:rPr>
              <w:t>2025-07-24</w:t>
            </w:r>
          </w:p>
        </w:tc>
        <w:tc>
          <w:tcPr>
            <w:tcW w:type="dxa" w:w="2340"/>
          </w:tcPr>
          <w:p>
            <w:r>
              <w:rPr>
                <w:rFonts w:ascii="Calibri" w:hAnsi="Calibri"/>
                <w:sz w:val="17"/>
              </w:rPr>
            </w:r>
          </w:p>
        </w:tc>
        <w:tc>
          <w:tcPr>
            <w:tcW w:type="dxa" w:w="2340"/>
          </w:tcPr>
          <w:p>
            <w:r>
              <w:rPr>
                <w:rFonts w:ascii="Calibri" w:hAnsi="Calibri"/>
                <w:sz w:val="17"/>
              </w:rPr>
              <w:t>Winning the AI Race Part 5: President Trump on the AI Action Plan</w:t>
            </w:r>
          </w:p>
        </w:tc>
        <w:tc>
          <w:tcPr>
            <w:tcW w:type="dxa" w:w="2340"/>
          </w:tcPr>
          <w:p>
            <w:r>
              <w:rPr>
                <w:rFonts w:ascii="Calibri" w:hAnsi="Calibri"/>
                <w:sz w:val="17"/>
              </w:rPr>
            </w:r>
          </w:p>
        </w:tc>
      </w:tr>
      <w:tr>
        <w:tc>
          <w:tcPr>
            <w:tcW w:type="dxa" w:w="2340"/>
          </w:tcPr>
          <w:p>
            <w:r>
              <w:rPr>
                <w:rFonts w:ascii="Calibri" w:hAnsi="Calibri"/>
                <w:sz w:val="17"/>
              </w:rPr>
              <w:t>2025-08-01</w:t>
            </w:r>
          </w:p>
        </w:tc>
        <w:tc>
          <w:tcPr>
            <w:tcW w:type="dxa" w:w="2340"/>
          </w:tcPr>
          <w:p>
            <w:r>
              <w:rPr>
                <w:rFonts w:ascii="Calibri" w:hAnsi="Calibri"/>
                <w:sz w:val="17"/>
              </w:rPr>
            </w:r>
          </w:p>
        </w:tc>
        <w:tc>
          <w:tcPr>
            <w:tcW w:type="dxa" w:w="2340"/>
          </w:tcPr>
          <w:p>
            <w:r>
              <w:rPr>
                <w:rFonts w:ascii="Calibri" w:hAnsi="Calibri"/>
                <w:sz w:val="17"/>
              </w:rPr>
              <w:t>Trump AI Speech &amp; Action Plan, DC Summit Recap, Hot GDP Print, Trade Deals, Altman Warns No Privacy</w:t>
            </w:r>
          </w:p>
        </w:tc>
        <w:tc>
          <w:tcPr>
            <w:tcW w:type="dxa" w:w="2340"/>
          </w:tcPr>
          <w:p>
            <w:r>
              <w:rPr>
                <w:rFonts w:ascii="Calibri" w:hAnsi="Calibri"/>
                <w:sz w:val="17"/>
              </w:rPr>
              <w:t>Sam Altman</w:t>
            </w:r>
          </w:p>
        </w:tc>
      </w:tr>
      <w:tr>
        <w:tc>
          <w:tcPr>
            <w:tcW w:type="dxa" w:w="2340"/>
          </w:tcPr>
          <w:p>
            <w:r>
              <w:rPr>
                <w:rFonts w:ascii="Calibri" w:hAnsi="Calibri"/>
                <w:sz w:val="17"/>
              </w:rPr>
              <w:t>2025-08-09</w:t>
            </w:r>
          </w:p>
        </w:tc>
        <w:tc>
          <w:tcPr>
            <w:tcW w:type="dxa" w:w="2340"/>
          </w:tcPr>
          <w:p>
            <w:r>
              <w:rPr>
                <w:rFonts w:ascii="Calibri" w:hAnsi="Calibri"/>
                <w:sz w:val="17"/>
              </w:rPr>
            </w:r>
          </w:p>
        </w:tc>
        <w:tc>
          <w:tcPr>
            <w:tcW w:type="dxa" w:w="2340"/>
          </w:tcPr>
          <w:p>
            <w:r>
              <w:rPr>
                <w:rFonts w:ascii="Calibri" w:hAnsi="Calibri"/>
                <w:sz w:val="17"/>
              </w:rPr>
              <w:t>OpenAI's GPT-5 Flop, AI's Unlimited Market, China's Big Advantage, Rise in Socialism, Housing Crisis</w:t>
            </w:r>
          </w:p>
        </w:tc>
        <w:tc>
          <w:tcPr>
            <w:tcW w:type="dxa" w:w="2340"/>
          </w:tcPr>
          <w:p>
            <w:r>
              <w:rPr>
                <w:rFonts w:ascii="Calibri" w:hAnsi="Calibri"/>
                <w:sz w:val="17"/>
              </w:rPr>
            </w:r>
          </w:p>
        </w:tc>
      </w:tr>
      <w:tr>
        <w:tc>
          <w:tcPr>
            <w:tcW w:type="dxa" w:w="2340"/>
          </w:tcPr>
          <w:p>
            <w:r>
              <w:rPr>
                <w:rFonts w:ascii="Calibri" w:hAnsi="Calibri"/>
                <w:sz w:val="17"/>
              </w:rPr>
              <w:t>2025-08-15</w:t>
            </w:r>
          </w:p>
        </w:tc>
        <w:tc>
          <w:tcPr>
            <w:tcW w:type="dxa" w:w="2340"/>
          </w:tcPr>
          <w:p>
            <w:r>
              <w:rPr>
                <w:rFonts w:ascii="Calibri" w:hAnsi="Calibri"/>
                <w:sz w:val="17"/>
              </w:rPr>
            </w:r>
          </w:p>
        </w:tc>
        <w:tc>
          <w:tcPr>
            <w:tcW w:type="dxa" w:w="2340"/>
          </w:tcPr>
          <w:p>
            <w:r>
              <w:rPr>
                <w:rFonts w:ascii="Calibri" w:hAnsi="Calibri"/>
                <w:sz w:val="17"/>
              </w:rPr>
              <w:t>AI Psychosis, America's Broken Social Fabric, Trump Takes Over DC Police, Is VC Broken?</w:t>
            </w:r>
          </w:p>
        </w:tc>
        <w:tc>
          <w:tcPr>
            <w:tcW w:type="dxa" w:w="2340"/>
          </w:tcPr>
          <w:p>
            <w:r>
              <w:rPr>
                <w:rFonts w:ascii="Calibri" w:hAnsi="Calibri"/>
                <w:sz w:val="17"/>
              </w:rPr>
            </w:r>
          </w:p>
        </w:tc>
      </w:tr>
      <w:tr>
        <w:tc>
          <w:tcPr>
            <w:tcW w:type="dxa" w:w="2340"/>
          </w:tcPr>
          <w:p>
            <w:r>
              <w:rPr>
                <w:rFonts w:ascii="Calibri" w:hAnsi="Calibri"/>
                <w:sz w:val="17"/>
              </w:rPr>
              <w:t>2025-08-20</w:t>
            </w:r>
          </w:p>
        </w:tc>
        <w:tc>
          <w:tcPr>
            <w:tcW w:type="dxa" w:w="2340"/>
          </w:tcPr>
          <w:p>
            <w:r>
              <w:rPr>
                <w:rFonts w:ascii="Calibri" w:hAnsi="Calibri"/>
                <w:sz w:val="17"/>
              </w:rPr>
            </w:r>
          </w:p>
        </w:tc>
        <w:tc>
          <w:tcPr>
            <w:tcW w:type="dxa" w:w="2340"/>
          </w:tcPr>
          <w:p>
            <w:r>
              <w:rPr>
                <w:rFonts w:ascii="Calibri" w:hAnsi="Calibri"/>
                <w:sz w:val="17"/>
              </w:rPr>
              <w:t>Senator Eric Schmitt: Exposing the Biggest Censorship Scandal in US History</w:t>
            </w:r>
          </w:p>
        </w:tc>
        <w:tc>
          <w:tcPr>
            <w:tcW w:type="dxa" w:w="2340"/>
          </w:tcPr>
          <w:p>
            <w:r>
              <w:rPr>
                <w:rFonts w:ascii="Calibri" w:hAnsi="Calibri"/>
                <w:sz w:val="17"/>
              </w:rPr>
              <w:t>Eric Schmitt</w:t>
            </w:r>
          </w:p>
        </w:tc>
      </w:tr>
      <w:tr>
        <w:tc>
          <w:tcPr>
            <w:tcW w:type="dxa" w:w="2340"/>
          </w:tcPr>
          <w:p>
            <w:r>
              <w:rPr>
                <w:rFonts w:ascii="Calibri" w:hAnsi="Calibri"/>
                <w:sz w:val="17"/>
              </w:rPr>
              <w:t>2025-08-22</w:t>
            </w:r>
          </w:p>
        </w:tc>
        <w:tc>
          <w:tcPr>
            <w:tcW w:type="dxa" w:w="2340"/>
          </w:tcPr>
          <w:p>
            <w:r>
              <w:rPr>
                <w:rFonts w:ascii="Calibri" w:hAnsi="Calibri"/>
                <w:sz w:val="17"/>
              </w:rPr>
            </w:r>
          </w:p>
        </w:tc>
        <w:tc>
          <w:tcPr>
            <w:tcW w:type="dxa" w:w="2340"/>
          </w:tcPr>
          <w:p>
            <w:r>
              <w:rPr>
                <w:rFonts w:ascii="Calibri" w:hAnsi="Calibri"/>
                <w:sz w:val="17"/>
              </w:rPr>
              <w:t>AI Bubble Pops, Zuck Freezes Hiring, Newsom's 2028 Surge, Russia/Ukraine Endgame</w:t>
            </w:r>
          </w:p>
        </w:tc>
        <w:tc>
          <w:tcPr>
            <w:tcW w:type="dxa" w:w="2340"/>
          </w:tcPr>
          <w:p>
            <w:r>
              <w:rPr>
                <w:rFonts w:ascii="Calibri" w:hAnsi="Calibri"/>
                <w:sz w:val="17"/>
              </w:rPr>
            </w:r>
          </w:p>
        </w:tc>
      </w:tr>
      <w:tr>
        <w:tc>
          <w:tcPr>
            <w:tcW w:type="dxa" w:w="2340"/>
          </w:tcPr>
          <w:p>
            <w:r>
              <w:rPr>
                <w:rFonts w:ascii="Calibri" w:hAnsi="Calibri"/>
                <w:sz w:val="17"/>
              </w:rPr>
              <w:t>2025-08-29</w:t>
            </w:r>
          </w:p>
        </w:tc>
        <w:tc>
          <w:tcPr>
            <w:tcW w:type="dxa" w:w="2340"/>
          </w:tcPr>
          <w:p>
            <w:r>
              <w:rPr>
                <w:rFonts w:ascii="Calibri" w:hAnsi="Calibri"/>
                <w:sz w:val="17"/>
              </w:rPr>
            </w:r>
          </w:p>
        </w:tc>
        <w:tc>
          <w:tcPr>
            <w:tcW w:type="dxa" w:w="2340"/>
          </w:tcPr>
          <w:p>
            <w:r>
              <w:rPr>
                <w:rFonts w:ascii="Calibri" w:hAnsi="Calibri"/>
                <w:sz w:val="17"/>
              </w:rPr>
              <w:t>Trump Takes On the Fed, US-Intel Deal, Why Bankruptcies Are Up, OpenAI's Longevity Breakthrough</w:t>
            </w:r>
          </w:p>
        </w:tc>
        <w:tc>
          <w:tcPr>
            <w:tcW w:type="dxa" w:w="2340"/>
          </w:tcPr>
          <w:p>
            <w:r>
              <w:rPr>
                <w:rFonts w:ascii="Calibri" w:hAnsi="Calibri"/>
                <w:sz w:val="17"/>
              </w:rPr>
            </w:r>
          </w:p>
        </w:tc>
      </w:tr>
      <w:tr>
        <w:tc>
          <w:tcPr>
            <w:tcW w:type="dxa" w:w="2340"/>
          </w:tcPr>
          <w:p>
            <w:r>
              <w:rPr>
                <w:rFonts w:ascii="Calibri" w:hAnsi="Calibri"/>
                <w:sz w:val="17"/>
              </w:rPr>
              <w:t>2025-09-05</w:t>
            </w:r>
          </w:p>
        </w:tc>
        <w:tc>
          <w:tcPr>
            <w:tcW w:type="dxa" w:w="2340"/>
          </w:tcPr>
          <w:p>
            <w:r>
              <w:rPr>
                <w:rFonts w:ascii="Calibri" w:hAnsi="Calibri"/>
                <w:sz w:val="17"/>
              </w:rPr>
            </w:r>
          </w:p>
        </w:tc>
        <w:tc>
          <w:tcPr>
            <w:tcW w:type="dxa" w:w="2340"/>
          </w:tcPr>
          <w:p>
            <w:r>
              <w:rPr>
                <w:rFonts w:ascii="Calibri" w:hAnsi="Calibri"/>
                <w:sz w:val="17"/>
              </w:rPr>
              <w:t>Senator Rand Paul: Tariffs, Debt, China, and a Warning for America</w:t>
            </w:r>
          </w:p>
        </w:tc>
        <w:tc>
          <w:tcPr>
            <w:tcW w:type="dxa" w:w="2340"/>
          </w:tcPr>
          <w:p>
            <w:r>
              <w:rPr>
                <w:rFonts w:ascii="Calibri" w:hAnsi="Calibri"/>
                <w:sz w:val="17"/>
              </w:rPr>
              <w:t>Rand Paul</w:t>
            </w:r>
          </w:p>
        </w:tc>
      </w:tr>
      <w:tr>
        <w:tc>
          <w:tcPr>
            <w:tcW w:type="dxa" w:w="2340"/>
          </w:tcPr>
          <w:p>
            <w:r>
              <w:rPr>
                <w:rFonts w:ascii="Calibri" w:hAnsi="Calibri"/>
                <w:sz w:val="17"/>
              </w:rPr>
              <w:t>2025-09-07</w:t>
            </w:r>
          </w:p>
        </w:tc>
        <w:tc>
          <w:tcPr>
            <w:tcW w:type="dxa" w:w="2340"/>
          </w:tcPr>
          <w:p>
            <w:r>
              <w:rPr>
                <w:rFonts w:ascii="Calibri" w:hAnsi="Calibri"/>
                <w:sz w:val="17"/>
              </w:rPr>
            </w:r>
          </w:p>
        </w:tc>
        <w:tc>
          <w:tcPr>
            <w:tcW w:type="dxa" w:w="2340"/>
          </w:tcPr>
          <w:p>
            <w:r>
              <w:rPr>
                <w:rFonts w:ascii="Calibri" w:hAnsi="Calibri"/>
                <w:sz w:val="17"/>
              </w:rPr>
              <w:t>Inside the White House Tech Dinner, Weak Jobs Report, Tariffs Court Challenge, Google Wins Antitrust</w:t>
            </w:r>
          </w:p>
        </w:tc>
        <w:tc>
          <w:tcPr>
            <w:tcW w:type="dxa" w:w="2340"/>
          </w:tcPr>
          <w:p>
            <w:r>
              <w:rPr>
                <w:rFonts w:ascii="Calibri" w:hAnsi="Calibri"/>
                <w:sz w:val="17"/>
              </w:rPr>
            </w:r>
          </w:p>
        </w:tc>
      </w:tr>
      <w:tr>
        <w:tc>
          <w:tcPr>
            <w:tcW w:type="dxa" w:w="2340"/>
          </w:tcPr>
          <w:p>
            <w:r>
              <w:rPr>
                <w:rFonts w:ascii="Calibri" w:hAnsi="Calibri"/>
                <w:sz w:val="17"/>
              </w:rPr>
              <w:t>2025-09-08</w:t>
            </w:r>
          </w:p>
        </w:tc>
        <w:tc>
          <w:tcPr>
            <w:tcW w:type="dxa" w:w="2340"/>
          </w:tcPr>
          <w:p>
            <w:r>
              <w:rPr>
                <w:rFonts w:ascii="Calibri" w:hAnsi="Calibri"/>
                <w:sz w:val="17"/>
              </w:rPr>
            </w:r>
          </w:p>
        </w:tc>
        <w:tc>
          <w:tcPr>
            <w:tcW w:type="dxa" w:w="2340"/>
          </w:tcPr>
          <w:p>
            <w:r>
              <w:rPr>
                <w:rFonts w:ascii="Calibri" w:hAnsi="Calibri"/>
                <w:sz w:val="17"/>
              </w:rPr>
              <w:t>Energy Secretary Chris Wright on the Future of American Energy | All-In Summit 2025</w:t>
            </w:r>
          </w:p>
        </w:tc>
        <w:tc>
          <w:tcPr>
            <w:tcW w:type="dxa" w:w="2340"/>
          </w:tcPr>
          <w:p>
            <w:r>
              <w:rPr>
                <w:rFonts w:ascii="Calibri" w:hAnsi="Calibri"/>
                <w:sz w:val="17"/>
              </w:rPr>
              <w:t>Chris Wright</w:t>
            </w:r>
          </w:p>
        </w:tc>
      </w:tr>
      <w:tr>
        <w:tc>
          <w:tcPr>
            <w:tcW w:type="dxa" w:w="2340"/>
          </w:tcPr>
          <w:p>
            <w:r>
              <w:rPr>
                <w:rFonts w:ascii="Calibri" w:hAnsi="Calibri"/>
                <w:sz w:val="17"/>
              </w:rPr>
              <w:t>2025-09-09</w:t>
            </w:r>
          </w:p>
        </w:tc>
        <w:tc>
          <w:tcPr>
            <w:tcW w:type="dxa" w:w="2340"/>
          </w:tcPr>
          <w:p>
            <w:r>
              <w:rPr>
                <w:rFonts w:ascii="Calibri" w:hAnsi="Calibri"/>
                <w:sz w:val="17"/>
              </w:rPr>
            </w:r>
          </w:p>
        </w:tc>
        <w:tc>
          <w:tcPr>
            <w:tcW w:type="dxa" w:w="2340"/>
          </w:tcPr>
          <w:p>
            <w:r>
              <w:rPr>
                <w:rFonts w:ascii="Calibri" w:hAnsi="Calibri"/>
                <w:sz w:val="17"/>
              </w:rPr>
              <w:t>Palantir CEO Alex Karp: Why the West is Destroying Itself, Data Empire, Skeptics, How to Win</w:t>
            </w:r>
          </w:p>
        </w:tc>
        <w:tc>
          <w:tcPr>
            <w:tcW w:type="dxa" w:w="2340"/>
          </w:tcPr>
          <w:p>
            <w:r>
              <w:rPr>
                <w:rFonts w:ascii="Calibri" w:hAnsi="Calibri"/>
                <w:sz w:val="17"/>
              </w:rPr>
              <w:t>Alex Karp</w:t>
            </w:r>
          </w:p>
        </w:tc>
      </w:tr>
      <w:tr>
        <w:tc>
          <w:tcPr>
            <w:tcW w:type="dxa" w:w="2340"/>
          </w:tcPr>
          <w:p>
            <w:r>
              <w:rPr>
                <w:rFonts w:ascii="Calibri" w:hAnsi="Calibri"/>
                <w:sz w:val="17"/>
              </w:rPr>
              <w:t>2025-09-09</w:t>
            </w:r>
          </w:p>
        </w:tc>
        <w:tc>
          <w:tcPr>
            <w:tcW w:type="dxa" w:w="2340"/>
          </w:tcPr>
          <w:p>
            <w:r>
              <w:rPr>
                <w:rFonts w:ascii="Calibri" w:hAnsi="Calibri"/>
                <w:sz w:val="17"/>
              </w:rPr>
            </w:r>
          </w:p>
        </w:tc>
        <w:tc>
          <w:tcPr>
            <w:tcW w:type="dxa" w:w="2340"/>
          </w:tcPr>
          <w:p>
            <w:r>
              <w:rPr>
                <w:rFonts w:ascii="Calibri" w:hAnsi="Calibri"/>
                <w:sz w:val="17"/>
              </w:rPr>
              <w:t>The New Era of the Stock Market with Nasdaq CEO Adena Friedman | All-In Summit 2025</w:t>
            </w:r>
          </w:p>
        </w:tc>
        <w:tc>
          <w:tcPr>
            <w:tcW w:type="dxa" w:w="2340"/>
          </w:tcPr>
          <w:p>
            <w:r>
              <w:rPr>
                <w:rFonts w:ascii="Calibri" w:hAnsi="Calibri"/>
                <w:sz w:val="17"/>
              </w:rPr>
              <w:t>Adena Friedman</w:t>
            </w:r>
          </w:p>
        </w:tc>
      </w:tr>
      <w:tr>
        <w:tc>
          <w:tcPr>
            <w:tcW w:type="dxa" w:w="2340"/>
          </w:tcPr>
          <w:p>
            <w:r>
              <w:rPr>
                <w:rFonts w:ascii="Calibri" w:hAnsi="Calibri"/>
                <w:sz w:val="17"/>
              </w:rPr>
              <w:t>2025-09-09</w:t>
            </w:r>
          </w:p>
        </w:tc>
        <w:tc>
          <w:tcPr>
            <w:tcW w:type="dxa" w:w="2340"/>
          </w:tcPr>
          <w:p>
            <w:r>
              <w:rPr>
                <w:rFonts w:ascii="Calibri" w:hAnsi="Calibri"/>
                <w:sz w:val="17"/>
              </w:rPr>
            </w:r>
          </w:p>
        </w:tc>
        <w:tc>
          <w:tcPr>
            <w:tcW w:type="dxa" w:w="2340"/>
          </w:tcPr>
          <w:p>
            <w:r>
              <w:rPr>
                <w:rFonts w:ascii="Calibri" w:hAnsi="Calibri"/>
                <w:sz w:val="17"/>
              </w:rPr>
              <w:t>How to Save America: Mark Cuban and Tucker Carlson Debate | All-In Summit 2025</w:t>
            </w:r>
          </w:p>
        </w:tc>
        <w:tc>
          <w:tcPr>
            <w:tcW w:type="dxa" w:w="2340"/>
          </w:tcPr>
          <w:p>
            <w:r>
              <w:rPr>
                <w:rFonts w:ascii="Calibri" w:hAnsi="Calibri"/>
                <w:sz w:val="17"/>
              </w:rPr>
              <w:t>Tucker Carlson, Mark Cuban</w:t>
            </w:r>
          </w:p>
        </w:tc>
      </w:tr>
      <w:tr>
        <w:tc>
          <w:tcPr>
            <w:tcW w:type="dxa" w:w="2340"/>
          </w:tcPr>
          <w:p>
            <w:r>
              <w:rPr>
                <w:rFonts w:ascii="Calibri" w:hAnsi="Calibri"/>
                <w:sz w:val="17"/>
              </w:rPr>
              <w:t>2025-09-10</w:t>
            </w:r>
          </w:p>
        </w:tc>
        <w:tc>
          <w:tcPr>
            <w:tcW w:type="dxa" w:w="2340"/>
          </w:tcPr>
          <w:p>
            <w:r>
              <w:rPr>
                <w:rFonts w:ascii="Calibri" w:hAnsi="Calibri"/>
                <w:sz w:val="17"/>
              </w:rPr>
            </w:r>
          </w:p>
        </w:tc>
        <w:tc>
          <w:tcPr>
            <w:tcW w:type="dxa" w:w="2340"/>
          </w:tcPr>
          <w:p>
            <w:r>
              <w:rPr>
                <w:rFonts w:ascii="Calibri" w:hAnsi="Calibri"/>
                <w:sz w:val="17"/>
              </w:rPr>
              <w:t>Elon Musk on DOGE, Optimus, Starlink Smartphones, Evolving with AI, Why the West is Imploding</w:t>
            </w:r>
          </w:p>
        </w:tc>
        <w:tc>
          <w:tcPr>
            <w:tcW w:type="dxa" w:w="2340"/>
          </w:tcPr>
          <w:p>
            <w:r>
              <w:rPr>
                <w:rFonts w:ascii="Calibri" w:hAnsi="Calibri"/>
                <w:sz w:val="17"/>
              </w:rPr>
              <w:t>Elon Musk</w:t>
            </w:r>
          </w:p>
        </w:tc>
      </w:tr>
      <w:tr>
        <w:tc>
          <w:tcPr>
            <w:tcW w:type="dxa" w:w="2340"/>
          </w:tcPr>
          <w:p>
            <w:r>
              <w:rPr>
                <w:rFonts w:ascii="Calibri" w:hAnsi="Calibri"/>
                <w:sz w:val="17"/>
              </w:rPr>
              <w:t>2025-09-12</w:t>
            </w:r>
          </w:p>
        </w:tc>
        <w:tc>
          <w:tcPr>
            <w:tcW w:type="dxa" w:w="2340"/>
          </w:tcPr>
          <w:p>
            <w:r>
              <w:rPr>
                <w:rFonts w:ascii="Calibri" w:hAnsi="Calibri"/>
                <w:sz w:val="17"/>
              </w:rPr>
            </w:r>
          </w:p>
        </w:tc>
        <w:tc>
          <w:tcPr>
            <w:tcW w:type="dxa" w:w="2340"/>
          </w:tcPr>
          <w:p>
            <w:r>
              <w:rPr>
                <w:rFonts w:ascii="Calibri" w:hAnsi="Calibri"/>
                <w:sz w:val="17"/>
              </w:rPr>
              <w:t>Google DeepMind CEO Demis Hassabis on AI, Creativity, and a Golden Age of Science | All-In Summit</w:t>
            </w:r>
          </w:p>
        </w:tc>
        <w:tc>
          <w:tcPr>
            <w:tcW w:type="dxa" w:w="2340"/>
          </w:tcPr>
          <w:p>
            <w:r>
              <w:rPr>
                <w:rFonts w:ascii="Calibri" w:hAnsi="Calibri"/>
                <w:sz w:val="17"/>
              </w:rPr>
              <w:t>Demis Hassabis</w:t>
            </w:r>
          </w:p>
        </w:tc>
      </w:tr>
      <w:tr>
        <w:tc>
          <w:tcPr>
            <w:tcW w:type="dxa" w:w="2340"/>
          </w:tcPr>
          <w:p>
            <w:r>
              <w:rPr>
                <w:rFonts w:ascii="Calibri" w:hAnsi="Calibri"/>
                <w:sz w:val="17"/>
              </w:rPr>
              <w:t>2025-09-15</w:t>
            </w:r>
          </w:p>
        </w:tc>
        <w:tc>
          <w:tcPr>
            <w:tcW w:type="dxa" w:w="2340"/>
          </w:tcPr>
          <w:p>
            <w:r>
              <w:rPr>
                <w:rFonts w:ascii="Calibri" w:hAnsi="Calibri"/>
                <w:sz w:val="17"/>
              </w:rPr>
            </w:r>
          </w:p>
        </w:tc>
        <w:tc>
          <w:tcPr>
            <w:tcW w:type="dxa" w:w="2340"/>
          </w:tcPr>
          <w:p>
            <w:r>
              <w:rPr>
                <w:rFonts w:ascii="Calibri" w:hAnsi="Calibri"/>
                <w:sz w:val="17"/>
              </w:rPr>
              <w:t>Tulsi Gabbard on Russiagate Hoax Evidence and How She's Reforming Politicized Intelligence Agencies</w:t>
            </w:r>
          </w:p>
        </w:tc>
        <w:tc>
          <w:tcPr>
            <w:tcW w:type="dxa" w:w="2340"/>
          </w:tcPr>
          <w:p>
            <w:r>
              <w:rPr>
                <w:rFonts w:ascii="Calibri" w:hAnsi="Calibri"/>
                <w:sz w:val="17"/>
              </w:rPr>
            </w:r>
          </w:p>
        </w:tc>
      </w:tr>
      <w:tr>
        <w:tc>
          <w:tcPr>
            <w:tcW w:type="dxa" w:w="2340"/>
          </w:tcPr>
          <w:p>
            <w:r>
              <w:rPr>
                <w:rFonts w:ascii="Calibri" w:hAnsi="Calibri"/>
                <w:sz w:val="17"/>
              </w:rPr>
              <w:t>2025-09-15</w:t>
            </w:r>
          </w:p>
        </w:tc>
        <w:tc>
          <w:tcPr>
            <w:tcW w:type="dxa" w:w="2340"/>
          </w:tcPr>
          <w:p>
            <w:r>
              <w:rPr>
                <w:rFonts w:ascii="Calibri" w:hAnsi="Calibri"/>
                <w:sz w:val="17"/>
              </w:rPr>
            </w:r>
          </w:p>
        </w:tc>
        <w:tc>
          <w:tcPr>
            <w:tcW w:type="dxa" w:w="2340"/>
          </w:tcPr>
          <w:p>
            <w:r>
              <w:rPr>
                <w:rFonts w:ascii="Calibri" w:hAnsi="Calibri"/>
                <w:sz w:val="17"/>
              </w:rPr>
              <w:t>Robinhood CEO Vlad Tenev on tokenizing stocks, expanding access to private shares, fintech's future</w:t>
            </w:r>
          </w:p>
        </w:tc>
        <w:tc>
          <w:tcPr>
            <w:tcW w:type="dxa" w:w="2340"/>
          </w:tcPr>
          <w:p>
            <w:r>
              <w:rPr>
                <w:rFonts w:ascii="Calibri" w:hAnsi="Calibri"/>
                <w:sz w:val="17"/>
              </w:rPr>
            </w:r>
          </w:p>
        </w:tc>
      </w:tr>
      <w:tr>
        <w:tc>
          <w:tcPr>
            <w:tcW w:type="dxa" w:w="2340"/>
          </w:tcPr>
          <w:p>
            <w:r>
              <w:rPr>
                <w:rFonts w:ascii="Calibri" w:hAnsi="Calibri"/>
                <w:sz w:val="17"/>
              </w:rPr>
              <w:t>2025-09-16</w:t>
            </w:r>
          </w:p>
        </w:tc>
        <w:tc>
          <w:tcPr>
            <w:tcW w:type="dxa" w:w="2340"/>
          </w:tcPr>
          <w:p>
            <w:r>
              <w:rPr>
                <w:rFonts w:ascii="Calibri" w:hAnsi="Calibri"/>
                <w:sz w:val="17"/>
              </w:rPr>
            </w:r>
          </w:p>
        </w:tc>
        <w:tc>
          <w:tcPr>
            <w:tcW w:type="dxa" w:w="2340"/>
          </w:tcPr>
          <w:p>
            <w:r>
              <w:rPr>
                <w:rFonts w:ascii="Calibri" w:hAnsi="Calibri"/>
                <w:sz w:val="17"/>
              </w:rPr>
              <w:t>The College Crisis: Heads of Dartmouth &amp; Berkeley Debate the Decline of US Universities</w:t>
            </w:r>
          </w:p>
        </w:tc>
        <w:tc>
          <w:tcPr>
            <w:tcW w:type="dxa" w:w="2340"/>
          </w:tcPr>
          <w:p>
            <w:r>
              <w:rPr>
                <w:rFonts w:ascii="Calibri" w:hAnsi="Calibri"/>
                <w:sz w:val="17"/>
              </w:rPr>
            </w:r>
          </w:p>
        </w:tc>
      </w:tr>
      <w:tr>
        <w:tc>
          <w:tcPr>
            <w:tcW w:type="dxa" w:w="2340"/>
          </w:tcPr>
          <w:p>
            <w:r>
              <w:rPr>
                <w:rFonts w:ascii="Calibri" w:hAnsi="Calibri"/>
                <w:sz w:val="17"/>
              </w:rPr>
              <w:t>2025-09-17</w:t>
            </w:r>
          </w:p>
        </w:tc>
        <w:tc>
          <w:tcPr>
            <w:tcW w:type="dxa" w:w="2340"/>
          </w:tcPr>
          <w:p>
            <w:r>
              <w:rPr>
                <w:rFonts w:ascii="Calibri" w:hAnsi="Calibri"/>
                <w:sz w:val="17"/>
              </w:rPr>
            </w:r>
          </w:p>
        </w:tc>
        <w:tc>
          <w:tcPr>
            <w:tcW w:type="dxa" w:w="2340"/>
          </w:tcPr>
          <w:p>
            <w:r>
              <w:rPr>
                <w:rFonts w:ascii="Calibri" w:hAnsi="Calibri"/>
                <w:sz w:val="17"/>
              </w:rPr>
              <w:t>Uber CEO Dara Khosrowshahi on self-driving's future, changing business model, job displacement</w:t>
            </w:r>
          </w:p>
        </w:tc>
        <w:tc>
          <w:tcPr>
            <w:tcW w:type="dxa" w:w="2340"/>
          </w:tcPr>
          <w:p>
            <w:r>
              <w:rPr>
                <w:rFonts w:ascii="Calibri" w:hAnsi="Calibri"/>
                <w:sz w:val="17"/>
              </w:rPr>
            </w:r>
          </w:p>
        </w:tc>
      </w:tr>
      <w:tr>
        <w:tc>
          <w:tcPr>
            <w:tcW w:type="dxa" w:w="2340"/>
          </w:tcPr>
          <w:p>
            <w:r>
              <w:rPr>
                <w:rFonts w:ascii="Calibri" w:hAnsi="Calibri"/>
                <w:sz w:val="17"/>
              </w:rPr>
              <w:t>2025-09-18</w:t>
            </w:r>
          </w:p>
        </w:tc>
        <w:tc>
          <w:tcPr>
            <w:tcW w:type="dxa" w:w="2340"/>
          </w:tcPr>
          <w:p>
            <w:r>
              <w:rPr>
                <w:rFonts w:ascii="Calibri" w:hAnsi="Calibri"/>
                <w:sz w:val="17"/>
              </w:rPr>
            </w:r>
          </w:p>
        </w:tc>
        <w:tc>
          <w:tcPr>
            <w:tcW w:type="dxa" w:w="2340"/>
          </w:tcPr>
          <w:p>
            <w:r>
              <w:rPr>
                <w:rFonts w:ascii="Calibri" w:hAnsi="Calibri"/>
                <w:sz w:val="17"/>
              </w:rPr>
              <w:t>Solana's Anatoly Yakovenko on Crypto's Next Era: Quantum, AI, and the Future of Money</w:t>
            </w:r>
          </w:p>
        </w:tc>
        <w:tc>
          <w:tcPr>
            <w:tcW w:type="dxa" w:w="2340"/>
          </w:tcPr>
          <w:p>
            <w:r>
              <w:rPr>
                <w:rFonts w:ascii="Calibri" w:hAnsi="Calibri"/>
                <w:sz w:val="17"/>
              </w:rPr>
            </w:r>
          </w:p>
        </w:tc>
      </w:tr>
      <w:tr>
        <w:tc>
          <w:tcPr>
            <w:tcW w:type="dxa" w:w="2340"/>
          </w:tcPr>
          <w:p>
            <w:r>
              <w:rPr>
                <w:rFonts w:ascii="Calibri" w:hAnsi="Calibri"/>
                <w:sz w:val="17"/>
              </w:rPr>
              <w:t>2025-09-19</w:t>
            </w:r>
          </w:p>
        </w:tc>
        <w:tc>
          <w:tcPr>
            <w:tcW w:type="dxa" w:w="2340"/>
          </w:tcPr>
          <w:p>
            <w:r>
              <w:rPr>
                <w:rFonts w:ascii="Calibri" w:hAnsi="Calibri"/>
                <w:sz w:val="17"/>
              </w:rPr>
            </w:r>
          </w:p>
        </w:tc>
        <w:tc>
          <w:tcPr>
            <w:tcW w:type="dxa" w:w="2340"/>
          </w:tcPr>
          <w:p>
            <w:r>
              <w:rPr>
                <w:rFonts w:ascii="Calibri" w:hAnsi="Calibri"/>
                <w:sz w:val="17"/>
              </w:rPr>
              <w:t>Charlie Kirk Murder, Assassination Culture in America, Jimmy Kimmel Suspended, Ellison Media Empire</w:t>
            </w:r>
          </w:p>
        </w:tc>
        <w:tc>
          <w:tcPr>
            <w:tcW w:type="dxa" w:w="2340"/>
          </w:tcPr>
          <w:p>
            <w:r>
              <w:rPr>
                <w:rFonts w:ascii="Calibri" w:hAnsi="Calibri"/>
                <w:sz w:val="17"/>
              </w:rPr>
            </w:r>
          </w:p>
        </w:tc>
      </w:tr>
      <w:tr>
        <w:tc>
          <w:tcPr>
            <w:tcW w:type="dxa" w:w="2340"/>
          </w:tcPr>
          <w:p>
            <w:r>
              <w:rPr>
                <w:rFonts w:ascii="Calibri" w:hAnsi="Calibri"/>
                <w:sz w:val="17"/>
              </w:rPr>
              <w:t>2025-09-24</w:t>
            </w:r>
          </w:p>
        </w:tc>
        <w:tc>
          <w:tcPr>
            <w:tcW w:type="dxa" w:w="2340"/>
          </w:tcPr>
          <w:p>
            <w:r>
              <w:rPr>
                <w:rFonts w:ascii="Calibri" w:hAnsi="Calibri"/>
                <w:sz w:val="17"/>
              </w:rPr>
            </w:r>
          </w:p>
        </w:tc>
        <w:tc>
          <w:tcPr>
            <w:tcW w:type="dxa" w:w="2340"/>
          </w:tcPr>
          <w:p>
            <w:r>
              <w:rPr>
                <w:rFonts w:ascii="Calibri" w:hAnsi="Calibri"/>
                <w:sz w:val="17"/>
              </w:rPr>
              <w:t>Eric Schmidt on AI, the Battle with China, and the Future of America</w:t>
            </w:r>
          </w:p>
        </w:tc>
        <w:tc>
          <w:tcPr>
            <w:tcW w:type="dxa" w:w="2340"/>
          </w:tcPr>
          <w:p>
            <w:r>
              <w:rPr>
                <w:rFonts w:ascii="Calibri" w:hAnsi="Calibri"/>
                <w:sz w:val="17"/>
              </w:rPr>
            </w:r>
          </w:p>
        </w:tc>
      </w:tr>
      <w:tr>
        <w:tc>
          <w:tcPr>
            <w:tcW w:type="dxa" w:w="2340"/>
          </w:tcPr>
          <w:p>
            <w:r>
              <w:rPr>
                <w:rFonts w:ascii="Calibri" w:hAnsi="Calibri"/>
                <w:sz w:val="17"/>
              </w:rPr>
              <w:t>2025-09-27</w:t>
            </w:r>
          </w:p>
        </w:tc>
        <w:tc>
          <w:tcPr>
            <w:tcW w:type="dxa" w:w="2340"/>
          </w:tcPr>
          <w:p>
            <w:r>
              <w:rPr>
                <w:rFonts w:ascii="Calibri" w:hAnsi="Calibri"/>
                <w:sz w:val="17"/>
              </w:rPr>
            </w:r>
          </w:p>
        </w:tc>
        <w:tc>
          <w:tcPr>
            <w:tcW w:type="dxa" w:w="2340"/>
          </w:tcPr>
          <w:p>
            <w:r>
              <w:rPr>
                <w:rFonts w:ascii="Calibri" w:hAnsi="Calibri"/>
                <w:sz w:val="17"/>
              </w:rPr>
              <w:t>H-1B Shakeup, Kimmel Apology, Autism Causes, California Hate Speech Law</w:t>
            </w:r>
          </w:p>
        </w:tc>
        <w:tc>
          <w:tcPr>
            <w:tcW w:type="dxa" w:w="2340"/>
          </w:tcPr>
          <w:p>
            <w:r>
              <w:rPr>
                <w:rFonts w:ascii="Calibri" w:hAnsi="Calibri"/>
                <w:sz w:val="17"/>
              </w:rPr>
            </w:r>
          </w:p>
        </w:tc>
      </w:tr>
      <w:tr>
        <w:tc>
          <w:tcPr>
            <w:tcW w:type="dxa" w:w="2340"/>
          </w:tcPr>
          <w:p>
            <w:r>
              <w:rPr>
                <w:rFonts w:ascii="Calibri" w:hAnsi="Calibri"/>
                <w:sz w:val="17"/>
              </w:rPr>
              <w:t>2025-09-29</w:t>
            </w:r>
          </w:p>
        </w:tc>
        <w:tc>
          <w:tcPr>
            <w:tcW w:type="dxa" w:w="2340"/>
          </w:tcPr>
          <w:p>
            <w:r>
              <w:rPr>
                <w:rFonts w:ascii="Calibri" w:hAnsi="Calibri"/>
                <w:sz w:val="17"/>
              </w:rPr>
            </w:r>
          </w:p>
        </w:tc>
        <w:tc>
          <w:tcPr>
            <w:tcW w:type="dxa" w:w="2340"/>
          </w:tcPr>
          <w:p>
            <w:r>
              <w:rPr>
                <w:rFonts w:ascii="Calibri" w:hAnsi="Calibri"/>
                <w:sz w:val="17"/>
              </w:rPr>
              <w:t>Inside the GLP-1 Gold Rush: Eli Lilly CEO on New Breakthroughs, Addiction &amp; Mental Health, Pricing</w:t>
            </w:r>
          </w:p>
        </w:tc>
        <w:tc>
          <w:tcPr>
            <w:tcW w:type="dxa" w:w="2340"/>
          </w:tcPr>
          <w:p>
            <w:r>
              <w:rPr>
                <w:rFonts w:ascii="Calibri" w:hAnsi="Calibri"/>
                <w:sz w:val="17"/>
              </w:rPr>
            </w:r>
          </w:p>
        </w:tc>
      </w:tr>
      <w:tr>
        <w:tc>
          <w:tcPr>
            <w:tcW w:type="dxa" w:w="2340"/>
          </w:tcPr>
          <w:p>
            <w:r>
              <w:rPr>
                <w:rFonts w:ascii="Calibri" w:hAnsi="Calibri"/>
                <w:sz w:val="17"/>
              </w:rPr>
              <w:t>2025-09-30</w:t>
            </w:r>
          </w:p>
        </w:tc>
        <w:tc>
          <w:tcPr>
            <w:tcW w:type="dxa" w:w="2340"/>
          </w:tcPr>
          <w:p>
            <w:r>
              <w:rPr>
                <w:rFonts w:ascii="Calibri" w:hAnsi="Calibri"/>
                <w:sz w:val="17"/>
              </w:rPr>
            </w:r>
          </w:p>
        </w:tc>
        <w:tc>
          <w:tcPr>
            <w:tcW w:type="dxa" w:w="2340"/>
          </w:tcPr>
          <w:p>
            <w:r>
              <w:rPr>
                <w:rFonts w:ascii="Calibri" w:hAnsi="Calibri"/>
                <w:sz w:val="17"/>
              </w:rPr>
              <w:t>Rick Caruso on California's Collapse: Broken Leadership, LA Wildfire Failures &amp; the Fix</w:t>
            </w:r>
          </w:p>
        </w:tc>
        <w:tc>
          <w:tcPr>
            <w:tcW w:type="dxa" w:w="2340"/>
          </w:tcPr>
          <w:p>
            <w:r>
              <w:rPr>
                <w:rFonts w:ascii="Calibri" w:hAnsi="Calibri"/>
                <w:sz w:val="17"/>
              </w:rPr>
            </w:r>
          </w:p>
        </w:tc>
      </w:tr>
      <w:tr>
        <w:tc>
          <w:tcPr>
            <w:tcW w:type="dxa" w:w="2340"/>
          </w:tcPr>
          <w:p>
            <w:r>
              <w:rPr>
                <w:rFonts w:ascii="Calibri" w:hAnsi="Calibri"/>
                <w:sz w:val="17"/>
              </w:rPr>
              <w:t>2025-09-30</w:t>
            </w:r>
          </w:p>
        </w:tc>
        <w:tc>
          <w:tcPr>
            <w:tcW w:type="dxa" w:w="2340"/>
          </w:tcPr>
          <w:p>
            <w:r>
              <w:rPr>
                <w:rFonts w:ascii="Calibri" w:hAnsi="Calibri"/>
                <w:sz w:val="17"/>
              </w:rPr>
            </w:r>
          </w:p>
        </w:tc>
        <w:tc>
          <w:tcPr>
            <w:tcW w:type="dxa" w:w="2340"/>
          </w:tcPr>
          <w:p>
            <w:r>
              <w:rPr>
                <w:rFonts w:ascii="Calibri" w:hAnsi="Calibri"/>
                <w:sz w:val="17"/>
              </w:rPr>
              <w:t>Arm CEO Rene Haas on AI: Nvidia Lessons, Intel's Decline and the US-China Chip War</w:t>
            </w:r>
          </w:p>
        </w:tc>
        <w:tc>
          <w:tcPr>
            <w:tcW w:type="dxa" w:w="2340"/>
          </w:tcPr>
          <w:p>
            <w:r>
              <w:rPr>
                <w:rFonts w:ascii="Calibri" w:hAnsi="Calibri"/>
                <w:sz w:val="17"/>
              </w:rPr>
            </w:r>
          </w:p>
        </w:tc>
      </w:tr>
      <w:tr>
        <w:tc>
          <w:tcPr>
            <w:tcW w:type="dxa" w:w="2340"/>
          </w:tcPr>
          <w:p>
            <w:r>
              <w:rPr>
                <w:rFonts w:ascii="Calibri" w:hAnsi="Calibri"/>
                <w:sz w:val="17"/>
              </w:rPr>
              <w:t>2025-09-30</w:t>
            </w:r>
          </w:p>
        </w:tc>
        <w:tc>
          <w:tcPr>
            <w:tcW w:type="dxa" w:w="2340"/>
          </w:tcPr>
          <w:p>
            <w:r>
              <w:rPr>
                <w:rFonts w:ascii="Calibri" w:hAnsi="Calibri"/>
                <w:sz w:val="17"/>
              </w:rPr>
            </w:r>
          </w:p>
        </w:tc>
        <w:tc>
          <w:tcPr>
            <w:tcW w:type="dxa" w:w="2340"/>
          </w:tcPr>
          <w:p>
            <w:r>
              <w:rPr>
                <w:rFonts w:ascii="Calibri" w:hAnsi="Calibri"/>
                <w:sz w:val="17"/>
              </w:rPr>
              <w:t>Science Corner Special: David Friedberg, Cleo Abram, Alex Filippenko, and Keller Rinaudo Cliffton</w:t>
            </w:r>
          </w:p>
        </w:tc>
        <w:tc>
          <w:tcPr>
            <w:tcW w:type="dxa" w:w="2340"/>
          </w:tcPr>
          <w:p>
            <w:r>
              <w:rPr>
                <w:rFonts w:ascii="Calibri" w:hAnsi="Calibri"/>
                <w:sz w:val="17"/>
              </w:rPr>
            </w:r>
          </w:p>
        </w:tc>
      </w:tr>
      <w:tr>
        <w:tc>
          <w:tcPr>
            <w:tcW w:type="dxa" w:w="2340"/>
          </w:tcPr>
          <w:p>
            <w:r>
              <w:rPr>
                <w:rFonts w:ascii="Calibri" w:hAnsi="Calibri"/>
                <w:sz w:val="17"/>
              </w:rPr>
              <w:t>2025-10-01</w:t>
            </w:r>
          </w:p>
        </w:tc>
        <w:tc>
          <w:tcPr>
            <w:tcW w:type="dxa" w:w="2340"/>
          </w:tcPr>
          <w:p>
            <w:r>
              <w:rPr>
                <w:rFonts w:ascii="Calibri" w:hAnsi="Calibri"/>
                <w:sz w:val="17"/>
              </w:rPr>
            </w:r>
          </w:p>
        </w:tc>
        <w:tc>
          <w:tcPr>
            <w:tcW w:type="dxa" w:w="2340"/>
          </w:tcPr>
          <w:p>
            <w:r>
              <w:rPr>
                <w:rFonts w:ascii="Calibri" w:hAnsi="Calibri"/>
                <w:sz w:val="17"/>
              </w:rPr>
              <w:t>Multicoin Capital's Kyle Samani on Internet Capital Markets</w:t>
            </w:r>
          </w:p>
        </w:tc>
        <w:tc>
          <w:tcPr>
            <w:tcW w:type="dxa" w:w="2340"/>
          </w:tcPr>
          <w:p>
            <w:r>
              <w:rPr>
                <w:rFonts w:ascii="Calibri" w:hAnsi="Calibri"/>
                <w:sz w:val="17"/>
              </w:rPr>
            </w:r>
          </w:p>
        </w:tc>
      </w:tr>
      <w:tr>
        <w:tc>
          <w:tcPr>
            <w:tcW w:type="dxa" w:w="2340"/>
          </w:tcPr>
          <w:p>
            <w:r>
              <w:rPr>
                <w:rFonts w:ascii="Calibri" w:hAnsi="Calibri"/>
                <w:sz w:val="17"/>
              </w:rPr>
              <w:t>2025-10-02</w:t>
            </w:r>
          </w:p>
        </w:tc>
        <w:tc>
          <w:tcPr>
            <w:tcW w:type="dxa" w:w="2340"/>
          </w:tcPr>
          <w:p>
            <w:r>
              <w:rPr>
                <w:rFonts w:ascii="Calibri" w:hAnsi="Calibri"/>
                <w:sz w:val="17"/>
              </w:rPr>
            </w:r>
          </w:p>
        </w:tc>
        <w:tc>
          <w:tcPr>
            <w:tcW w:type="dxa" w:w="2340"/>
          </w:tcPr>
          <w:p>
            <w:r>
              <w:rPr>
                <w:rFonts w:ascii="Calibri" w:hAnsi="Calibri"/>
                <w:sz w:val="17"/>
              </w:rPr>
              <w:t>Ro Khanna on Crime, Censorship &amp; Congress: Fixing What's Broken in America</w:t>
            </w:r>
          </w:p>
        </w:tc>
        <w:tc>
          <w:tcPr>
            <w:tcW w:type="dxa" w:w="2340"/>
          </w:tcPr>
          <w:p>
            <w:r>
              <w:rPr>
                <w:rFonts w:ascii="Calibri" w:hAnsi="Calibri"/>
                <w:sz w:val="17"/>
              </w:rPr>
              <w:t>Ro Khanna</w:t>
            </w:r>
          </w:p>
        </w:tc>
      </w:tr>
      <w:tr>
        <w:tc>
          <w:tcPr>
            <w:tcW w:type="dxa" w:w="2340"/>
          </w:tcPr>
          <w:p>
            <w:r>
              <w:rPr>
                <w:rFonts w:ascii="Calibri" w:hAnsi="Calibri"/>
                <w:sz w:val="17"/>
              </w:rPr>
              <w:t>2025-10-03</w:t>
            </w:r>
          </w:p>
        </w:tc>
        <w:tc>
          <w:tcPr>
            <w:tcW w:type="dxa" w:w="2340"/>
          </w:tcPr>
          <w:p>
            <w:r>
              <w:rPr>
                <w:rFonts w:ascii="Calibri" w:hAnsi="Calibri"/>
                <w:sz w:val="17"/>
              </w:rPr>
            </w:r>
          </w:p>
        </w:tc>
        <w:tc>
          <w:tcPr>
            <w:tcW w:type="dxa" w:w="2340"/>
          </w:tcPr>
          <w:p>
            <w:r>
              <w:rPr>
                <w:rFonts w:ascii="Calibri" w:hAnsi="Calibri"/>
                <w:sz w:val="17"/>
              </w:rPr>
              <w:t>Biggest LBO Ever, SPAC 2.0, Open Source AI Models, State AI Regulation Frenzy</w:t>
            </w:r>
          </w:p>
        </w:tc>
        <w:tc>
          <w:tcPr>
            <w:tcW w:type="dxa" w:w="2340"/>
          </w:tcPr>
          <w:p>
            <w:r>
              <w:rPr>
                <w:rFonts w:ascii="Calibri" w:hAnsi="Calibri"/>
                <w:sz w:val="17"/>
              </w:rPr>
            </w:r>
          </w:p>
        </w:tc>
      </w:tr>
      <w:tr>
        <w:tc>
          <w:tcPr>
            <w:tcW w:type="dxa" w:w="2340"/>
          </w:tcPr>
          <w:p>
            <w:r>
              <w:rPr>
                <w:rFonts w:ascii="Calibri" w:hAnsi="Calibri"/>
                <w:sz w:val="17"/>
              </w:rPr>
              <w:t>2025-10-08</w:t>
            </w:r>
          </w:p>
        </w:tc>
        <w:tc>
          <w:tcPr>
            <w:tcW w:type="dxa" w:w="2340"/>
          </w:tcPr>
          <w:p>
            <w:r>
              <w:rPr>
                <w:rFonts w:ascii="Calibri" w:hAnsi="Calibri"/>
                <w:sz w:val="17"/>
              </w:rPr>
            </w:r>
          </w:p>
        </w:tc>
        <w:tc>
          <w:tcPr>
            <w:tcW w:type="dxa" w:w="2340"/>
          </w:tcPr>
          <w:p>
            <w:r>
              <w:rPr>
                <w:rFonts w:ascii="Calibri" w:hAnsi="Calibri"/>
                <w:sz w:val="17"/>
              </w:rPr>
              <w:t>YouTube CEO Neal Mohan on AI, Censorship &amp; the Future of Creators</w:t>
            </w:r>
          </w:p>
        </w:tc>
        <w:tc>
          <w:tcPr>
            <w:tcW w:type="dxa" w:w="2340"/>
          </w:tcPr>
          <w:p>
            <w:r>
              <w:rPr>
                <w:rFonts w:ascii="Calibri" w:hAnsi="Calibri"/>
                <w:sz w:val="17"/>
              </w:rPr>
            </w:r>
          </w:p>
        </w:tc>
      </w:tr>
      <w:tr>
        <w:tc>
          <w:tcPr>
            <w:tcW w:type="dxa" w:w="2340"/>
          </w:tcPr>
          <w:p>
            <w:r>
              <w:rPr>
                <w:rFonts w:ascii="Calibri" w:hAnsi="Calibri"/>
                <w:sz w:val="17"/>
              </w:rPr>
              <w:t>2025-10-08</w:t>
            </w:r>
          </w:p>
        </w:tc>
        <w:tc>
          <w:tcPr>
            <w:tcW w:type="dxa" w:w="2340"/>
          </w:tcPr>
          <w:p>
            <w:r>
              <w:rPr>
                <w:rFonts w:ascii="Calibri" w:hAnsi="Calibri"/>
                <w:sz w:val="17"/>
              </w:rPr>
            </w:r>
          </w:p>
        </w:tc>
        <w:tc>
          <w:tcPr>
            <w:tcW w:type="dxa" w:w="2340"/>
          </w:tcPr>
          <w:p>
            <w:r>
              <w:rPr>
                <w:rFonts w:ascii="Calibri" w:hAnsi="Calibri"/>
                <w:sz w:val="17"/>
              </w:rPr>
              <w:t>Joe Tsai on US-China Rivalry, AI's Future, Owning the Nets/Liberty, Caitlin Clark's Major Impact</w:t>
            </w:r>
          </w:p>
        </w:tc>
        <w:tc>
          <w:tcPr>
            <w:tcW w:type="dxa" w:w="2340"/>
          </w:tcPr>
          <w:p>
            <w:r>
              <w:rPr>
                <w:rFonts w:ascii="Calibri" w:hAnsi="Calibri"/>
                <w:sz w:val="17"/>
              </w:rPr>
            </w:r>
          </w:p>
        </w:tc>
      </w:tr>
      <w:tr>
        <w:tc>
          <w:tcPr>
            <w:tcW w:type="dxa" w:w="2340"/>
          </w:tcPr>
          <w:p>
            <w:r>
              <w:rPr>
                <w:rFonts w:ascii="Calibri" w:hAnsi="Calibri"/>
                <w:sz w:val="17"/>
              </w:rPr>
              <w:t>2025-10-09</w:t>
            </w:r>
          </w:p>
        </w:tc>
        <w:tc>
          <w:tcPr>
            <w:tcW w:type="dxa" w:w="2340"/>
          </w:tcPr>
          <w:p>
            <w:r>
              <w:rPr>
                <w:rFonts w:ascii="Calibri" w:hAnsi="Calibri"/>
                <w:sz w:val="17"/>
              </w:rPr>
            </w:r>
          </w:p>
        </w:tc>
        <w:tc>
          <w:tcPr>
            <w:tcW w:type="dxa" w:w="2340"/>
          </w:tcPr>
          <w:p>
            <w:r>
              <w:rPr>
                <w:rFonts w:ascii="Calibri" w:hAnsi="Calibri"/>
                <w:sz w:val="17"/>
              </w:rPr>
              <w:t>Sequoia's Roelof Botha: Why Venture Capital is Broken &amp; How Great Companies Are Built</w:t>
            </w:r>
          </w:p>
        </w:tc>
        <w:tc>
          <w:tcPr>
            <w:tcW w:type="dxa" w:w="2340"/>
          </w:tcPr>
          <w:p>
            <w:r>
              <w:rPr>
                <w:rFonts w:ascii="Calibri" w:hAnsi="Calibri"/>
                <w:sz w:val="17"/>
              </w:rPr>
              <w:t>Roelof Botha</w:t>
            </w:r>
          </w:p>
        </w:tc>
      </w:tr>
      <w:tr>
        <w:tc>
          <w:tcPr>
            <w:tcW w:type="dxa" w:w="2340"/>
          </w:tcPr>
          <w:p>
            <w:r>
              <w:rPr>
                <w:rFonts w:ascii="Calibri" w:hAnsi="Calibri"/>
                <w:sz w:val="17"/>
              </w:rPr>
              <w:t>2025-10-10</w:t>
            </w:r>
          </w:p>
        </w:tc>
        <w:tc>
          <w:tcPr>
            <w:tcW w:type="dxa" w:w="2340"/>
          </w:tcPr>
          <w:p>
            <w:r>
              <w:rPr>
                <w:rFonts w:ascii="Calibri" w:hAnsi="Calibri"/>
                <w:sz w:val="17"/>
              </w:rPr>
            </w:r>
          </w:p>
        </w:tc>
        <w:tc>
          <w:tcPr>
            <w:tcW w:type="dxa" w:w="2340"/>
          </w:tcPr>
          <w:p>
            <w:r>
              <w:rPr>
                <w:rFonts w:ascii="Calibri" w:hAnsi="Calibri"/>
                <w:sz w:val="17"/>
              </w:rPr>
              <w:t>Trump Brokers Gaza Peace Deal, National Guard in Chicago, OpenAI/AMD, AI Roundtripping, Gold Rally</w:t>
            </w:r>
          </w:p>
        </w:tc>
        <w:tc>
          <w:tcPr>
            <w:tcW w:type="dxa" w:w="2340"/>
          </w:tcPr>
          <w:p>
            <w:r>
              <w:rPr>
                <w:rFonts w:ascii="Calibri" w:hAnsi="Calibri"/>
                <w:sz w:val="17"/>
              </w:rPr>
              <w:t>Brad Gerstner</w:t>
            </w:r>
          </w:p>
        </w:tc>
      </w:tr>
      <w:tr>
        <w:tc>
          <w:tcPr>
            <w:tcW w:type="dxa" w:w="2340"/>
          </w:tcPr>
          <w:p>
            <w:r>
              <w:rPr>
                <w:rFonts w:ascii="Calibri" w:hAnsi="Calibri"/>
                <w:sz w:val="17"/>
              </w:rPr>
              <w:t>2025-10-14</w:t>
            </w:r>
          </w:p>
        </w:tc>
        <w:tc>
          <w:tcPr>
            <w:tcW w:type="dxa" w:w="2340"/>
          </w:tcPr>
          <w:p>
            <w:r>
              <w:rPr>
                <w:rFonts w:ascii="Calibri" w:hAnsi="Calibri"/>
                <w:sz w:val="17"/>
              </w:rPr>
            </w:r>
          </w:p>
        </w:tc>
        <w:tc>
          <w:tcPr>
            <w:tcW w:type="dxa" w:w="2340"/>
          </w:tcPr>
          <w:p>
            <w:r>
              <w:rPr>
                <w:rFonts w:ascii="Calibri" w:hAnsi="Calibri"/>
                <w:sz w:val="17"/>
              </w:rPr>
              <w:t>Bryan Johnson: The #1 Longevity Secret You Can Start Doing Today</w:t>
            </w:r>
          </w:p>
        </w:tc>
        <w:tc>
          <w:tcPr>
            <w:tcW w:type="dxa" w:w="2340"/>
          </w:tcPr>
          <w:p>
            <w:r>
              <w:rPr>
                <w:rFonts w:ascii="Calibri" w:hAnsi="Calibri"/>
                <w:sz w:val="17"/>
              </w:rPr>
              <w:t>Bryan Johnson</w:t>
            </w:r>
          </w:p>
        </w:tc>
      </w:tr>
      <w:tr>
        <w:tc>
          <w:tcPr>
            <w:tcW w:type="dxa" w:w="2340"/>
          </w:tcPr>
          <w:p>
            <w:r>
              <w:rPr>
                <w:rFonts w:ascii="Calibri" w:hAnsi="Calibri"/>
                <w:sz w:val="17"/>
              </w:rPr>
              <w:t>2025-10-14</w:t>
            </w:r>
          </w:p>
        </w:tc>
        <w:tc>
          <w:tcPr>
            <w:tcW w:type="dxa" w:w="2340"/>
          </w:tcPr>
          <w:p>
            <w:r>
              <w:rPr>
                <w:rFonts w:ascii="Calibri" w:hAnsi="Calibri"/>
                <w:sz w:val="17"/>
              </w:rPr>
            </w:r>
          </w:p>
        </w:tc>
        <w:tc>
          <w:tcPr>
            <w:tcW w:type="dxa" w:w="2340"/>
          </w:tcPr>
          <w:p>
            <w:r>
              <w:rPr>
                <w:rFonts w:ascii="Calibri" w:hAnsi="Calibri"/>
                <w:sz w:val="17"/>
              </w:rPr>
              <w:t>Cathie Wood on How AI Can Double GDP, Bull Case for Bitcoin $1M, Elon's Trillion-Dollar Pay Package</w:t>
            </w:r>
          </w:p>
        </w:tc>
        <w:tc>
          <w:tcPr>
            <w:tcW w:type="dxa" w:w="2340"/>
          </w:tcPr>
          <w:p>
            <w:r>
              <w:rPr>
                <w:rFonts w:ascii="Calibri" w:hAnsi="Calibri"/>
                <w:sz w:val="17"/>
              </w:rPr>
            </w:r>
          </w:p>
        </w:tc>
      </w:tr>
      <w:tr>
        <w:tc>
          <w:tcPr>
            <w:tcW w:type="dxa" w:w="2340"/>
          </w:tcPr>
          <w:p>
            <w:r>
              <w:rPr>
                <w:rFonts w:ascii="Calibri" w:hAnsi="Calibri"/>
                <w:sz w:val="17"/>
              </w:rPr>
              <w:t>2025-10-15</w:t>
            </w:r>
          </w:p>
        </w:tc>
        <w:tc>
          <w:tcPr>
            <w:tcW w:type="dxa" w:w="2340"/>
          </w:tcPr>
          <w:p>
            <w:r>
              <w:rPr>
                <w:rFonts w:ascii="Calibri" w:hAnsi="Calibri"/>
                <w:sz w:val="17"/>
              </w:rPr>
            </w:r>
          </w:p>
        </w:tc>
        <w:tc>
          <w:tcPr>
            <w:tcW w:type="dxa" w:w="2340"/>
          </w:tcPr>
          <w:p>
            <w:r>
              <w:rPr>
                <w:rFonts w:ascii="Calibri" w:hAnsi="Calibri"/>
                <w:sz w:val="17"/>
              </w:rPr>
              <w:t>How Orlando Bravo Built One of the Most Successful Firms in Private Equity</w:t>
            </w:r>
          </w:p>
        </w:tc>
        <w:tc>
          <w:tcPr>
            <w:tcW w:type="dxa" w:w="2340"/>
          </w:tcPr>
          <w:p>
            <w:r>
              <w:rPr>
                <w:rFonts w:ascii="Calibri" w:hAnsi="Calibri"/>
                <w:sz w:val="17"/>
              </w:rPr>
              <w:t>Orlando Bravo</w:t>
            </w:r>
          </w:p>
        </w:tc>
      </w:tr>
      <w:tr>
        <w:tc>
          <w:tcPr>
            <w:tcW w:type="dxa" w:w="2340"/>
          </w:tcPr>
          <w:p>
            <w:r>
              <w:rPr>
                <w:rFonts w:ascii="Calibri" w:hAnsi="Calibri"/>
                <w:sz w:val="17"/>
              </w:rPr>
              <w:t>2025-10-16</w:t>
            </w:r>
          </w:p>
        </w:tc>
        <w:tc>
          <w:tcPr>
            <w:tcW w:type="dxa" w:w="2340"/>
          </w:tcPr>
          <w:p>
            <w:r>
              <w:rPr>
                <w:rFonts w:ascii="Calibri" w:hAnsi="Calibri"/>
                <w:sz w:val="17"/>
              </w:rPr>
            </w:r>
          </w:p>
        </w:tc>
        <w:tc>
          <w:tcPr>
            <w:tcW w:type="dxa" w:w="2340"/>
          </w:tcPr>
          <w:p>
            <w:r>
              <w:rPr>
                <w:rFonts w:ascii="Calibri" w:hAnsi="Calibri"/>
                <w:sz w:val="17"/>
              </w:rPr>
              <w:t>1929 vs 2025: Andrew Ross Sorkin on Crashes, Bubbles &amp; Lessons Learned</w:t>
            </w:r>
          </w:p>
        </w:tc>
        <w:tc>
          <w:tcPr>
            <w:tcW w:type="dxa" w:w="2340"/>
          </w:tcPr>
          <w:p>
            <w:r>
              <w:rPr>
                <w:rFonts w:ascii="Calibri" w:hAnsi="Calibri"/>
                <w:sz w:val="17"/>
              </w:rPr>
            </w:r>
          </w:p>
        </w:tc>
      </w:tr>
      <w:tr>
        <w:tc>
          <w:tcPr>
            <w:tcW w:type="dxa" w:w="2340"/>
          </w:tcPr>
          <w:p>
            <w:r>
              <w:rPr>
                <w:rFonts w:ascii="Calibri" w:hAnsi="Calibri"/>
                <w:sz w:val="17"/>
              </w:rPr>
              <w:t>2025-10-17</w:t>
            </w:r>
          </w:p>
        </w:tc>
        <w:tc>
          <w:tcPr>
            <w:tcW w:type="dxa" w:w="2340"/>
          </w:tcPr>
          <w:p>
            <w:r>
              <w:rPr>
                <w:rFonts w:ascii="Calibri" w:hAnsi="Calibri"/>
                <w:sz w:val="17"/>
              </w:rPr>
            </w:r>
          </w:p>
        </w:tc>
        <w:tc>
          <w:tcPr>
            <w:tcW w:type="dxa" w:w="2340"/>
          </w:tcPr>
          <w:p>
            <w:r>
              <w:rPr>
                <w:rFonts w:ascii="Calibri" w:hAnsi="Calibri"/>
                <w:sz w:val="17"/>
              </w:rPr>
              <w:t>Trump: Send National Guard to SF, China Rare Earths Trade War, AI's PR Crisis</w:t>
            </w:r>
          </w:p>
        </w:tc>
        <w:tc>
          <w:tcPr>
            <w:tcW w:type="dxa" w:w="2340"/>
          </w:tcPr>
          <w:p>
            <w:r>
              <w:rPr>
                <w:rFonts w:ascii="Calibri" w:hAnsi="Calibri"/>
                <w:sz w:val="17"/>
              </w:rPr>
            </w:r>
          </w:p>
        </w:tc>
      </w:tr>
      <w:tr>
        <w:tc>
          <w:tcPr>
            <w:tcW w:type="dxa" w:w="2340"/>
          </w:tcPr>
          <w:p>
            <w:r>
              <w:rPr>
                <w:rFonts w:ascii="Calibri" w:hAnsi="Calibri"/>
                <w:sz w:val="17"/>
              </w:rPr>
              <w:t>2025-10-21</w:t>
            </w:r>
          </w:p>
        </w:tc>
        <w:tc>
          <w:tcPr>
            <w:tcW w:type="dxa" w:w="2340"/>
          </w:tcPr>
          <w:p>
            <w:r>
              <w:rPr>
                <w:rFonts w:ascii="Calibri" w:hAnsi="Calibri"/>
                <w:sz w:val="17"/>
              </w:rPr>
            </w:r>
          </w:p>
        </w:tc>
        <w:tc>
          <w:tcPr>
            <w:tcW w:type="dxa" w:w="2340"/>
          </w:tcPr>
          <w:p>
            <w:r>
              <w:rPr>
                <w:rFonts w:ascii="Calibri" w:hAnsi="Calibri"/>
                <w:sz w:val="17"/>
              </w:rPr>
              <w:t>California Forever: The Startup Building America's Next Great City</w:t>
            </w:r>
          </w:p>
        </w:tc>
        <w:tc>
          <w:tcPr>
            <w:tcW w:type="dxa" w:w="2340"/>
          </w:tcPr>
          <w:p>
            <w:r>
              <w:rPr>
                <w:rFonts w:ascii="Calibri" w:hAnsi="Calibri"/>
                <w:sz w:val="17"/>
              </w:rPr>
            </w:r>
          </w:p>
        </w:tc>
      </w:tr>
      <w:tr>
        <w:tc>
          <w:tcPr>
            <w:tcW w:type="dxa" w:w="2340"/>
          </w:tcPr>
          <w:p>
            <w:r>
              <w:rPr>
                <w:rFonts w:ascii="Calibri" w:hAnsi="Calibri"/>
                <w:sz w:val="17"/>
              </w:rPr>
              <w:t>2025-10-23</w:t>
            </w:r>
          </w:p>
        </w:tc>
        <w:tc>
          <w:tcPr>
            <w:tcW w:type="dxa" w:w="2340"/>
          </w:tcPr>
          <w:p>
            <w:r>
              <w:rPr>
                <w:rFonts w:ascii="Calibri" w:hAnsi="Calibri"/>
                <w:sz w:val="17"/>
              </w:rPr>
            </w:r>
          </w:p>
        </w:tc>
        <w:tc>
          <w:tcPr>
            <w:tcW w:type="dxa" w:w="2340"/>
          </w:tcPr>
          <w:p>
            <w:r>
              <w:rPr>
                <w:rFonts w:ascii="Calibri" w:hAnsi="Calibri"/>
                <w:sz w:val="17"/>
              </w:rPr>
              <w:t>Joe Manchin on the Fight for America's Future: Term Limits, Bipartisanship &amp; the 2028 Election</w:t>
            </w:r>
          </w:p>
        </w:tc>
        <w:tc>
          <w:tcPr>
            <w:tcW w:type="dxa" w:w="2340"/>
          </w:tcPr>
          <w:p>
            <w:r>
              <w:rPr>
                <w:rFonts w:ascii="Calibri" w:hAnsi="Calibri"/>
                <w:sz w:val="17"/>
              </w:rPr>
              <w:t>Joe Manchin</w:t>
            </w:r>
          </w:p>
        </w:tc>
      </w:tr>
      <w:tr>
        <w:tc>
          <w:tcPr>
            <w:tcW w:type="dxa" w:w="2340"/>
          </w:tcPr>
          <w:p>
            <w:r>
              <w:rPr>
                <w:rFonts w:ascii="Calibri" w:hAnsi="Calibri"/>
                <w:sz w:val="17"/>
              </w:rPr>
              <w:t>2025-10-24</w:t>
            </w:r>
          </w:p>
        </w:tc>
        <w:tc>
          <w:tcPr>
            <w:tcW w:type="dxa" w:w="2340"/>
          </w:tcPr>
          <w:p>
            <w:r>
              <w:rPr>
                <w:rFonts w:ascii="Calibri" w:hAnsi="Calibri"/>
                <w:sz w:val="17"/>
              </w:rPr>
            </w:r>
          </w:p>
        </w:tc>
        <w:tc>
          <w:tcPr>
            <w:tcW w:type="dxa" w:w="2340"/>
          </w:tcPr>
          <w:p>
            <w:r>
              <w:rPr>
                <w:rFonts w:ascii="Calibri" w:hAnsi="Calibri"/>
                <w:sz w:val="17"/>
              </w:rPr>
              <w:t>NBA Gambling Scandal, Tesla Trillion Dollar Vote, Billionaire Tax, Amazon Robots, AWS Outage</w:t>
            </w:r>
          </w:p>
        </w:tc>
        <w:tc>
          <w:tcPr>
            <w:tcW w:type="dxa" w:w="2340"/>
          </w:tcPr>
          <w:p>
            <w:r>
              <w:rPr>
                <w:rFonts w:ascii="Calibri" w:hAnsi="Calibri"/>
                <w:sz w:val="17"/>
              </w:rPr>
            </w:r>
          </w:p>
        </w:tc>
      </w:tr>
      <w:tr>
        <w:tc>
          <w:tcPr>
            <w:tcW w:type="dxa" w:w="2340"/>
          </w:tcPr>
          <w:p>
            <w:r>
              <w:rPr>
                <w:rFonts w:ascii="Calibri" w:hAnsi="Calibri"/>
                <w:sz w:val="17"/>
              </w:rPr>
              <w:t>2025-10-27</w:t>
            </w:r>
          </w:p>
        </w:tc>
        <w:tc>
          <w:tcPr>
            <w:tcW w:type="dxa" w:w="2340"/>
          </w:tcPr>
          <w:p>
            <w:r>
              <w:rPr>
                <w:rFonts w:ascii="Calibri" w:hAnsi="Calibri"/>
                <w:sz w:val="17"/>
              </w:rPr>
            </w:r>
          </w:p>
        </w:tc>
        <w:tc>
          <w:tcPr>
            <w:tcW w:type="dxa" w:w="2340"/>
          </w:tcPr>
          <w:p>
            <w:r>
              <w:rPr>
                <w:rFonts w:ascii="Calibri" w:hAnsi="Calibri"/>
                <w:sz w:val="17"/>
              </w:rPr>
              <w:t>Nobel Prize in Physics Winner: John Martinis on the State of Quantum</w:t>
            </w:r>
          </w:p>
        </w:tc>
        <w:tc>
          <w:tcPr>
            <w:tcW w:type="dxa" w:w="2340"/>
          </w:tcPr>
          <w:p>
            <w:r>
              <w:rPr>
                <w:rFonts w:ascii="Calibri" w:hAnsi="Calibri"/>
                <w:sz w:val="17"/>
              </w:rPr>
              <w:t>John Martinis</w:t>
            </w:r>
          </w:p>
        </w:tc>
      </w:tr>
      <w:tr>
        <w:tc>
          <w:tcPr>
            <w:tcW w:type="dxa" w:w="2340"/>
          </w:tcPr>
          <w:p>
            <w:r>
              <w:rPr>
                <w:rFonts w:ascii="Calibri" w:hAnsi="Calibri"/>
                <w:sz w:val="17"/>
              </w:rPr>
              <w:t>2025-10-28</w:t>
            </w:r>
          </w:p>
        </w:tc>
        <w:tc>
          <w:tcPr>
            <w:tcW w:type="dxa" w:w="2340"/>
          </w:tcPr>
          <w:p>
            <w:r>
              <w:rPr>
                <w:rFonts w:ascii="Calibri" w:hAnsi="Calibri"/>
                <w:sz w:val="17"/>
              </w:rPr>
            </w:r>
          </w:p>
        </w:tc>
        <w:tc>
          <w:tcPr>
            <w:tcW w:type="dxa" w:w="2340"/>
          </w:tcPr>
          <w:p>
            <w:r>
              <w:rPr>
                <w:rFonts w:ascii="Calibri" w:hAnsi="Calibri"/>
                <w:sz w:val="17"/>
              </w:rPr>
              <w:t>Nobel Peace Prize Winner: María Corina Machado on Defeating Maduro, Socialism &amp; Freeing Venezuela</w:t>
            </w:r>
          </w:p>
        </w:tc>
        <w:tc>
          <w:tcPr>
            <w:tcW w:type="dxa" w:w="2340"/>
          </w:tcPr>
          <w:p>
            <w:r>
              <w:rPr>
                <w:rFonts w:ascii="Calibri" w:hAnsi="Calibri"/>
                <w:sz w:val="17"/>
              </w:rPr>
              <w:t>Maria Corina Machado</w:t>
            </w:r>
          </w:p>
        </w:tc>
      </w:tr>
      <w:tr>
        <w:tc>
          <w:tcPr>
            <w:tcW w:type="dxa" w:w="2340"/>
          </w:tcPr>
          <w:p>
            <w:r>
              <w:rPr>
                <w:rFonts w:ascii="Calibri" w:hAnsi="Calibri"/>
                <w:sz w:val="17"/>
              </w:rPr>
              <w:t>2025-10-30</w:t>
            </w:r>
          </w:p>
        </w:tc>
        <w:tc>
          <w:tcPr>
            <w:tcW w:type="dxa" w:w="2340"/>
          </w:tcPr>
          <w:p>
            <w:r>
              <w:rPr>
                <w:rFonts w:ascii="Calibri" w:hAnsi="Calibri"/>
                <w:sz w:val="17"/>
              </w:rPr>
            </w:r>
          </w:p>
        </w:tc>
        <w:tc>
          <w:tcPr>
            <w:tcW w:type="dxa" w:w="2340"/>
          </w:tcPr>
          <w:p>
            <w:r>
              <w:rPr>
                <w:rFonts w:ascii="Calibri" w:hAnsi="Calibri"/>
                <w:sz w:val="17"/>
              </w:rPr>
              <w:t>Pete Buttigieg: The Left's Identity Crisis, Wealth Tax, 2024 Mistakes, Plans for 2028</w:t>
            </w:r>
          </w:p>
        </w:tc>
        <w:tc>
          <w:tcPr>
            <w:tcW w:type="dxa" w:w="2340"/>
          </w:tcPr>
          <w:p>
            <w:r>
              <w:rPr>
                <w:rFonts w:ascii="Calibri" w:hAnsi="Calibri"/>
                <w:sz w:val="17"/>
              </w:rPr>
              <w:t>Pete Buttigieg</w:t>
            </w:r>
          </w:p>
        </w:tc>
      </w:tr>
      <w:tr>
        <w:tc>
          <w:tcPr>
            <w:tcW w:type="dxa" w:w="2340"/>
          </w:tcPr>
          <w:p>
            <w:r>
              <w:rPr>
                <w:rFonts w:ascii="Calibri" w:hAnsi="Calibri"/>
                <w:sz w:val="17"/>
              </w:rPr>
              <w:t>2025-10-31</w:t>
            </w:r>
          </w:p>
        </w:tc>
        <w:tc>
          <w:tcPr>
            <w:tcW w:type="dxa" w:w="2340"/>
          </w:tcPr>
          <w:p>
            <w:r>
              <w:rPr>
                <w:rFonts w:ascii="Calibri" w:hAnsi="Calibri"/>
                <w:sz w:val="17"/>
              </w:rPr>
            </w:r>
          </w:p>
        </w:tc>
        <w:tc>
          <w:tcPr>
            <w:tcW w:type="dxa" w:w="2340"/>
          </w:tcPr>
          <w:p>
            <w:r>
              <w:rPr>
                <w:rFonts w:ascii="Calibri" w:hAnsi="Calibri"/>
                <w:sz w:val="17"/>
              </w:rPr>
              <w:t>Elon Musk: OpenAI Betrayal, His Future at Tesla, and the Next Big Thing - Grokipedia</w:t>
            </w:r>
          </w:p>
        </w:tc>
        <w:tc>
          <w:tcPr>
            <w:tcW w:type="dxa" w:w="2340"/>
          </w:tcPr>
          <w:p>
            <w:r>
              <w:rPr>
                <w:rFonts w:ascii="Calibri" w:hAnsi="Calibri"/>
                <w:sz w:val="17"/>
              </w:rPr>
              <w:t>Elon Musk</w:t>
            </w:r>
          </w:p>
        </w:tc>
      </w:tr>
      <w:tr>
        <w:tc>
          <w:tcPr>
            <w:tcW w:type="dxa" w:w="2340"/>
          </w:tcPr>
          <w:p>
            <w:r>
              <w:rPr>
                <w:rFonts w:ascii="Calibri" w:hAnsi="Calibri"/>
                <w:sz w:val="17"/>
              </w:rPr>
              <w:t>2025-11-03</w:t>
            </w:r>
          </w:p>
        </w:tc>
        <w:tc>
          <w:tcPr>
            <w:tcW w:type="dxa" w:w="2340"/>
          </w:tcPr>
          <w:p>
            <w:r>
              <w:rPr>
                <w:rFonts w:ascii="Calibri" w:hAnsi="Calibri"/>
                <w:sz w:val="17"/>
              </w:rPr>
            </w:r>
          </w:p>
        </w:tc>
        <w:tc>
          <w:tcPr>
            <w:tcW w:type="dxa" w:w="2340"/>
          </w:tcPr>
          <w:p>
            <w:r>
              <w:rPr>
                <w:rFonts w:ascii="Calibri" w:hAnsi="Calibri"/>
                <w:sz w:val="17"/>
              </w:rPr>
              <w:t>Triple H on WWE's Evolution, the Rise of the Antihero, and the Psychology of Stardom</w:t>
            </w:r>
          </w:p>
        </w:tc>
        <w:tc>
          <w:tcPr>
            <w:tcW w:type="dxa" w:w="2340"/>
          </w:tcPr>
          <w:p>
            <w:r>
              <w:rPr>
                <w:rFonts w:ascii="Calibri" w:hAnsi="Calibri"/>
                <w:sz w:val="17"/>
              </w:rPr>
              <w:t>Triple H</w:t>
            </w:r>
          </w:p>
        </w:tc>
      </w:tr>
      <w:tr>
        <w:tc>
          <w:tcPr>
            <w:tcW w:type="dxa" w:w="2340"/>
          </w:tcPr>
          <w:p>
            <w:r>
              <w:rPr>
                <w:rFonts w:ascii="Calibri" w:hAnsi="Calibri"/>
                <w:sz w:val="17"/>
              </w:rPr>
              <w:t>2025-11-04</w:t>
            </w:r>
          </w:p>
        </w:tc>
        <w:tc>
          <w:tcPr>
            <w:tcW w:type="dxa" w:w="2340"/>
          </w:tcPr>
          <w:p>
            <w:r>
              <w:rPr>
                <w:rFonts w:ascii="Calibri" w:hAnsi="Calibri"/>
                <w:sz w:val="17"/>
              </w:rPr>
            </w:r>
          </w:p>
        </w:tc>
        <w:tc>
          <w:tcPr>
            <w:tcW w:type="dxa" w:w="2340"/>
          </w:tcPr>
          <w:p>
            <w:r>
              <w:rPr>
                <w:rFonts w:ascii="Calibri" w:hAnsi="Calibri"/>
                <w:sz w:val="17"/>
              </w:rPr>
              <w:t>Inside Saudi Arabia's AI Ambition: Tareq Amin on Building a New Tech Superpower</w:t>
            </w:r>
          </w:p>
        </w:tc>
        <w:tc>
          <w:tcPr>
            <w:tcW w:type="dxa" w:w="2340"/>
          </w:tcPr>
          <w:p>
            <w:r>
              <w:rPr>
                <w:rFonts w:ascii="Calibri" w:hAnsi="Calibri"/>
                <w:sz w:val="17"/>
              </w:rPr>
            </w:r>
          </w:p>
        </w:tc>
      </w:tr>
      <w:tr>
        <w:tc>
          <w:tcPr>
            <w:tcW w:type="dxa" w:w="2340"/>
          </w:tcPr>
          <w:p>
            <w:r>
              <w:rPr>
                <w:rFonts w:ascii="Calibri" w:hAnsi="Calibri"/>
                <w:sz w:val="17"/>
              </w:rPr>
              <w:t>2025-11-05</w:t>
            </w:r>
          </w:p>
        </w:tc>
        <w:tc>
          <w:tcPr>
            <w:tcW w:type="dxa" w:w="2340"/>
          </w:tcPr>
          <w:p>
            <w:r>
              <w:rPr>
                <w:rFonts w:ascii="Calibri" w:hAnsi="Calibri"/>
                <w:sz w:val="17"/>
              </w:rPr>
            </w:r>
          </w:p>
        </w:tc>
        <w:tc>
          <w:tcPr>
            <w:tcW w:type="dxa" w:w="2340"/>
          </w:tcPr>
          <w:p>
            <w:r>
              <w:rPr>
                <w:rFonts w:ascii="Calibri" w:hAnsi="Calibri"/>
                <w:sz w:val="17"/>
              </w:rPr>
              <w:t>Ari Emanuel on the Future of Entertainment: Hollywood, AI, Creator Economy, YouTube vs Netflix</w:t>
            </w:r>
          </w:p>
        </w:tc>
        <w:tc>
          <w:tcPr>
            <w:tcW w:type="dxa" w:w="2340"/>
          </w:tcPr>
          <w:p>
            <w:r>
              <w:rPr>
                <w:rFonts w:ascii="Calibri" w:hAnsi="Calibri"/>
                <w:sz w:val="17"/>
              </w:rPr>
              <w:t>Ari Emanuel</w:t>
            </w:r>
          </w:p>
        </w:tc>
      </w:tr>
      <w:tr>
        <w:tc>
          <w:tcPr>
            <w:tcW w:type="dxa" w:w="2340"/>
          </w:tcPr>
          <w:p>
            <w:r>
              <w:rPr>
                <w:rFonts w:ascii="Calibri" w:hAnsi="Calibri"/>
                <w:sz w:val="17"/>
              </w:rPr>
              <w:t>2025-11-07</w:t>
            </w:r>
          </w:p>
        </w:tc>
        <w:tc>
          <w:tcPr>
            <w:tcW w:type="dxa" w:w="2340"/>
          </w:tcPr>
          <w:p>
            <w:r>
              <w:rPr>
                <w:rFonts w:ascii="Calibri" w:hAnsi="Calibri"/>
                <w:sz w:val="17"/>
              </w:rPr>
            </w:r>
          </w:p>
        </w:tc>
        <w:tc>
          <w:tcPr>
            <w:tcW w:type="dxa" w:w="2340"/>
          </w:tcPr>
          <w:p>
            <w:r>
              <w:rPr>
                <w:rFonts w:ascii="Calibri" w:hAnsi="Calibri"/>
                <w:sz w:val="17"/>
              </w:rPr>
              <w:t>Does OpenAI Need a Bailout? Mamdani Wins, Socialism Rising, Filibuster Nuclear Option</w:t>
            </w:r>
          </w:p>
        </w:tc>
        <w:tc>
          <w:tcPr>
            <w:tcW w:type="dxa" w:w="2340"/>
          </w:tcPr>
          <w:p>
            <w:r>
              <w:rPr>
                <w:rFonts w:ascii="Calibri" w:hAnsi="Calibri"/>
                <w:sz w:val="17"/>
              </w:rPr>
            </w:r>
          </w:p>
        </w:tc>
      </w:tr>
      <w:tr>
        <w:tc>
          <w:tcPr>
            <w:tcW w:type="dxa" w:w="2340"/>
          </w:tcPr>
          <w:p>
            <w:r>
              <w:rPr>
                <w:rFonts w:ascii="Calibri" w:hAnsi="Calibri"/>
                <w:sz w:val="17"/>
              </w:rPr>
              <w:t>2025-11-14</w:t>
            </w:r>
          </w:p>
        </w:tc>
        <w:tc>
          <w:tcPr>
            <w:tcW w:type="dxa" w:w="2340"/>
          </w:tcPr>
          <w:p>
            <w:r>
              <w:rPr>
                <w:rFonts w:ascii="Calibri" w:hAnsi="Calibri"/>
                <w:sz w:val="17"/>
              </w:rPr>
            </w:r>
          </w:p>
        </w:tc>
        <w:tc>
          <w:tcPr>
            <w:tcW w:type="dxa" w:w="2340"/>
          </w:tcPr>
          <w:p>
            <w:r>
              <w:rPr>
                <w:rFonts w:ascii="Calibri" w:hAnsi="Calibri"/>
                <w:sz w:val="17"/>
              </w:rPr>
              <w:t>Home Affordability Crisis, Palantir's Advantage, Big Short on AI, H-1B Abuse, Solar Storm Hits Earth</w:t>
            </w:r>
          </w:p>
        </w:tc>
        <w:tc>
          <w:tcPr>
            <w:tcW w:type="dxa" w:w="2340"/>
          </w:tcPr>
          <w:p>
            <w:r>
              <w:rPr>
                <w:rFonts w:ascii="Calibri" w:hAnsi="Calibri"/>
                <w:sz w:val="17"/>
              </w:rPr>
            </w:r>
          </w:p>
        </w:tc>
      </w:tr>
      <w:tr>
        <w:tc>
          <w:tcPr>
            <w:tcW w:type="dxa" w:w="2340"/>
          </w:tcPr>
          <w:p>
            <w:r>
              <w:rPr>
                <w:rFonts w:ascii="Calibri" w:hAnsi="Calibri"/>
                <w:sz w:val="17"/>
              </w:rPr>
              <w:t>2025-11-22</w:t>
            </w:r>
          </w:p>
        </w:tc>
        <w:tc>
          <w:tcPr>
            <w:tcW w:type="dxa" w:w="2340"/>
          </w:tcPr>
          <w:p>
            <w:r>
              <w:rPr>
                <w:rFonts w:ascii="Calibri" w:hAnsi="Calibri"/>
                <w:sz w:val="17"/>
              </w:rPr>
            </w:r>
          </w:p>
        </w:tc>
        <w:tc>
          <w:tcPr>
            <w:tcW w:type="dxa" w:w="2340"/>
          </w:tcPr>
          <w:p>
            <w:r>
              <w:rPr>
                <w:rFonts w:ascii="Calibri" w:hAnsi="Calibri"/>
                <w:sz w:val="17"/>
              </w:rPr>
              <w:t>Epstein Files Fallout, Nvidia Risks, Burry's Bad Bet, Google's Breakthrough, Tether's Boom</w:t>
            </w:r>
          </w:p>
        </w:tc>
        <w:tc>
          <w:tcPr>
            <w:tcW w:type="dxa" w:w="2340"/>
          </w:tcPr>
          <w:p>
            <w:r>
              <w:rPr>
                <w:rFonts w:ascii="Calibri" w:hAnsi="Calibri"/>
                <w:sz w:val="17"/>
              </w:rPr>
            </w:r>
          </w:p>
        </w:tc>
      </w:tr>
      <w:tr>
        <w:tc>
          <w:tcPr>
            <w:tcW w:type="dxa" w:w="2340"/>
          </w:tcPr>
          <w:p>
            <w:r>
              <w:rPr>
                <w:rFonts w:ascii="Calibri" w:hAnsi="Calibri"/>
                <w:sz w:val="17"/>
              </w:rPr>
              <w:t>2025-11-26</w:t>
            </w:r>
          </w:p>
        </w:tc>
        <w:tc>
          <w:tcPr>
            <w:tcW w:type="dxa" w:w="2340"/>
          </w:tcPr>
          <w:p>
            <w:r>
              <w:rPr>
                <w:rFonts w:ascii="Calibri" w:hAnsi="Calibri"/>
                <w:sz w:val="17"/>
              </w:rPr>
            </w:r>
          </w:p>
        </w:tc>
        <w:tc>
          <w:tcPr>
            <w:tcW w:type="dxa" w:w="2340"/>
          </w:tcPr>
          <w:p>
            <w:r>
              <w:rPr>
                <w:rFonts w:ascii="Calibri" w:hAnsi="Calibri"/>
                <w:sz w:val="17"/>
              </w:rPr>
              <w:t>Molly's Game Uncensored: The Truth Behind the World's Most Infamous Poker Game</w:t>
            </w:r>
          </w:p>
        </w:tc>
        <w:tc>
          <w:tcPr>
            <w:tcW w:type="dxa" w:w="2340"/>
          </w:tcPr>
          <w:p>
            <w:r>
              <w:rPr>
                <w:rFonts w:ascii="Calibri" w:hAnsi="Calibri"/>
                <w:sz w:val="17"/>
              </w:rPr>
            </w:r>
          </w:p>
        </w:tc>
      </w:tr>
      <w:tr>
        <w:tc>
          <w:tcPr>
            <w:tcW w:type="dxa" w:w="2340"/>
          </w:tcPr>
          <w:p>
            <w:r>
              <w:rPr>
                <w:rFonts w:ascii="Calibri" w:hAnsi="Calibri"/>
                <w:sz w:val="17"/>
              </w:rPr>
              <w:t>2025-12-06</w:t>
            </w:r>
          </w:p>
        </w:tc>
        <w:tc>
          <w:tcPr>
            <w:tcW w:type="dxa" w:w="2340"/>
          </w:tcPr>
          <w:p>
            <w:r>
              <w:rPr>
                <w:rFonts w:ascii="Calibri" w:hAnsi="Calibri"/>
                <w:sz w:val="17"/>
              </w:rPr>
            </w:r>
          </w:p>
        </w:tc>
        <w:tc>
          <w:tcPr>
            <w:tcW w:type="dxa" w:w="2340"/>
          </w:tcPr>
          <w:p>
            <w:r>
              <w:rPr>
                <w:rFonts w:ascii="Calibri" w:hAnsi="Calibri"/>
                <w:sz w:val="17"/>
              </w:rPr>
              <w:t>OpenAI's Code Red, Sacks vs New York Times, New Poverty Line?</w:t>
            </w:r>
          </w:p>
        </w:tc>
        <w:tc>
          <w:tcPr>
            <w:tcW w:type="dxa" w:w="2340"/>
          </w:tcPr>
          <w:p>
            <w:r>
              <w:rPr>
                <w:rFonts w:ascii="Calibri" w:hAnsi="Calibri"/>
                <w:sz w:val="17"/>
              </w:rPr>
            </w:r>
          </w:p>
        </w:tc>
      </w:tr>
      <w:tr>
        <w:tc>
          <w:tcPr>
            <w:tcW w:type="dxa" w:w="2340"/>
          </w:tcPr>
          <w:p>
            <w:r>
              <w:rPr>
                <w:rFonts w:ascii="Calibri" w:hAnsi="Calibri"/>
                <w:sz w:val="17"/>
              </w:rPr>
              <w:t>2025-12-13</w:t>
            </w:r>
          </w:p>
        </w:tc>
        <w:tc>
          <w:tcPr>
            <w:tcW w:type="dxa" w:w="2340"/>
          </w:tcPr>
          <w:p>
            <w:r>
              <w:rPr>
                <w:rFonts w:ascii="Calibri" w:hAnsi="Calibri"/>
                <w:sz w:val="17"/>
              </w:rPr>
            </w:r>
          </w:p>
        </w:tc>
        <w:tc>
          <w:tcPr>
            <w:tcW w:type="dxa" w:w="2340"/>
          </w:tcPr>
          <w:p>
            <w:r>
              <w:rPr>
                <w:rFonts w:ascii="Calibri" w:hAnsi="Calibri"/>
                <w:sz w:val="17"/>
              </w:rPr>
              <w:t>Tucker Carlson: Rise of Nick Fuentes, Paramount vs. Netflix, Anti-AI Sentiment, Hottest Takes</w:t>
            </w:r>
          </w:p>
        </w:tc>
        <w:tc>
          <w:tcPr>
            <w:tcW w:type="dxa" w:w="2340"/>
          </w:tcPr>
          <w:p>
            <w:r>
              <w:rPr>
                <w:rFonts w:ascii="Calibri" w:hAnsi="Calibri"/>
                <w:sz w:val="17"/>
              </w:rPr>
              <w:t>Tucker Carlson</w:t>
            </w:r>
          </w:p>
        </w:tc>
      </w:tr>
      <w:tr>
        <w:tc>
          <w:tcPr>
            <w:tcW w:type="dxa" w:w="2340"/>
          </w:tcPr>
          <w:p>
            <w:r>
              <w:rPr>
                <w:rFonts w:ascii="Calibri" w:hAnsi="Calibri"/>
                <w:sz w:val="17"/>
              </w:rPr>
              <w:t>2025-12-19</w:t>
            </w:r>
          </w:p>
        </w:tc>
        <w:tc>
          <w:tcPr>
            <w:tcW w:type="dxa" w:w="2340"/>
          </w:tcPr>
          <w:p>
            <w:r>
              <w:rPr>
                <w:rFonts w:ascii="Calibri" w:hAnsi="Calibri"/>
                <w:sz w:val="17"/>
              </w:rPr>
            </w:r>
          </w:p>
        </w:tc>
        <w:tc>
          <w:tcPr>
            <w:tcW w:type="dxa" w:w="2340"/>
          </w:tcPr>
          <w:p>
            <w:r>
              <w:rPr>
                <w:rFonts w:ascii="Calibri" w:hAnsi="Calibri"/>
                <w:sz w:val="17"/>
              </w:rPr>
              <w:t>Bernie Sanders: Stop All AI, China's EUV Breakthrough, Inflation Down, Golden Age in 2026?</w:t>
            </w:r>
          </w:p>
        </w:tc>
        <w:tc>
          <w:tcPr>
            <w:tcW w:type="dxa" w:w="2340"/>
          </w:tcPr>
          <w:p>
            <w:r>
              <w:rPr>
                <w:rFonts w:ascii="Calibri" w:hAnsi="Calibri"/>
                <w:sz w:val="17"/>
              </w:rPr>
              <w:t>Bernie Sanders</w:t>
            </w:r>
          </w:p>
        </w:tc>
      </w:tr>
      <w:tr>
        <w:tc>
          <w:tcPr>
            <w:tcW w:type="dxa" w:w="2340"/>
          </w:tcPr>
          <w:p>
            <w:r>
              <w:rPr>
                <w:rFonts w:ascii="Calibri" w:hAnsi="Calibri"/>
                <w:sz w:val="17"/>
              </w:rPr>
              <w:t>2025-12-22</w:t>
            </w:r>
          </w:p>
        </w:tc>
        <w:tc>
          <w:tcPr>
            <w:tcW w:type="dxa" w:w="2340"/>
          </w:tcPr>
          <w:p>
            <w:r>
              <w:rPr>
                <w:rFonts w:ascii="Calibri" w:hAnsi="Calibri"/>
                <w:sz w:val="17"/>
              </w:rPr>
            </w:r>
          </w:p>
        </w:tc>
        <w:tc>
          <w:tcPr>
            <w:tcW w:type="dxa" w:w="2340"/>
          </w:tcPr>
          <w:p>
            <w:r>
              <w:rPr>
                <w:rFonts w:ascii="Calibri" w:hAnsi="Calibri"/>
                <w:sz w:val="17"/>
              </w:rPr>
              <w:t>Scott Bessent: Fixing the Fed, Tariffs for National Security, Solving Affordability in 2026</w:t>
            </w:r>
          </w:p>
        </w:tc>
        <w:tc>
          <w:tcPr>
            <w:tcW w:type="dxa" w:w="2340"/>
          </w:tcPr>
          <w:p>
            <w:r>
              <w:rPr>
                <w:rFonts w:ascii="Calibri" w:hAnsi="Calibri"/>
                <w:sz w:val="17"/>
              </w:rPr>
              <w:t>Scott Bessent</w:t>
            </w:r>
          </w:p>
        </w:tc>
      </w:tr>
      <w:tr>
        <w:tc>
          <w:tcPr>
            <w:tcW w:type="dxa" w:w="2340"/>
          </w:tcPr>
          <w:p>
            <w:r>
              <w:rPr>
                <w:rFonts w:ascii="Calibri" w:hAnsi="Calibri"/>
                <w:sz w:val="17"/>
              </w:rPr>
              <w:t>2025-12-24</w:t>
            </w:r>
          </w:p>
        </w:tc>
        <w:tc>
          <w:tcPr>
            <w:tcW w:type="dxa" w:w="2340"/>
          </w:tcPr>
          <w:p>
            <w:r>
              <w:rPr>
                <w:rFonts w:ascii="Calibri" w:hAnsi="Calibri"/>
                <w:sz w:val="17"/>
              </w:rPr>
            </w:r>
          </w:p>
        </w:tc>
        <w:tc>
          <w:tcPr>
            <w:tcW w:type="dxa" w:w="2340"/>
          </w:tcPr>
          <w:p>
            <w:r>
              <w:rPr>
                <w:rFonts w:ascii="Calibri" w:hAnsi="Calibri"/>
                <w:sz w:val="17"/>
              </w:rPr>
              <w:t>All-In x Kill Tony: A Hilarious Holiday Special</w:t>
            </w:r>
          </w:p>
        </w:tc>
        <w:tc>
          <w:tcPr>
            <w:tcW w:type="dxa" w:w="2340"/>
          </w:tcPr>
          <w:p>
            <w:r>
              <w:rPr>
                <w:rFonts w:ascii="Calibri" w:hAnsi="Calibri"/>
                <w:sz w:val="17"/>
              </w:rPr>
            </w:r>
          </w:p>
        </w:tc>
      </w:tr>
      <w:tr>
        <w:tc>
          <w:tcPr>
            <w:tcW w:type="dxa" w:w="2340"/>
          </w:tcPr>
          <w:p>
            <w:r>
              <w:rPr>
                <w:rFonts w:ascii="Calibri" w:hAnsi="Calibri"/>
                <w:sz w:val="17"/>
              </w:rPr>
              <w:t>2025-12-31</w:t>
            </w:r>
          </w:p>
        </w:tc>
        <w:tc>
          <w:tcPr>
            <w:tcW w:type="dxa" w:w="2340"/>
          </w:tcPr>
          <w:p>
            <w:r>
              <w:rPr>
                <w:rFonts w:ascii="Calibri" w:hAnsi="Calibri"/>
                <w:sz w:val="17"/>
              </w:rPr>
            </w:r>
          </w:p>
        </w:tc>
        <w:tc>
          <w:tcPr>
            <w:tcW w:type="dxa" w:w="2340"/>
          </w:tcPr>
          <w:p>
            <w:r>
              <w:rPr>
                <w:rFonts w:ascii="Calibri" w:hAnsi="Calibri"/>
                <w:sz w:val="17"/>
              </w:rPr>
              <w:t>Massive Somali Fraud in Minnesota with Nick Shirley, California Asset Seizure, $20B Groq-Nvidia Deal</w:t>
            </w:r>
          </w:p>
        </w:tc>
        <w:tc>
          <w:tcPr>
            <w:tcW w:type="dxa" w:w="2340"/>
          </w:tcPr>
          <w:p>
            <w:r>
              <w:rPr>
                <w:rFonts w:ascii="Calibri" w:hAnsi="Calibri"/>
                <w:sz w:val="17"/>
              </w:rPr>
            </w:r>
          </w:p>
        </w:tc>
      </w:tr>
      <w:tr>
        <w:tc>
          <w:tcPr>
            <w:tcW w:type="dxa" w:w="2340"/>
          </w:tcPr>
          <w:p>
            <w:r>
              <w:rPr>
                <w:rFonts w:ascii="Calibri" w:hAnsi="Calibri"/>
                <w:sz w:val="17"/>
              </w:rPr>
              <w:t>2026-01-08</w:t>
            </w:r>
          </w:p>
        </w:tc>
        <w:tc>
          <w:tcPr>
            <w:tcW w:type="dxa" w:w="2340"/>
          </w:tcPr>
          <w:p>
            <w:r>
              <w:rPr>
                <w:rFonts w:ascii="Calibri" w:hAnsi="Calibri"/>
                <w:sz w:val="17"/>
              </w:rPr>
            </w:r>
          </w:p>
        </w:tc>
        <w:tc>
          <w:tcPr>
            <w:tcW w:type="dxa" w:w="2340"/>
          </w:tcPr>
          <w:p>
            <w:r>
              <w:rPr>
                <w:rFonts w:ascii="Calibri" w:hAnsi="Calibri"/>
                <w:sz w:val="17"/>
              </w:rPr>
              <w:t>Why AI will dwarf every tech revolution before it: robots, manufacturing, AR glasses from CES 2026</w:t>
            </w:r>
          </w:p>
        </w:tc>
        <w:tc>
          <w:tcPr>
            <w:tcW w:type="dxa" w:w="2340"/>
          </w:tcPr>
          <w:p>
            <w:r>
              <w:rPr>
                <w:rFonts w:ascii="Calibri" w:hAnsi="Calibri"/>
                <w:sz w:val="17"/>
              </w:rPr>
            </w:r>
          </w:p>
        </w:tc>
      </w:tr>
      <w:tr>
        <w:tc>
          <w:tcPr>
            <w:tcW w:type="dxa" w:w="2340"/>
          </w:tcPr>
          <w:p>
            <w:r>
              <w:rPr>
                <w:rFonts w:ascii="Calibri" w:hAnsi="Calibri"/>
                <w:sz w:val="17"/>
              </w:rPr>
              <w:t>2026-01-09</w:t>
            </w:r>
          </w:p>
        </w:tc>
        <w:tc>
          <w:tcPr>
            <w:tcW w:type="dxa" w:w="2340"/>
          </w:tcPr>
          <w:p>
            <w:r>
              <w:rPr>
                <w:rFonts w:ascii="Calibri" w:hAnsi="Calibri"/>
                <w:sz w:val="17"/>
              </w:rPr>
            </w:r>
          </w:p>
        </w:tc>
        <w:tc>
          <w:tcPr>
            <w:tcW w:type="dxa" w:w="2340"/>
          </w:tcPr>
          <w:p>
            <w:r>
              <w:rPr>
                <w:rFonts w:ascii="Calibri" w:hAnsi="Calibri"/>
                <w:sz w:val="17"/>
              </w:rPr>
              <w:t>Howard Lutnick: How America Can Hit 6% GDP Growth in 2026</w:t>
            </w:r>
          </w:p>
        </w:tc>
        <w:tc>
          <w:tcPr>
            <w:tcW w:type="dxa" w:w="2340"/>
          </w:tcPr>
          <w:p>
            <w:r>
              <w:rPr>
                <w:rFonts w:ascii="Calibri" w:hAnsi="Calibri"/>
                <w:sz w:val="17"/>
              </w:rPr>
              <w:t>Howard Lutnick</w:t>
            </w:r>
          </w:p>
        </w:tc>
      </w:tr>
      <w:tr>
        <w:tc>
          <w:tcPr>
            <w:tcW w:type="dxa" w:w="2340"/>
          </w:tcPr>
          <w:p>
            <w:r>
              <w:rPr>
                <w:rFonts w:ascii="Calibri" w:hAnsi="Calibri"/>
                <w:sz w:val="17"/>
              </w:rPr>
              <w:t>2026-01-10</w:t>
            </w:r>
          </w:p>
        </w:tc>
        <w:tc>
          <w:tcPr>
            <w:tcW w:type="dxa" w:w="2340"/>
          </w:tcPr>
          <w:p>
            <w:r>
              <w:rPr>
                <w:rFonts w:ascii="Calibri" w:hAnsi="Calibri"/>
                <w:sz w:val="17"/>
              </w:rPr>
            </w:r>
          </w:p>
        </w:tc>
        <w:tc>
          <w:tcPr>
            <w:tcW w:type="dxa" w:w="2340"/>
          </w:tcPr>
          <w:p>
            <w:r>
              <w:rPr>
                <w:rFonts w:ascii="Calibri" w:hAnsi="Calibri"/>
                <w:sz w:val="17"/>
              </w:rPr>
              <w:t>All-In's 2026 Predictions</w:t>
            </w:r>
          </w:p>
        </w:tc>
        <w:tc>
          <w:tcPr>
            <w:tcW w:type="dxa" w:w="2340"/>
          </w:tcPr>
          <w:p>
            <w:r>
              <w:rPr>
                <w:rFonts w:ascii="Calibri" w:hAnsi="Calibri"/>
                <w:sz w:val="17"/>
              </w:rPr>
            </w:r>
          </w:p>
        </w:tc>
      </w:tr>
      <w:tr>
        <w:tc>
          <w:tcPr>
            <w:tcW w:type="dxa" w:w="2340"/>
          </w:tcPr>
          <w:p>
            <w:r>
              <w:rPr>
                <w:rFonts w:ascii="Calibri" w:hAnsi="Calibri"/>
                <w:sz w:val="17"/>
              </w:rPr>
              <w:t>2026-01-13</w:t>
            </w:r>
          </w:p>
        </w:tc>
        <w:tc>
          <w:tcPr>
            <w:tcW w:type="dxa" w:w="2340"/>
          </w:tcPr>
          <w:p>
            <w:r>
              <w:rPr>
                <w:rFonts w:ascii="Calibri" w:hAnsi="Calibri"/>
                <w:sz w:val="17"/>
              </w:rPr>
            </w:r>
          </w:p>
        </w:tc>
        <w:tc>
          <w:tcPr>
            <w:tcW w:type="dxa" w:w="2340"/>
          </w:tcPr>
          <w:p>
            <w:r>
              <w:rPr>
                <w:rFonts w:ascii="Calibri" w:hAnsi="Calibri"/>
                <w:sz w:val="17"/>
              </w:rPr>
              <w:t>Adam Carolla on California's Collapse: Fires, Failed Leadership, and Gyno-Fascism</w:t>
            </w:r>
          </w:p>
        </w:tc>
        <w:tc>
          <w:tcPr>
            <w:tcW w:type="dxa" w:w="2340"/>
          </w:tcPr>
          <w:p>
            <w:r>
              <w:rPr>
                <w:rFonts w:ascii="Calibri" w:hAnsi="Calibri"/>
                <w:sz w:val="17"/>
              </w:rPr>
            </w:r>
          </w:p>
        </w:tc>
      </w:tr>
      <w:tr>
        <w:tc>
          <w:tcPr>
            <w:tcW w:type="dxa" w:w="2340"/>
          </w:tcPr>
          <w:p>
            <w:r>
              <w:rPr>
                <w:rFonts w:ascii="Calibri" w:hAnsi="Calibri"/>
                <w:sz w:val="17"/>
              </w:rPr>
              <w:t>2026-01-15</w:t>
            </w:r>
          </w:p>
        </w:tc>
        <w:tc>
          <w:tcPr>
            <w:tcW w:type="dxa" w:w="2340"/>
          </w:tcPr>
          <w:p>
            <w:r>
              <w:rPr>
                <w:rFonts w:ascii="Calibri" w:hAnsi="Calibri"/>
                <w:sz w:val="17"/>
              </w:rPr>
            </w:r>
          </w:p>
        </w:tc>
        <w:tc>
          <w:tcPr>
            <w:tcW w:type="dxa" w:w="2340"/>
          </w:tcPr>
          <w:p>
            <w:r>
              <w:rPr>
                <w:rFonts w:ascii="Calibri" w:hAnsi="Calibri"/>
                <w:sz w:val="17"/>
              </w:rPr>
              <w:t>Supercharging a New FDA: Marty Makary on Science, Power &amp; Patients</w:t>
            </w:r>
          </w:p>
        </w:tc>
        <w:tc>
          <w:tcPr>
            <w:tcW w:type="dxa" w:w="2340"/>
          </w:tcPr>
          <w:p>
            <w:r>
              <w:rPr>
                <w:rFonts w:ascii="Calibri" w:hAnsi="Calibri"/>
                <w:sz w:val="17"/>
              </w:rPr>
            </w:r>
          </w:p>
        </w:tc>
      </w:tr>
      <w:tr>
        <w:tc>
          <w:tcPr>
            <w:tcW w:type="dxa" w:w="2340"/>
          </w:tcPr>
          <w:p>
            <w:r>
              <w:rPr>
                <w:rFonts w:ascii="Calibri" w:hAnsi="Calibri"/>
                <w:sz w:val="17"/>
              </w:rPr>
              <w:t>2026-01-17</w:t>
            </w:r>
          </w:p>
        </w:tc>
        <w:tc>
          <w:tcPr>
            <w:tcW w:type="dxa" w:w="2340"/>
          </w:tcPr>
          <w:p>
            <w:r>
              <w:rPr>
                <w:rFonts w:ascii="Calibri" w:hAnsi="Calibri"/>
                <w:sz w:val="17"/>
              </w:rPr>
            </w:r>
          </w:p>
        </w:tc>
        <w:tc>
          <w:tcPr>
            <w:tcW w:type="dxa" w:w="2340"/>
          </w:tcPr>
          <w:p>
            <w:r>
              <w:rPr>
                <w:rFonts w:ascii="Calibri" w:hAnsi="Calibri"/>
                <w:sz w:val="17"/>
              </w:rPr>
              <w:t>Iran's Breaking Point, Trump's Greenland Acquisition, and Solving Energy Costs</w:t>
            </w:r>
          </w:p>
        </w:tc>
        <w:tc>
          <w:tcPr>
            <w:tcW w:type="dxa" w:w="2340"/>
          </w:tcPr>
          <w:p>
            <w:r>
              <w:rPr>
                <w:rFonts w:ascii="Calibri" w:hAnsi="Calibri"/>
                <w:sz w:val="17"/>
              </w:rPr>
            </w:r>
          </w:p>
        </w:tc>
      </w:tr>
      <w:tr>
        <w:tc>
          <w:tcPr>
            <w:tcW w:type="dxa" w:w="2340"/>
          </w:tcPr>
          <w:p>
            <w:r>
              <w:rPr>
                <w:rFonts w:ascii="Calibri" w:hAnsi="Calibri"/>
                <w:sz w:val="17"/>
              </w:rPr>
              <w:t>2026-01-21</w:t>
            </w:r>
          </w:p>
        </w:tc>
        <w:tc>
          <w:tcPr>
            <w:tcW w:type="dxa" w:w="2340"/>
          </w:tcPr>
          <w:p>
            <w:r>
              <w:rPr>
                <w:rFonts w:ascii="Calibri" w:hAnsi="Calibri"/>
                <w:sz w:val="17"/>
              </w:rPr>
            </w:r>
          </w:p>
        </w:tc>
        <w:tc>
          <w:tcPr>
            <w:tcW w:type="dxa" w:w="2340"/>
          </w:tcPr>
          <w:p>
            <w:r>
              <w:rPr>
                <w:rFonts w:ascii="Calibri" w:hAnsi="Calibri"/>
                <w:sz w:val="17"/>
              </w:rPr>
              <w:t>Microsoft CEO Satya Nadella on AI's Business Revolution: What Happens to SaaS, OpenAI, and Microsoft? | LIVE from Davos</w:t>
            </w:r>
          </w:p>
        </w:tc>
        <w:tc>
          <w:tcPr>
            <w:tcW w:type="dxa" w:w="2340"/>
          </w:tcPr>
          <w:p>
            <w:r>
              <w:rPr>
                <w:rFonts w:ascii="Calibri" w:hAnsi="Calibri"/>
                <w:sz w:val="17"/>
              </w:rPr>
            </w:r>
          </w:p>
        </w:tc>
      </w:tr>
      <w:tr>
        <w:tc>
          <w:tcPr>
            <w:tcW w:type="dxa" w:w="2340"/>
          </w:tcPr>
          <w:p>
            <w:r>
              <w:rPr>
                <w:rFonts w:ascii="Calibri" w:hAnsi="Calibri"/>
                <w:sz w:val="17"/>
              </w:rPr>
              <w:t>2026-01-22</w:t>
            </w:r>
          </w:p>
        </w:tc>
        <w:tc>
          <w:tcPr>
            <w:tcW w:type="dxa" w:w="2340"/>
          </w:tcPr>
          <w:p>
            <w:r>
              <w:rPr>
                <w:rFonts w:ascii="Calibri" w:hAnsi="Calibri"/>
                <w:sz w:val="17"/>
              </w:rPr>
            </w:r>
          </w:p>
        </w:tc>
        <w:tc>
          <w:tcPr>
            <w:tcW w:type="dxa" w:w="2340"/>
          </w:tcPr>
          <w:p>
            <w:r>
              <w:rPr>
                <w:rFonts w:ascii="Calibri" w:hAnsi="Calibri"/>
                <w:sz w:val="17"/>
              </w:rPr>
              <w:t>Under Secretary of State Sarah B. Rogers on dismantling the "Censorship Industrial Complex"</w:t>
            </w:r>
          </w:p>
        </w:tc>
        <w:tc>
          <w:tcPr>
            <w:tcW w:type="dxa" w:w="2340"/>
          </w:tcPr>
          <w:p>
            <w:r>
              <w:rPr>
                <w:rFonts w:ascii="Calibri" w:hAnsi="Calibri"/>
                <w:sz w:val="17"/>
              </w:rPr>
            </w:r>
          </w:p>
        </w:tc>
      </w:tr>
      <w:tr>
        <w:tc>
          <w:tcPr>
            <w:tcW w:type="dxa" w:w="2340"/>
          </w:tcPr>
          <w:p>
            <w:r>
              <w:rPr>
                <w:rFonts w:ascii="Calibri" w:hAnsi="Calibri"/>
                <w:sz w:val="17"/>
              </w:rPr>
              <w:t>2026-01-23</w:t>
            </w:r>
          </w:p>
        </w:tc>
        <w:tc>
          <w:tcPr>
            <w:tcW w:type="dxa" w:w="2340"/>
          </w:tcPr>
          <w:p>
            <w:r>
              <w:rPr>
                <w:rFonts w:ascii="Calibri" w:hAnsi="Calibri"/>
                <w:sz w:val="17"/>
              </w:rPr>
            </w:r>
          </w:p>
        </w:tc>
        <w:tc>
          <w:tcPr>
            <w:tcW w:type="dxa" w:w="2340"/>
          </w:tcPr>
          <w:p>
            <w:r>
              <w:rPr>
                <w:rFonts w:ascii="Calibri" w:hAnsi="Calibri"/>
                <w:sz w:val="17"/>
              </w:rPr>
              <w:t>Coinbase CEO's Top 3 Crypto Trends for 2026 + More from Davos!</w:t>
            </w:r>
          </w:p>
        </w:tc>
        <w:tc>
          <w:tcPr>
            <w:tcW w:type="dxa" w:w="2340"/>
          </w:tcPr>
          <w:p>
            <w:r>
              <w:rPr>
                <w:rFonts w:ascii="Calibri" w:hAnsi="Calibri"/>
                <w:sz w:val="17"/>
              </w:rPr>
            </w:r>
          </w:p>
        </w:tc>
      </w:tr>
      <w:tr>
        <w:tc>
          <w:tcPr>
            <w:tcW w:type="dxa" w:w="2340"/>
          </w:tcPr>
          <w:p>
            <w:r>
              <w:rPr>
                <w:rFonts w:ascii="Calibri" w:hAnsi="Calibri"/>
                <w:sz w:val="17"/>
              </w:rPr>
              <w:t>2026-01-23</w:t>
            </w:r>
          </w:p>
        </w:tc>
        <w:tc>
          <w:tcPr>
            <w:tcW w:type="dxa" w:w="2340"/>
          </w:tcPr>
          <w:p>
            <w:r>
              <w:rPr>
                <w:rFonts w:ascii="Calibri" w:hAnsi="Calibri"/>
                <w:sz w:val="17"/>
              </w:rPr>
            </w:r>
          </w:p>
        </w:tc>
        <w:tc>
          <w:tcPr>
            <w:tcW w:type="dxa" w:w="2340"/>
          </w:tcPr>
          <w:p>
            <w:r>
              <w:rPr>
                <w:rFonts w:ascii="Calibri" w:hAnsi="Calibri"/>
                <w:sz w:val="17"/>
              </w:rPr>
              <w:t>Inside America's AI Strategy: Infrastructure, Regulation, and Global Competition</w:t>
            </w:r>
          </w:p>
        </w:tc>
        <w:tc>
          <w:tcPr>
            <w:tcW w:type="dxa" w:w="2340"/>
          </w:tcPr>
          <w:p>
            <w:r>
              <w:rPr>
                <w:rFonts w:ascii="Calibri" w:hAnsi="Calibri"/>
                <w:sz w:val="17"/>
              </w:rPr>
            </w:r>
          </w:p>
        </w:tc>
      </w:tr>
      <w:tr>
        <w:tc>
          <w:tcPr>
            <w:tcW w:type="dxa" w:w="2340"/>
          </w:tcPr>
          <w:p>
            <w:r>
              <w:rPr>
                <w:rFonts w:ascii="Calibri" w:hAnsi="Calibri"/>
                <w:sz w:val="17"/>
              </w:rPr>
              <w:t>2026-01-24</w:t>
            </w:r>
          </w:p>
        </w:tc>
        <w:tc>
          <w:tcPr>
            <w:tcW w:type="dxa" w:w="2340"/>
          </w:tcPr>
          <w:p>
            <w:r>
              <w:rPr>
                <w:rFonts w:ascii="Calibri" w:hAnsi="Calibri"/>
                <w:sz w:val="17"/>
              </w:rPr>
            </w:r>
          </w:p>
        </w:tc>
        <w:tc>
          <w:tcPr>
            <w:tcW w:type="dxa" w:w="2340"/>
          </w:tcPr>
          <w:p>
            <w:r>
              <w:rPr>
                <w:rFonts w:ascii="Calibri" w:hAnsi="Calibri"/>
                <w:sz w:val="17"/>
              </w:rPr>
              <w:t>Dr. Mehmet Oz on Fixing American Healthcare + Fraud | Live from Davos</w:t>
            </w:r>
          </w:p>
        </w:tc>
        <w:tc>
          <w:tcPr>
            <w:tcW w:type="dxa" w:w="2340"/>
          </w:tcPr>
          <w:p>
            <w:r>
              <w:rPr>
                <w:rFonts w:ascii="Calibri" w:hAnsi="Calibri"/>
                <w:sz w:val="17"/>
              </w:rPr>
            </w:r>
          </w:p>
        </w:tc>
      </w:tr>
      <w:tr>
        <w:tc>
          <w:tcPr>
            <w:tcW w:type="dxa" w:w="2340"/>
          </w:tcPr>
          <w:p>
            <w:r>
              <w:rPr>
                <w:rFonts w:ascii="Calibri" w:hAnsi="Calibri"/>
                <w:sz w:val="17"/>
              </w:rPr>
              <w:t>2026-01-25</w:t>
            </w:r>
          </w:p>
        </w:tc>
        <w:tc>
          <w:tcPr>
            <w:tcW w:type="dxa" w:w="2340"/>
          </w:tcPr>
          <w:p>
            <w:r>
              <w:rPr>
                <w:rFonts w:ascii="Calibri" w:hAnsi="Calibri"/>
                <w:sz w:val="17"/>
              </w:rPr>
            </w:r>
          </w:p>
        </w:tc>
        <w:tc>
          <w:tcPr>
            <w:tcW w:type="dxa" w:w="2340"/>
          </w:tcPr>
          <w:p>
            <w:r>
              <w:rPr>
                <w:rFonts w:ascii="Calibri" w:hAnsi="Calibri"/>
                <w:sz w:val="17"/>
              </w:rPr>
              <w:t>The Future of Everything: What CEOs of Circle, CrowdStrike &amp; More See Coming in 2026</w:t>
            </w:r>
          </w:p>
        </w:tc>
        <w:tc>
          <w:tcPr>
            <w:tcW w:type="dxa" w:w="2340"/>
          </w:tcPr>
          <w:p>
            <w:r>
              <w:rPr>
                <w:rFonts w:ascii="Calibri" w:hAnsi="Calibri"/>
                <w:sz w:val="17"/>
              </w:rPr>
            </w:r>
          </w:p>
        </w:tc>
      </w:tr>
      <w:tr>
        <w:tc>
          <w:tcPr>
            <w:tcW w:type="dxa" w:w="2340"/>
          </w:tcPr>
          <w:p>
            <w:r>
              <w:rPr>
                <w:rFonts w:ascii="Calibri" w:hAnsi="Calibri"/>
                <w:sz w:val="17"/>
              </w:rPr>
              <w:t>2026-01-30</w:t>
            </w:r>
          </w:p>
        </w:tc>
        <w:tc>
          <w:tcPr>
            <w:tcW w:type="dxa" w:w="2340"/>
          </w:tcPr>
          <w:p>
            <w:r>
              <w:rPr>
                <w:rFonts w:ascii="Calibri" w:hAnsi="Calibri"/>
                <w:sz w:val="17"/>
              </w:rPr>
            </w:r>
          </w:p>
        </w:tc>
        <w:tc>
          <w:tcPr>
            <w:tcW w:type="dxa" w:w="2340"/>
          </w:tcPr>
          <w:p>
            <w:r>
              <w:rPr>
                <w:rFonts w:ascii="Calibri" w:hAnsi="Calibri"/>
                <w:sz w:val="17"/>
              </w:rPr>
              <w:t>ICE Chaos in Minneapolis, Clawdbot Takeover, Why the Dollar is Dropping</w:t>
            </w:r>
          </w:p>
        </w:tc>
        <w:tc>
          <w:tcPr>
            <w:tcW w:type="dxa" w:w="2340"/>
          </w:tcPr>
          <w:p>
            <w:r>
              <w:rPr>
                <w:rFonts w:ascii="Calibri" w:hAnsi="Calibri"/>
                <w:sz w:val="17"/>
              </w:rPr>
            </w:r>
          </w:p>
        </w:tc>
      </w:tr>
      <w:tr>
        <w:tc>
          <w:tcPr>
            <w:tcW w:type="dxa" w:w="2340"/>
          </w:tcPr>
          <w:p>
            <w:r>
              <w:rPr>
                <w:rFonts w:ascii="Calibri" w:hAnsi="Calibri"/>
                <w:sz w:val="17"/>
              </w:rPr>
              <w:t>2026-02-07</w:t>
            </w:r>
          </w:p>
        </w:tc>
        <w:tc>
          <w:tcPr>
            <w:tcW w:type="dxa" w:w="2340"/>
          </w:tcPr>
          <w:p>
            <w:r>
              <w:rPr>
                <w:rFonts w:ascii="Calibri" w:hAnsi="Calibri"/>
                <w:sz w:val="17"/>
              </w:rPr>
            </w:r>
          </w:p>
        </w:tc>
        <w:tc>
          <w:tcPr>
            <w:tcW w:type="dxa" w:w="2340"/>
          </w:tcPr>
          <w:p>
            <w:r>
              <w:rPr>
                <w:rFonts w:ascii="Calibri" w:hAnsi="Calibri"/>
                <w:sz w:val="17"/>
              </w:rPr>
              <w:t>Epstein Files, Is SaaS Dead?, Moltbook Panic, SpaceX xAI Merger, Trump's Fed Pick</w:t>
            </w:r>
          </w:p>
        </w:tc>
        <w:tc>
          <w:tcPr>
            <w:tcW w:type="dxa" w:w="2340"/>
          </w:tcPr>
          <w:p>
            <w:r>
              <w:rPr>
                <w:rFonts w:ascii="Calibri" w:hAnsi="Calibri"/>
                <w:sz w:val="17"/>
              </w:rPr>
            </w:r>
          </w:p>
        </w:tc>
      </w:tr>
      <w:tr>
        <w:tc>
          <w:tcPr>
            <w:tcW w:type="dxa" w:w="2340"/>
          </w:tcPr>
          <w:p>
            <w:r>
              <w:rPr>
                <w:rFonts w:ascii="Calibri" w:hAnsi="Calibri"/>
                <w:sz w:val="17"/>
              </w:rPr>
              <w:t>2026-02-10</w:t>
            </w:r>
          </w:p>
        </w:tc>
        <w:tc>
          <w:tcPr>
            <w:tcW w:type="dxa" w:w="2340"/>
          </w:tcPr>
          <w:p>
            <w:r>
              <w:rPr>
                <w:rFonts w:ascii="Calibri" w:hAnsi="Calibri"/>
                <w:sz w:val="17"/>
              </w:rPr>
            </w:r>
          </w:p>
        </w:tc>
        <w:tc>
          <w:tcPr>
            <w:tcW w:type="dxa" w:w="2340"/>
          </w:tcPr>
          <w:p>
            <w:r>
              <w:rPr>
                <w:rFonts w:ascii="Calibri" w:hAnsi="Calibri"/>
                <w:sz w:val="17"/>
              </w:rPr>
              <w:t>CZ's Untold Story: The Rise, Fall, and Redemption of Binance's Founder</w:t>
            </w:r>
          </w:p>
        </w:tc>
        <w:tc>
          <w:tcPr>
            <w:tcW w:type="dxa" w:w="2340"/>
          </w:tcPr>
          <w:p>
            <w:r>
              <w:rPr>
                <w:rFonts w:ascii="Calibri" w:hAnsi="Calibri"/>
                <w:sz w:val="17"/>
              </w:rPr>
            </w:r>
          </w:p>
        </w:tc>
      </w:tr>
      <w:tr>
        <w:tc>
          <w:tcPr>
            <w:tcW w:type="dxa" w:w="2340"/>
          </w:tcPr>
          <w:p>
            <w:r>
              <w:rPr>
                <w:rFonts w:ascii="Calibri" w:hAnsi="Calibri"/>
                <w:sz w:val="17"/>
              </w:rPr>
              <w:t>2026-02-13</w:t>
            </w:r>
          </w:p>
        </w:tc>
        <w:tc>
          <w:tcPr>
            <w:tcW w:type="dxa" w:w="2340"/>
          </w:tcPr>
          <w:p>
            <w:r>
              <w:rPr>
                <w:rFonts w:ascii="Calibri" w:hAnsi="Calibri"/>
                <w:sz w:val="17"/>
              </w:rPr>
            </w:r>
          </w:p>
        </w:tc>
        <w:tc>
          <w:tcPr>
            <w:tcW w:type="dxa" w:w="2340"/>
          </w:tcPr>
          <w:p>
            <w:r>
              <w:rPr>
                <w:rFonts w:ascii="Calibri" w:hAnsi="Calibri"/>
                <w:sz w:val="17"/>
              </w:rPr>
              <w:t>Debt Spiral or NEW Golden Age? Super Bowl Insider Trading, Booming Token Budgets, Ferrari's New EV</w:t>
            </w:r>
          </w:p>
        </w:tc>
        <w:tc>
          <w:tcPr>
            <w:tcW w:type="dxa" w:w="2340"/>
          </w:tcPr>
          <w:p>
            <w:r>
              <w:rPr>
                <w:rFonts w:ascii="Calibri" w:hAnsi="Calibri"/>
                <w:sz w:val="17"/>
              </w:rPr>
            </w:r>
          </w:p>
        </w:tc>
      </w:tr>
      <w:tr>
        <w:tc>
          <w:tcPr>
            <w:tcW w:type="dxa" w:w="2340"/>
          </w:tcPr>
          <w:p>
            <w:r>
              <w:rPr>
                <w:rFonts w:ascii="Calibri" w:hAnsi="Calibri"/>
                <w:sz w:val="17"/>
              </w:rPr>
              <w:t>2026-02-20</w:t>
            </w:r>
          </w:p>
        </w:tc>
        <w:tc>
          <w:tcPr>
            <w:tcW w:type="dxa" w:w="2340"/>
          </w:tcPr>
          <w:p>
            <w:r>
              <w:rPr>
                <w:rFonts w:ascii="Calibri" w:hAnsi="Calibri"/>
                <w:sz w:val="17"/>
              </w:rPr>
            </w:r>
          </w:p>
        </w:tc>
        <w:tc>
          <w:tcPr>
            <w:tcW w:type="dxa" w:w="2340"/>
          </w:tcPr>
          <w:p>
            <w:r>
              <w:rPr>
                <w:rFonts w:ascii="Calibri" w:hAnsi="Calibri"/>
                <w:sz w:val="17"/>
              </w:rPr>
              <w:t>Epstein Files Special: Prince Andrew Arrested, Global Network, Mythology, Reid Hoffman Files</w:t>
            </w:r>
          </w:p>
        </w:tc>
        <w:tc>
          <w:tcPr>
            <w:tcW w:type="dxa" w:w="2340"/>
          </w:tcPr>
          <w:p>
            <w:r>
              <w:rPr>
                <w:rFonts w:ascii="Calibri" w:hAnsi="Calibri"/>
                <w:sz w:val="17"/>
              </w:rPr>
              <w:t>Reid Hoffman</w:t>
            </w:r>
          </w:p>
        </w:tc>
      </w:tr>
      <w:tr>
        <w:tc>
          <w:tcPr>
            <w:tcW w:type="dxa" w:w="2340"/>
          </w:tcPr>
          <w:p>
            <w:r>
              <w:rPr>
                <w:rFonts w:ascii="Calibri" w:hAnsi="Calibri"/>
                <w:sz w:val="17"/>
              </w:rPr>
              <w:t>2026-02-28</w:t>
            </w:r>
          </w:p>
        </w:tc>
        <w:tc>
          <w:tcPr>
            <w:tcW w:type="dxa" w:w="2340"/>
          </w:tcPr>
          <w:p>
            <w:r>
              <w:rPr>
                <w:rFonts w:ascii="Calibri" w:hAnsi="Calibri"/>
                <w:sz w:val="17"/>
              </w:rPr>
            </w:r>
          </w:p>
        </w:tc>
        <w:tc>
          <w:tcPr>
            <w:tcW w:type="dxa" w:w="2340"/>
          </w:tcPr>
          <w:p>
            <w:r>
              <w:rPr>
                <w:rFonts w:ascii="Calibri" w:hAnsi="Calibri"/>
                <w:sz w:val="17"/>
              </w:rPr>
              <w:t>Software Stocks Implode, Claude's Hit List, State of the Union Reactions, Trump's Tariff Pivot</w:t>
            </w:r>
          </w:p>
        </w:tc>
        <w:tc>
          <w:tcPr>
            <w:tcW w:type="dxa" w:w="2340"/>
          </w:tcPr>
          <w:p>
            <w:r>
              <w:rPr>
                <w:rFonts w:ascii="Calibri" w:hAnsi="Calibri"/>
                <w:sz w:val="17"/>
              </w:rPr>
            </w:r>
          </w:p>
        </w:tc>
      </w:tr>
      <w:tr>
        <w:tc>
          <w:tcPr>
            <w:tcW w:type="dxa" w:w="2340"/>
          </w:tcPr>
          <w:p>
            <w:r>
              <w:rPr>
                <w:rFonts w:ascii="Calibri" w:hAnsi="Calibri"/>
                <w:sz w:val="17"/>
              </w:rPr>
              <w:t>2026-03-03</w:t>
            </w:r>
          </w:p>
        </w:tc>
        <w:tc>
          <w:tcPr>
            <w:tcW w:type="dxa" w:w="2340"/>
          </w:tcPr>
          <w:p>
            <w:r>
              <w:rPr>
                <w:rFonts w:ascii="Calibri" w:hAnsi="Calibri"/>
                <w:sz w:val="17"/>
              </w:rPr>
            </w:r>
          </w:p>
        </w:tc>
        <w:tc>
          <w:tcPr>
            <w:tcW w:type="dxa" w:w="2340"/>
          </w:tcPr>
          <w:p>
            <w:r>
              <w:rPr>
                <w:rFonts w:ascii="Calibri" w:hAnsi="Calibri"/>
                <w:sz w:val="17"/>
              </w:rPr>
              <w:t>Ray Dalio: Our System Is in Jeopardy - Debt, AI &amp; the Cycle That Destroyed Rome</w:t>
            </w:r>
          </w:p>
        </w:tc>
        <w:tc>
          <w:tcPr>
            <w:tcW w:type="dxa" w:w="2340"/>
          </w:tcPr>
          <w:p>
            <w:r>
              <w:rPr>
                <w:rFonts w:ascii="Calibri" w:hAnsi="Calibri"/>
                <w:sz w:val="17"/>
              </w:rPr>
              <w:t>Ray Dalio</w:t>
            </w:r>
          </w:p>
        </w:tc>
      </w:tr>
      <w:tr>
        <w:tc>
          <w:tcPr>
            <w:tcW w:type="dxa" w:w="2340"/>
          </w:tcPr>
          <w:p>
            <w:r>
              <w:rPr>
                <w:rFonts w:ascii="Calibri" w:hAnsi="Calibri"/>
                <w:sz w:val="17"/>
              </w:rPr>
              <w:t>2026-03-06</w:t>
            </w:r>
          </w:p>
        </w:tc>
        <w:tc>
          <w:tcPr>
            <w:tcW w:type="dxa" w:w="2340"/>
          </w:tcPr>
          <w:p>
            <w:r>
              <w:rPr>
                <w:rFonts w:ascii="Calibri" w:hAnsi="Calibri"/>
                <w:sz w:val="17"/>
              </w:rPr>
            </w:r>
          </w:p>
        </w:tc>
        <w:tc>
          <w:tcPr>
            <w:tcW w:type="dxa" w:w="2340"/>
          </w:tcPr>
          <w:p>
            <w:r>
              <w:rPr>
                <w:rFonts w:ascii="Calibri" w:hAnsi="Calibri"/>
                <w:sz w:val="17"/>
              </w:rPr>
              <w:t>Inside the Iran War and the Pentagon's Feud with Anthropic with Under Secretary of War Emil Michael</w:t>
            </w:r>
          </w:p>
        </w:tc>
        <w:tc>
          <w:tcPr>
            <w:tcW w:type="dxa" w:w="2340"/>
          </w:tcPr>
          <w:p>
            <w:r>
              <w:rPr>
                <w:rFonts w:ascii="Calibri" w:hAnsi="Calibri"/>
                <w:sz w:val="17"/>
              </w:rPr>
            </w:r>
          </w:p>
        </w:tc>
      </w:tr>
      <w:tr>
        <w:tc>
          <w:tcPr>
            <w:tcW w:type="dxa" w:w="2340"/>
          </w:tcPr>
          <w:p>
            <w:r>
              <w:rPr>
                <w:rFonts w:ascii="Calibri" w:hAnsi="Calibri"/>
                <w:sz w:val="17"/>
              </w:rPr>
              <w:t>2026-03-07</w:t>
            </w:r>
          </w:p>
        </w:tc>
        <w:tc>
          <w:tcPr>
            <w:tcW w:type="dxa" w:w="2340"/>
          </w:tcPr>
          <w:p>
            <w:r>
              <w:rPr>
                <w:rFonts w:ascii="Calibri" w:hAnsi="Calibri"/>
                <w:sz w:val="17"/>
              </w:rPr>
            </w:r>
          </w:p>
        </w:tc>
        <w:tc>
          <w:tcPr>
            <w:tcW w:type="dxa" w:w="2340"/>
          </w:tcPr>
          <w:p>
            <w:r>
              <w:rPr>
                <w:rFonts w:ascii="Calibri" w:hAnsi="Calibri"/>
                <w:sz w:val="17"/>
              </w:rPr>
              <w:t>Exiled Iranian Prince Reza Pahlavi: Transition Plan and the Fight for Iran's Freedom</w:t>
            </w:r>
          </w:p>
        </w:tc>
        <w:tc>
          <w:tcPr>
            <w:tcW w:type="dxa" w:w="2340"/>
          </w:tcPr>
          <w:p>
            <w:r>
              <w:rPr>
                <w:rFonts w:ascii="Calibri" w:hAnsi="Calibri"/>
                <w:sz w:val="17"/>
              </w:rPr>
            </w:r>
          </w:p>
        </w:tc>
      </w:tr>
      <w:tr>
        <w:tc>
          <w:tcPr>
            <w:tcW w:type="dxa" w:w="2340"/>
          </w:tcPr>
          <w:p>
            <w:r>
              <w:rPr>
                <w:rFonts w:ascii="Calibri" w:hAnsi="Calibri"/>
                <w:sz w:val="17"/>
              </w:rPr>
              <w:t>2026-03-09</w:t>
            </w:r>
          </w:p>
        </w:tc>
        <w:tc>
          <w:tcPr>
            <w:tcW w:type="dxa" w:w="2340"/>
          </w:tcPr>
          <w:p>
            <w:r>
              <w:rPr>
                <w:rFonts w:ascii="Calibri" w:hAnsi="Calibri"/>
                <w:sz w:val="17"/>
              </w:rPr>
            </w:r>
          </w:p>
        </w:tc>
        <w:tc>
          <w:tcPr>
            <w:tcW w:type="dxa" w:w="2340"/>
          </w:tcPr>
          <w:p>
            <w:r>
              <w:rPr>
                <w:rFonts w:ascii="Calibri" w:hAnsi="Calibri"/>
                <w:sz w:val="17"/>
              </w:rPr>
              <w:t>Graham Allison on the Global Realignment: Iran, China, Israel, Greenland</w:t>
            </w:r>
          </w:p>
        </w:tc>
        <w:tc>
          <w:tcPr>
            <w:tcW w:type="dxa" w:w="2340"/>
          </w:tcPr>
          <w:p>
            <w:r>
              <w:rPr>
                <w:rFonts w:ascii="Calibri" w:hAnsi="Calibri"/>
                <w:sz w:val="17"/>
              </w:rPr>
            </w:r>
          </w:p>
        </w:tc>
      </w:tr>
      <w:tr>
        <w:tc>
          <w:tcPr>
            <w:tcW w:type="dxa" w:w="2340"/>
          </w:tcPr>
          <w:p>
            <w:r>
              <w:rPr>
                <w:rFonts w:ascii="Calibri" w:hAnsi="Calibri"/>
                <w:sz w:val="17"/>
              </w:rPr>
              <w:t>2026-03-11</w:t>
            </w:r>
          </w:p>
        </w:tc>
        <w:tc>
          <w:tcPr>
            <w:tcW w:type="dxa" w:w="2340"/>
          </w:tcPr>
          <w:p>
            <w:r>
              <w:rPr>
                <w:rFonts w:ascii="Calibri" w:hAnsi="Calibri"/>
                <w:sz w:val="17"/>
              </w:rPr>
            </w:r>
          </w:p>
        </w:tc>
        <w:tc>
          <w:tcPr>
            <w:tcW w:type="dxa" w:w="2340"/>
          </w:tcPr>
          <w:p>
            <w:r>
              <w:rPr>
                <w:rFonts w:ascii="Calibri" w:hAnsi="Calibri"/>
                <w:sz w:val="17"/>
              </w:rPr>
              <w:t>Rewriting the Rules: The SEC &amp; CFTC on Crypto, IPOs &amp; the Future of American Markets</w:t>
            </w:r>
          </w:p>
        </w:tc>
        <w:tc>
          <w:tcPr>
            <w:tcW w:type="dxa" w:w="2340"/>
          </w:tcPr>
          <w:p>
            <w:r>
              <w:rPr>
                <w:rFonts w:ascii="Calibri" w:hAnsi="Calibri"/>
                <w:sz w:val="17"/>
              </w:rPr>
            </w:r>
          </w:p>
        </w:tc>
      </w:tr>
      <w:tr>
        <w:tc>
          <w:tcPr>
            <w:tcW w:type="dxa" w:w="2340"/>
          </w:tcPr>
          <w:p>
            <w:r>
              <w:rPr>
                <w:rFonts w:ascii="Calibri" w:hAnsi="Calibri"/>
                <w:sz w:val="17"/>
              </w:rPr>
              <w:t>2026-03-13</w:t>
            </w:r>
          </w:p>
        </w:tc>
        <w:tc>
          <w:tcPr>
            <w:tcW w:type="dxa" w:w="2340"/>
          </w:tcPr>
          <w:p>
            <w:r>
              <w:rPr>
                <w:rFonts w:ascii="Calibri" w:hAnsi="Calibri"/>
                <w:sz w:val="17"/>
              </w:rPr>
            </w:r>
          </w:p>
        </w:tc>
        <w:tc>
          <w:tcPr>
            <w:tcW w:type="dxa" w:w="2340"/>
          </w:tcPr>
          <w:p>
            <w:r>
              <w:rPr>
                <w:rFonts w:ascii="Calibri" w:hAnsi="Calibri"/>
                <w:sz w:val="17"/>
              </w:rPr>
              <w:t>Iran War, Oil Shock, Off Ramps, AI's Revenue Explosion and PR Nightmare</w:t>
            </w:r>
          </w:p>
        </w:tc>
        <w:tc>
          <w:tcPr>
            <w:tcW w:type="dxa" w:w="2340"/>
          </w:tcPr>
          <w:p>
            <w:r>
              <w:rPr>
                <w:rFonts w:ascii="Calibri" w:hAnsi="Calibri"/>
                <w:sz w:val="17"/>
              </w:rPr>
              <w:t>Brad Gerstner</w:t>
            </w:r>
          </w:p>
        </w:tc>
      </w:tr>
      <w:tr>
        <w:tc>
          <w:tcPr>
            <w:tcW w:type="dxa" w:w="2340"/>
          </w:tcPr>
          <w:p>
            <w:r>
              <w:rPr>
                <w:rFonts w:ascii="Calibri" w:hAnsi="Calibri"/>
                <w:sz w:val="17"/>
              </w:rPr>
              <w:t>2026-03-17</w:t>
            </w:r>
          </w:p>
        </w:tc>
        <w:tc>
          <w:tcPr>
            <w:tcW w:type="dxa" w:w="2340"/>
          </w:tcPr>
          <w:p>
            <w:r>
              <w:rPr>
                <w:rFonts w:ascii="Calibri" w:hAnsi="Calibri"/>
                <w:sz w:val="17"/>
              </w:rPr>
            </w:r>
          </w:p>
        </w:tc>
        <w:tc>
          <w:tcPr>
            <w:tcW w:type="dxa" w:w="2340"/>
          </w:tcPr>
          <w:p>
            <w:r>
              <w:rPr>
                <w:rFonts w:ascii="Calibri" w:hAnsi="Calibri"/>
                <w:sz w:val="17"/>
              </w:rPr>
              <w:t>Travis Kalanick &amp; Michael Dell Live from Austin, Texas</w:t>
            </w:r>
          </w:p>
        </w:tc>
        <w:tc>
          <w:tcPr>
            <w:tcW w:type="dxa" w:w="2340"/>
          </w:tcPr>
          <w:p>
            <w:r>
              <w:rPr>
                <w:rFonts w:ascii="Calibri" w:hAnsi="Calibri"/>
                <w:sz w:val="17"/>
              </w:rPr>
            </w:r>
          </w:p>
        </w:tc>
      </w:tr>
      <w:tr>
        <w:tc>
          <w:tcPr>
            <w:tcW w:type="dxa" w:w="2340"/>
          </w:tcPr>
          <w:p>
            <w:r>
              <w:rPr>
                <w:rFonts w:ascii="Calibri" w:hAnsi="Calibri"/>
                <w:sz w:val="17"/>
              </w:rPr>
              <w:t>2026-03-18</w:t>
            </w:r>
          </w:p>
        </w:tc>
        <w:tc>
          <w:tcPr>
            <w:tcW w:type="dxa" w:w="2340"/>
          </w:tcPr>
          <w:p>
            <w:r>
              <w:rPr>
                <w:rFonts w:ascii="Calibri" w:hAnsi="Calibri"/>
                <w:sz w:val="17"/>
              </w:rPr>
            </w:r>
          </w:p>
        </w:tc>
        <w:tc>
          <w:tcPr>
            <w:tcW w:type="dxa" w:w="2340"/>
          </w:tcPr>
          <w:p>
            <w:r>
              <w:rPr>
                <w:rFonts w:ascii="Calibri" w:hAnsi="Calibri"/>
                <w:sz w:val="17"/>
              </w:rPr>
              <w:t>John Fetterman: The Rogue Democrat Who Broke Party Ranks</w:t>
            </w:r>
          </w:p>
        </w:tc>
        <w:tc>
          <w:tcPr>
            <w:tcW w:type="dxa" w:w="2340"/>
          </w:tcPr>
          <w:p>
            <w:r>
              <w:rPr>
                <w:rFonts w:ascii="Calibri" w:hAnsi="Calibri"/>
                <w:sz w:val="17"/>
              </w:rPr>
              <w:t>John Fetterman</w:t>
            </w:r>
          </w:p>
        </w:tc>
      </w:tr>
      <w:tr>
        <w:tc>
          <w:tcPr>
            <w:tcW w:type="dxa" w:w="2340"/>
          </w:tcPr>
          <w:p>
            <w:r>
              <w:rPr>
                <w:rFonts w:ascii="Calibri" w:hAnsi="Calibri"/>
                <w:sz w:val="17"/>
              </w:rPr>
              <w:t>2026-03-19</w:t>
            </w:r>
          </w:p>
        </w:tc>
        <w:tc>
          <w:tcPr>
            <w:tcW w:type="dxa" w:w="2340"/>
          </w:tcPr>
          <w:p>
            <w:r>
              <w:rPr>
                <w:rFonts w:ascii="Calibri" w:hAnsi="Calibri"/>
                <w:sz w:val="17"/>
              </w:rPr>
            </w:r>
          </w:p>
        </w:tc>
        <w:tc>
          <w:tcPr>
            <w:tcW w:type="dxa" w:w="2340"/>
          </w:tcPr>
          <w:p>
            <w:r>
              <w:rPr>
                <w:rFonts w:ascii="Calibri" w:hAnsi="Calibri"/>
                <w:sz w:val="17"/>
              </w:rPr>
              <w:t>Jensen Huang LIVE: Nvidia's Future, Physical AI, Rise of the Agent, Inference Explosion, AI PR Crisis</w:t>
            </w:r>
          </w:p>
        </w:tc>
        <w:tc>
          <w:tcPr>
            <w:tcW w:type="dxa" w:w="2340"/>
          </w:tcPr>
          <w:p>
            <w:r>
              <w:rPr>
                <w:rFonts w:ascii="Calibri" w:hAnsi="Calibri"/>
                <w:sz w:val="17"/>
              </w:rPr>
              <w:t>Jensen Huang</w:t>
            </w:r>
          </w:p>
        </w:tc>
      </w:tr>
      <w:tr>
        <w:tc>
          <w:tcPr>
            <w:tcW w:type="dxa" w:w="2340"/>
          </w:tcPr>
          <w:p>
            <w:r>
              <w:rPr>
                <w:rFonts w:ascii="Calibri" w:hAnsi="Calibri"/>
                <w:sz w:val="17"/>
              </w:rPr>
              <w:t>2026-03-23</w:t>
            </w:r>
          </w:p>
        </w:tc>
        <w:tc>
          <w:tcPr>
            <w:tcW w:type="dxa" w:w="2340"/>
          </w:tcPr>
          <w:p>
            <w:r>
              <w:rPr>
                <w:rFonts w:ascii="Calibri" w:hAnsi="Calibri"/>
                <w:sz w:val="17"/>
              </w:rPr>
            </w:r>
          </w:p>
        </w:tc>
        <w:tc>
          <w:tcPr>
            <w:tcW w:type="dxa" w:w="2340"/>
          </w:tcPr>
          <w:p>
            <w:r>
              <w:rPr>
                <w:rFonts w:ascii="Calibri" w:hAnsi="Calibri"/>
                <w:sz w:val="17"/>
              </w:rPr>
              <w:t>Four CEOs on the Future of AI: CoreWeave, Perplexity, Mistral, and IREN</w:t>
            </w:r>
          </w:p>
        </w:tc>
        <w:tc>
          <w:tcPr>
            <w:tcW w:type="dxa" w:w="2340"/>
          </w:tcPr>
          <w:p>
            <w:r>
              <w:rPr>
                <w:rFonts w:ascii="Calibri" w:hAnsi="Calibri"/>
                <w:sz w:val="17"/>
              </w:rPr>
            </w:r>
          </w:p>
        </w:tc>
      </w:tr>
      <w:tr>
        <w:tc>
          <w:tcPr>
            <w:tcW w:type="dxa" w:w="2340"/>
          </w:tcPr>
          <w:p>
            <w:r>
              <w:rPr>
                <w:rFonts w:ascii="Calibri" w:hAnsi="Calibri"/>
                <w:sz w:val="17"/>
              </w:rPr>
              <w:t>2026-03-23</w:t>
            </w:r>
          </w:p>
        </w:tc>
        <w:tc>
          <w:tcPr>
            <w:tcW w:type="dxa" w:w="2340"/>
          </w:tcPr>
          <w:p>
            <w:r>
              <w:rPr>
                <w:rFonts w:ascii="Calibri" w:hAnsi="Calibri"/>
                <w:sz w:val="17"/>
              </w:rPr>
            </w:r>
          </w:p>
        </w:tc>
        <w:tc>
          <w:tcPr>
            <w:tcW w:type="dxa" w:w="2340"/>
          </w:tcPr>
          <w:p>
            <w:r>
              <w:rPr>
                <w:rFonts w:ascii="Calibri" w:hAnsi="Calibri"/>
                <w:sz w:val="17"/>
              </w:rPr>
              <w:t>How Matt Mahan Thinks He Can Save California</w:t>
            </w:r>
          </w:p>
        </w:tc>
        <w:tc>
          <w:tcPr>
            <w:tcW w:type="dxa" w:w="2340"/>
          </w:tcPr>
          <w:p>
            <w:r>
              <w:rPr>
                <w:rFonts w:ascii="Calibri" w:hAnsi="Calibri"/>
                <w:sz w:val="17"/>
              </w:rPr>
            </w:r>
          </w:p>
        </w:tc>
      </w:tr>
      <w:tr>
        <w:tc>
          <w:tcPr>
            <w:tcW w:type="dxa" w:w="2340"/>
          </w:tcPr>
          <w:p>
            <w:r>
              <w:rPr>
                <w:rFonts w:ascii="Calibri" w:hAnsi="Calibri"/>
                <w:sz w:val="17"/>
              </w:rPr>
              <w:t>2026-03-26</w:t>
            </w:r>
          </w:p>
        </w:tc>
        <w:tc>
          <w:tcPr>
            <w:tcW w:type="dxa" w:w="2340"/>
          </w:tcPr>
          <w:p>
            <w:r>
              <w:rPr>
                <w:rFonts w:ascii="Calibri" w:hAnsi="Calibri"/>
                <w:sz w:val="17"/>
              </w:rPr>
            </w:r>
          </w:p>
        </w:tc>
        <w:tc>
          <w:tcPr>
            <w:tcW w:type="dxa" w:w="2340"/>
          </w:tcPr>
          <w:p>
            <w:r>
              <w:rPr>
                <w:rFonts w:ascii="Calibri" w:hAnsi="Calibri"/>
                <w:sz w:val="17"/>
              </w:rPr>
              <w:t>Bryan Johnson: I Just Took the Most Powerful Dose of DMT in the World... Here's What It Was Like</w:t>
            </w:r>
          </w:p>
        </w:tc>
        <w:tc>
          <w:tcPr>
            <w:tcW w:type="dxa" w:w="2340"/>
          </w:tcPr>
          <w:p>
            <w:r>
              <w:rPr>
                <w:rFonts w:ascii="Calibri" w:hAnsi="Calibri"/>
                <w:sz w:val="17"/>
              </w:rPr>
              <w:t>Bryan Johnson</w:t>
            </w:r>
          </w:p>
        </w:tc>
      </w:tr>
      <w:tr>
        <w:tc>
          <w:tcPr>
            <w:tcW w:type="dxa" w:w="2340"/>
          </w:tcPr>
          <w:p>
            <w:r>
              <w:rPr>
                <w:rFonts w:ascii="Calibri" w:hAnsi="Calibri"/>
                <w:sz w:val="17"/>
              </w:rPr>
              <w:t>2026-03-27</w:t>
            </w:r>
          </w:p>
        </w:tc>
        <w:tc>
          <w:tcPr>
            <w:tcW w:type="dxa" w:w="2340"/>
          </w:tcPr>
          <w:p>
            <w:r>
              <w:rPr>
                <w:rFonts w:ascii="Calibri" w:hAnsi="Calibri"/>
                <w:sz w:val="17"/>
              </w:rPr>
            </w:r>
          </w:p>
        </w:tc>
        <w:tc>
          <w:tcPr>
            <w:tcW w:type="dxa" w:w="2340"/>
          </w:tcPr>
          <w:p>
            <w:r>
              <w:rPr>
                <w:rFonts w:ascii="Calibri" w:hAnsi="Calibri"/>
                <w:sz w:val="17"/>
              </w:rPr>
              <w:t>Anthropic's Generational Run, OpenAI Panics, AI Moats, Meta Loses Lawsuits</w:t>
            </w:r>
          </w:p>
        </w:tc>
        <w:tc>
          <w:tcPr>
            <w:tcW w:type="dxa" w:w="2340"/>
          </w:tcPr>
          <w:p>
            <w:r>
              <w:rPr>
                <w:rFonts w:ascii="Calibri" w:hAnsi="Calibri"/>
                <w:sz w:val="17"/>
              </w:rPr>
            </w:r>
          </w:p>
        </w:tc>
      </w:tr>
      <w:tr>
        <w:tc>
          <w:tcPr>
            <w:tcW w:type="dxa" w:w="2340"/>
          </w:tcPr>
          <w:p>
            <w:r>
              <w:rPr>
                <w:rFonts w:ascii="Calibri" w:hAnsi="Calibri"/>
                <w:sz w:val="17"/>
              </w:rPr>
              <w:t>2026-04-03</w:t>
            </w:r>
          </w:p>
        </w:tc>
        <w:tc>
          <w:tcPr>
            <w:tcW w:type="dxa" w:w="2340"/>
          </w:tcPr>
          <w:p>
            <w:r>
              <w:rPr>
                <w:rFonts w:ascii="Calibri" w:hAnsi="Calibri"/>
                <w:sz w:val="17"/>
              </w:rPr>
            </w:r>
          </w:p>
        </w:tc>
        <w:tc>
          <w:tcPr>
            <w:tcW w:type="dxa" w:w="2340"/>
          </w:tcPr>
          <w:p>
            <w:r>
              <w:rPr>
                <w:rFonts w:ascii="Calibri" w:hAnsi="Calibri"/>
                <w:sz w:val="17"/>
              </w:rPr>
              <w:t>SpaceX IPO, Iran War Fallout, Quantum Bitcoin Hack, The Space Opportunity</w:t>
            </w:r>
          </w:p>
        </w:tc>
        <w:tc>
          <w:tcPr>
            <w:tcW w:type="dxa" w:w="2340"/>
          </w:tcPr>
          <w:p>
            <w:r>
              <w:rPr>
                <w:rFonts w:ascii="Calibri" w:hAnsi="Calibri"/>
                <w:sz w:val="17"/>
              </w:rPr>
            </w:r>
          </w:p>
        </w:tc>
      </w:tr>
      <w:tr>
        <w:tc>
          <w:tcPr>
            <w:tcW w:type="dxa" w:w="2340"/>
          </w:tcPr>
          <w:p>
            <w:r>
              <w:rPr>
                <w:rFonts w:ascii="Calibri" w:hAnsi="Calibri"/>
                <w:sz w:val="17"/>
              </w:rPr>
              <w:t>2026-04-06</w:t>
            </w:r>
          </w:p>
        </w:tc>
        <w:tc>
          <w:tcPr>
            <w:tcW w:type="dxa" w:w="2340"/>
          </w:tcPr>
          <w:p>
            <w:r>
              <w:rPr>
                <w:rFonts w:ascii="Calibri" w:hAnsi="Calibri"/>
                <w:sz w:val="17"/>
              </w:rPr>
            </w:r>
          </w:p>
        </w:tc>
        <w:tc>
          <w:tcPr>
            <w:tcW w:type="dxa" w:w="2340"/>
          </w:tcPr>
          <w:p>
            <w:r>
              <w:rPr>
                <w:rFonts w:ascii="Calibri" w:hAnsi="Calibri"/>
                <w:sz w:val="17"/>
              </w:rPr>
              <w:t>The Companies Changing Warfare Forever: Palantir &amp; Anduril Execs on Drones, AI &amp; the Future of War</w:t>
            </w:r>
          </w:p>
        </w:tc>
        <w:tc>
          <w:tcPr>
            <w:tcW w:type="dxa" w:w="2340"/>
          </w:tcPr>
          <w:p>
            <w:r>
              <w:rPr>
                <w:rFonts w:ascii="Calibri" w:hAnsi="Calibri"/>
                <w:sz w:val="17"/>
              </w:rPr>
            </w:r>
          </w:p>
        </w:tc>
      </w:tr>
      <w:tr>
        <w:tc>
          <w:tcPr>
            <w:tcW w:type="dxa" w:w="2340"/>
          </w:tcPr>
          <w:p>
            <w:r>
              <w:rPr>
                <w:rFonts w:ascii="Calibri" w:hAnsi="Calibri"/>
                <w:sz w:val="17"/>
              </w:rPr>
              <w:t>2026-04-08</w:t>
            </w:r>
          </w:p>
        </w:tc>
        <w:tc>
          <w:tcPr>
            <w:tcW w:type="dxa" w:w="2340"/>
          </w:tcPr>
          <w:p>
            <w:r>
              <w:rPr>
                <w:rFonts w:ascii="Calibri" w:hAnsi="Calibri"/>
                <w:sz w:val="17"/>
              </w:rPr>
            </w:r>
          </w:p>
        </w:tc>
        <w:tc>
          <w:tcPr>
            <w:tcW w:type="dxa" w:w="2340"/>
          </w:tcPr>
          <w:p>
            <w:r>
              <w:rPr>
                <w:rFonts w:ascii="Calibri" w:hAnsi="Calibri"/>
                <w:sz w:val="17"/>
              </w:rPr>
              <w:t>Josh Shapiro on Trump, Iran War Chaos, Israel's Failure, the Economy, and 2028 Race</w:t>
            </w:r>
          </w:p>
        </w:tc>
        <w:tc>
          <w:tcPr>
            <w:tcW w:type="dxa" w:w="2340"/>
          </w:tcPr>
          <w:p>
            <w:r>
              <w:rPr>
                <w:rFonts w:ascii="Calibri" w:hAnsi="Calibri"/>
                <w:sz w:val="17"/>
              </w:rPr>
            </w:r>
          </w:p>
        </w:tc>
      </w:tr>
      <w:tr>
        <w:tc>
          <w:tcPr>
            <w:tcW w:type="dxa" w:w="2340"/>
          </w:tcPr>
          <w:p>
            <w:r>
              <w:rPr>
                <w:rFonts w:ascii="Calibri" w:hAnsi="Calibri"/>
                <w:sz w:val="17"/>
              </w:rPr>
              <w:t>2026-04-10</w:t>
            </w:r>
          </w:p>
        </w:tc>
        <w:tc>
          <w:tcPr>
            <w:tcW w:type="dxa" w:w="2340"/>
          </w:tcPr>
          <w:p>
            <w:r>
              <w:rPr>
                <w:rFonts w:ascii="Calibri" w:hAnsi="Calibri"/>
                <w:sz w:val="17"/>
              </w:rPr>
            </w:r>
          </w:p>
        </w:tc>
        <w:tc>
          <w:tcPr>
            <w:tcW w:type="dxa" w:w="2340"/>
          </w:tcPr>
          <w:p>
            <w:r>
              <w:rPr>
                <w:rFonts w:ascii="Calibri" w:hAnsi="Calibri"/>
                <w:sz w:val="17"/>
              </w:rPr>
              <w:t>Anthropic's $30B Ramp, Mythos Doomsday, OpenClaw Ankled, Iran War Ceasefire, Israel's Influence</w:t>
            </w:r>
          </w:p>
        </w:tc>
        <w:tc>
          <w:tcPr>
            <w:tcW w:type="dxa" w:w="2340"/>
          </w:tcPr>
          <w:p>
            <w:r>
              <w:rPr>
                <w:rFonts w:ascii="Calibri" w:hAnsi="Calibri"/>
                <w:sz w:val="17"/>
              </w:rPr>
            </w:r>
          </w:p>
        </w:tc>
      </w:tr>
      <w:tr>
        <w:tc>
          <w:tcPr>
            <w:tcW w:type="dxa" w:w="2340"/>
          </w:tcPr>
          <w:p>
            <w:r>
              <w:rPr>
                <w:rFonts w:ascii="Calibri" w:hAnsi="Calibri"/>
                <w:sz w:val="17"/>
              </w:rPr>
              <w:t>2026-04-17</w:t>
            </w:r>
          </w:p>
        </w:tc>
        <w:tc>
          <w:tcPr>
            <w:tcW w:type="dxa" w:w="2340"/>
          </w:tcPr>
          <w:p>
            <w:r>
              <w:rPr>
                <w:rFonts w:ascii="Calibri" w:hAnsi="Calibri"/>
                <w:sz w:val="17"/>
              </w:rPr>
            </w:r>
          </w:p>
        </w:tc>
        <w:tc>
          <w:tcPr>
            <w:tcW w:type="dxa" w:w="2340"/>
          </w:tcPr>
          <w:p>
            <w:r>
              <w:rPr>
                <w:rFonts w:ascii="Calibri" w:hAnsi="Calibri"/>
                <w:sz w:val="17"/>
              </w:rPr>
              <w:t>OpenAI's Identity Crisis, Datacenter Wars, Market Up on Iran News, Mamdani's First Tax, Swalwell Out</w:t>
            </w:r>
          </w:p>
        </w:tc>
        <w:tc>
          <w:tcPr>
            <w:tcW w:type="dxa" w:w="2340"/>
          </w:tcPr>
          <w:p>
            <w:r>
              <w:rPr>
                <w:rFonts w:ascii="Calibri" w:hAnsi="Calibri"/>
                <w:sz w:val="17"/>
              </w:rPr>
            </w:r>
          </w:p>
        </w:tc>
      </w:tr>
      <w:tr>
        <w:tc>
          <w:tcPr>
            <w:tcW w:type="dxa" w:w="2340"/>
          </w:tcPr>
          <w:p>
            <w:r>
              <w:rPr>
                <w:rFonts w:ascii="Calibri" w:hAnsi="Calibri"/>
                <w:sz w:val="17"/>
              </w:rPr>
              <w:t>2026-04-24</w:t>
            </w:r>
          </w:p>
        </w:tc>
        <w:tc>
          <w:tcPr>
            <w:tcW w:type="dxa" w:w="2340"/>
          </w:tcPr>
          <w:p>
            <w:r>
              <w:rPr>
                <w:rFonts w:ascii="Calibri" w:hAnsi="Calibri"/>
                <w:sz w:val="17"/>
              </w:rPr>
            </w:r>
          </w:p>
        </w:tc>
        <w:tc>
          <w:tcPr>
            <w:tcW w:type="dxa" w:w="2340"/>
          </w:tcPr>
          <w:p>
            <w:r>
              <w:rPr>
                <w:rFonts w:ascii="Calibri" w:hAnsi="Calibri"/>
                <w:sz w:val="17"/>
              </w:rPr>
              <w:t>SpaceX-Cursor Deal, SaaS Debt Bomb, New Apple CEO, SPLC Indictment, Colon Cancer Spike</w:t>
            </w:r>
          </w:p>
        </w:tc>
        <w:tc>
          <w:tcPr>
            <w:tcW w:type="dxa" w:w="2340"/>
          </w:tcPr>
          <w:p>
            <w:r>
              <w:rPr>
                <w:rFonts w:ascii="Calibri" w:hAnsi="Calibri"/>
                <w:sz w:val="17"/>
              </w:rPr>
            </w:r>
          </w:p>
        </w:tc>
      </w:tr>
      <w:tr>
        <w:tc>
          <w:tcPr>
            <w:tcW w:type="dxa" w:w="2340"/>
          </w:tcPr>
          <w:p>
            <w:r>
              <w:rPr>
                <w:rFonts w:ascii="Calibri" w:hAnsi="Calibri"/>
                <w:sz w:val="17"/>
              </w:rPr>
              <w:t>2026-04-29</w:t>
            </w:r>
          </w:p>
        </w:tc>
        <w:tc>
          <w:tcPr>
            <w:tcW w:type="dxa" w:w="2340"/>
          </w:tcPr>
          <w:p>
            <w:r>
              <w:rPr>
                <w:rFonts w:ascii="Calibri" w:hAnsi="Calibri"/>
                <w:sz w:val="17"/>
              </w:rPr>
            </w:r>
          </w:p>
        </w:tc>
        <w:tc>
          <w:tcPr>
            <w:tcW w:type="dxa" w:w="2340"/>
          </w:tcPr>
          <w:p>
            <w:r>
              <w:rPr>
                <w:rFonts w:ascii="Calibri" w:hAnsi="Calibri"/>
                <w:sz w:val="17"/>
              </w:rPr>
              <w:t>CA Governor Candidate Steve Hilton on Why California is Destroying Itself &amp; How a Republican Can Win</w:t>
            </w:r>
          </w:p>
        </w:tc>
        <w:tc>
          <w:tcPr>
            <w:tcW w:type="dxa" w:w="2340"/>
          </w:tcPr>
          <w:p>
            <w:r>
              <w:rPr>
                <w:rFonts w:ascii="Calibri" w:hAnsi="Calibri"/>
                <w:sz w:val="17"/>
              </w:rPr>
            </w:r>
          </w:p>
        </w:tc>
      </w:tr>
      <w:tr>
        <w:tc>
          <w:tcPr>
            <w:tcW w:type="dxa" w:w="2340"/>
          </w:tcPr>
          <w:p>
            <w:r>
              <w:rPr>
                <w:rFonts w:ascii="Calibri" w:hAnsi="Calibri"/>
                <w:sz w:val="17"/>
              </w:rPr>
              <w:t>2026-05-01</w:t>
            </w:r>
          </w:p>
        </w:tc>
        <w:tc>
          <w:tcPr>
            <w:tcW w:type="dxa" w:w="2340"/>
          </w:tcPr>
          <w:p>
            <w:r>
              <w:rPr>
                <w:rFonts w:ascii="Calibri" w:hAnsi="Calibri"/>
                <w:sz w:val="17"/>
              </w:rPr>
            </w:r>
          </w:p>
        </w:tc>
        <w:tc>
          <w:tcPr>
            <w:tcW w:type="dxa" w:w="2340"/>
          </w:tcPr>
          <w:p>
            <w:r>
              <w:rPr>
                <w:rFonts w:ascii="Calibri" w:hAnsi="Calibri"/>
                <w:sz w:val="17"/>
              </w:rPr>
              <w:t>OpenAI Misses Targets, Codex vs Claude, Elon vs Sam Trial, Big Hyperscaler Beats, Peptide Craze</w:t>
            </w:r>
          </w:p>
        </w:tc>
        <w:tc>
          <w:tcPr>
            <w:tcW w:type="dxa" w:w="2340"/>
          </w:tcPr>
          <w:p>
            <w:r>
              <w:rPr>
                <w:rFonts w:ascii="Calibri" w:hAnsi="Calibri"/>
                <w:sz w:val="17"/>
              </w:rPr>
            </w:r>
          </w:p>
        </w:tc>
      </w:tr>
      <w:tr>
        <w:tc>
          <w:tcPr>
            <w:tcW w:type="dxa" w:w="2340"/>
          </w:tcPr>
          <w:p>
            <w:r>
              <w:rPr>
                <w:rFonts w:ascii="Calibri" w:hAnsi="Calibri"/>
                <w:sz w:val="17"/>
              </w:rPr>
              <w:t>2026-05-08</w:t>
            </w:r>
          </w:p>
        </w:tc>
        <w:tc>
          <w:tcPr>
            <w:tcW w:type="dxa" w:w="2340"/>
          </w:tcPr>
          <w:p>
            <w:r>
              <w:rPr>
                <w:rFonts w:ascii="Calibri" w:hAnsi="Calibri"/>
                <w:sz w:val="17"/>
              </w:rPr>
            </w:r>
          </w:p>
        </w:tc>
        <w:tc>
          <w:tcPr>
            <w:tcW w:type="dxa" w:w="2340"/>
          </w:tcPr>
          <w:p>
            <w:r>
              <w:rPr>
                <w:rFonts w:ascii="Calibri" w:hAnsi="Calibri"/>
                <w:sz w:val="17"/>
              </w:rPr>
              <w:t>Elon's Anthropic Deal, The Next AI Monopoly?, "FDA for AI" Panic, Trading the AI Boom</w:t>
            </w:r>
          </w:p>
        </w:tc>
        <w:tc>
          <w:tcPr>
            <w:tcW w:type="dxa" w:w="2340"/>
          </w:tcPr>
          <w:p>
            <w:r>
              <w:rPr>
                <w:rFonts w:ascii="Calibri" w:hAnsi="Calibri"/>
                <w:sz w:val="17"/>
              </w:rPr>
            </w:r>
          </w:p>
        </w:tc>
      </w:tr>
      <w:tr>
        <w:tc>
          <w:tcPr>
            <w:tcW w:type="dxa" w:w="2340"/>
          </w:tcPr>
          <w:p>
            <w:r>
              <w:rPr>
                <w:rFonts w:ascii="Calibri" w:hAnsi="Calibri"/>
                <w:sz w:val="17"/>
              </w:rPr>
              <w:t>2026-05-10</w:t>
            </w:r>
          </w:p>
        </w:tc>
        <w:tc>
          <w:tcPr>
            <w:tcW w:type="dxa" w:w="2340"/>
          </w:tcPr>
          <w:p>
            <w:r>
              <w:rPr>
                <w:rFonts w:ascii="Calibri" w:hAnsi="Calibri"/>
                <w:sz w:val="17"/>
              </w:rPr>
            </w:r>
          </w:p>
        </w:tc>
        <w:tc>
          <w:tcPr>
            <w:tcW w:type="dxa" w:w="2340"/>
          </w:tcPr>
          <w:p>
            <w:r>
              <w:rPr>
                <w:rFonts w:ascii="Calibri" w:hAnsi="Calibri"/>
                <w:sz w:val="17"/>
              </w:rPr>
              <w:t>Spencer Pratt on Fixing LA: Wildfires, Homelessness, Corruption &amp; the Fight to Take It Back</w:t>
            </w:r>
          </w:p>
        </w:tc>
        <w:tc>
          <w:tcPr>
            <w:tcW w:type="dxa" w:w="2340"/>
          </w:tcPr>
          <w:p>
            <w:r>
              <w:rPr>
                <w:rFonts w:ascii="Calibri" w:hAnsi="Calibri"/>
                <w:sz w:val="17"/>
              </w:rPr>
            </w:r>
          </w:p>
        </w:tc>
      </w:tr>
      <w:tr>
        <w:tc>
          <w:tcPr>
            <w:tcW w:type="dxa" w:w="2340"/>
          </w:tcPr>
          <w:p>
            <w:r>
              <w:rPr>
                <w:rFonts w:ascii="Calibri" w:hAnsi="Calibri"/>
                <w:sz w:val="17"/>
              </w:rPr>
              <w:t>2026-05-12</w:t>
            </w:r>
          </w:p>
        </w:tc>
        <w:tc>
          <w:tcPr>
            <w:tcW w:type="dxa" w:w="2340"/>
          </w:tcPr>
          <w:p>
            <w:r>
              <w:rPr>
                <w:rFonts w:ascii="Calibri" w:hAnsi="Calibri"/>
                <w:sz w:val="17"/>
              </w:rPr>
            </w:r>
          </w:p>
        </w:tc>
        <w:tc>
          <w:tcPr>
            <w:tcW w:type="dxa" w:w="2340"/>
          </w:tcPr>
          <w:p>
            <w:r>
              <w:rPr>
                <w:rFonts w:ascii="Calibri" w:hAnsi="Calibri"/>
                <w:sz w:val="17"/>
              </w:rPr>
              <w:t>Charles &amp; Chase Koch on How They Quietly Built a $150B Empire</w:t>
            </w:r>
          </w:p>
        </w:tc>
        <w:tc>
          <w:tcPr>
            <w:tcW w:type="dxa" w:w="2340"/>
          </w:tcPr>
          <w:p>
            <w:r>
              <w:rPr>
                <w:rFonts w:ascii="Calibri" w:hAnsi="Calibri"/>
                <w:sz w:val="17"/>
              </w:rPr>
              <w:t>Chase Koch</w:t>
            </w:r>
          </w:p>
        </w:tc>
      </w:tr>
      <w:tr>
        <w:tc>
          <w:tcPr>
            <w:tcW w:type="dxa" w:w="2340"/>
          </w:tcPr>
          <w:p>
            <w:r>
              <w:rPr>
                <w:rFonts w:ascii="Calibri" w:hAnsi="Calibri"/>
                <w:sz w:val="17"/>
              </w:rPr>
              <w:t>2026-05-15</w:t>
            </w:r>
          </w:p>
        </w:tc>
        <w:tc>
          <w:tcPr>
            <w:tcW w:type="dxa" w:w="2340"/>
          </w:tcPr>
          <w:p>
            <w:r>
              <w:rPr>
                <w:rFonts w:ascii="Calibri" w:hAnsi="Calibri"/>
                <w:sz w:val="17"/>
              </w:rPr>
            </w:r>
          </w:p>
        </w:tc>
        <w:tc>
          <w:tcPr>
            <w:tcW w:type="dxa" w:w="2340"/>
          </w:tcPr>
          <w:p>
            <w:r>
              <w:rPr>
                <w:rFonts w:ascii="Calibri" w:hAnsi="Calibri"/>
                <w:sz w:val="17"/>
              </w:rPr>
              <w:t>Trump-Xi Summit, Benioff: "Not My First SaaSpocalypse," OpenAI vs Apple, Multi-Sensory AI, El Niño</w:t>
            </w:r>
          </w:p>
        </w:tc>
        <w:tc>
          <w:tcPr>
            <w:tcW w:type="dxa" w:w="2340"/>
          </w:tcPr>
          <w:p>
            <w:r>
              <w:rPr>
                <w:rFonts w:ascii="Calibri" w:hAnsi="Calibri"/>
                <w:sz w:val="17"/>
              </w:rPr>
            </w:r>
          </w:p>
        </w:tc>
      </w:tr>
      <w:tr>
        <w:tc>
          <w:tcPr>
            <w:tcW w:type="dxa" w:w="2340"/>
          </w:tcPr>
          <w:p>
            <w:r>
              <w:rPr>
                <w:rFonts w:ascii="Calibri" w:hAnsi="Calibri"/>
                <w:sz w:val="17"/>
              </w:rPr>
              <w:t>2026-05-22</w:t>
            </w:r>
          </w:p>
        </w:tc>
        <w:tc>
          <w:tcPr>
            <w:tcW w:type="dxa" w:w="2340"/>
          </w:tcPr>
          <w:p>
            <w:r>
              <w:rPr>
                <w:rFonts w:ascii="Calibri" w:hAnsi="Calibri"/>
                <w:sz w:val="17"/>
              </w:rPr>
            </w:r>
          </w:p>
        </w:tc>
        <w:tc>
          <w:tcPr>
            <w:tcW w:type="dxa" w:w="2340"/>
          </w:tcPr>
          <w:p>
            <w:r>
              <w:rPr>
                <w:rFonts w:ascii="Calibri" w:hAnsi="Calibri"/>
                <w:sz w:val="17"/>
              </w:rPr>
              <w:t>SpaceX's $2T Case, Nvidia's Shock Selloff, America Turns on AI, Trump Pulls AI Order, Bond Crisis?</w:t>
            </w:r>
          </w:p>
        </w:tc>
        <w:tc>
          <w:tcPr>
            <w:tcW w:type="dxa" w:w="2340"/>
          </w:tcPr>
          <w:p>
            <w:r>
              <w:rPr>
                <w:rFonts w:ascii="Calibri" w:hAnsi="Calibri"/>
                <w:sz w:val="17"/>
              </w:rPr>
            </w:r>
          </w:p>
        </w:tc>
      </w:tr>
      <w:tr>
        <w:tc>
          <w:tcPr>
            <w:tcW w:type="dxa" w:w="2340"/>
          </w:tcPr>
          <w:p>
            <w:r>
              <w:rPr>
                <w:rFonts w:ascii="Calibri" w:hAnsi="Calibri"/>
                <w:sz w:val="17"/>
              </w:rPr>
              <w:t>2026-05-29</w:t>
            </w:r>
          </w:p>
        </w:tc>
        <w:tc>
          <w:tcPr>
            <w:tcW w:type="dxa" w:w="2340"/>
          </w:tcPr>
          <w:p>
            <w:r>
              <w:rPr>
                <w:rFonts w:ascii="Calibri" w:hAnsi="Calibri"/>
                <w:sz w:val="17"/>
              </w:rPr>
            </w:r>
          </w:p>
        </w:tc>
        <w:tc>
          <w:tcPr>
            <w:tcW w:type="dxa" w:w="2340"/>
          </w:tcPr>
          <w:p>
            <w:r>
              <w:rPr>
                <w:rFonts w:ascii="Calibri" w:hAnsi="Calibri"/>
                <w:sz w:val="17"/>
              </w:rPr>
              <w:t>Anthropic's Digital God, Pope vs AI, Job Loss Narrative Flips, Open Source Crackdown Coming?</w:t>
            </w:r>
          </w:p>
        </w:tc>
        <w:tc>
          <w:tcPr>
            <w:tcW w:type="dxa" w:w="2340"/>
          </w:tcPr>
          <w:p>
            <w:r>
              <w:rPr>
                <w:rFonts w:ascii="Calibri" w:hAnsi="Calibri"/>
                <w:sz w:val="17"/>
              </w:rPr>
            </w:r>
          </w:p>
        </w:tc>
      </w:tr>
      <w:tr>
        <w:tc>
          <w:tcPr>
            <w:tcW w:type="dxa" w:w="2340"/>
          </w:tcPr>
          <w:p>
            <w:r>
              <w:rPr>
                <w:rFonts w:ascii="Calibri" w:hAnsi="Calibri"/>
                <w:sz w:val="17"/>
              </w:rPr>
              <w:t>2026-06-02</w:t>
            </w:r>
          </w:p>
        </w:tc>
        <w:tc>
          <w:tcPr>
            <w:tcW w:type="dxa" w:w="2340"/>
          </w:tcPr>
          <w:p>
            <w:r>
              <w:rPr>
                <w:rFonts w:ascii="Calibri" w:hAnsi="Calibri"/>
                <w:sz w:val="17"/>
              </w:rPr>
            </w:r>
          </w:p>
        </w:tc>
        <w:tc>
          <w:tcPr>
            <w:tcW w:type="dxa" w:w="2340"/>
          </w:tcPr>
          <w:p>
            <w:r>
              <w:rPr>
                <w:rFonts w:ascii="Calibri" w:hAnsi="Calibri"/>
                <w:sz w:val="17"/>
              </w:rPr>
              <w:t>OpenAI CFO Sarah Friar: IPO, AI Rivalries, New Device, and Spending $100B+ on Compute</w:t>
            </w:r>
          </w:p>
        </w:tc>
        <w:tc>
          <w:tcPr>
            <w:tcW w:type="dxa" w:w="2340"/>
          </w:tcPr>
          <w:p>
            <w:r>
              <w:rPr>
                <w:rFonts w:ascii="Calibri" w:hAnsi="Calibri"/>
                <w:sz w:val="17"/>
              </w:rPr>
            </w:r>
          </w:p>
        </w:tc>
      </w:tr>
      <w:tr>
        <w:tc>
          <w:tcPr>
            <w:tcW w:type="dxa" w:w="2340"/>
          </w:tcPr>
          <w:p>
            <w:r>
              <w:rPr>
                <w:rFonts w:ascii="Calibri" w:hAnsi="Calibri"/>
                <w:sz w:val="17"/>
              </w:rPr>
              <w:t>2026-06-03</w:t>
            </w:r>
          </w:p>
        </w:tc>
        <w:tc>
          <w:tcPr>
            <w:tcW w:type="dxa" w:w="2340"/>
          </w:tcPr>
          <w:p>
            <w:r>
              <w:rPr>
                <w:rFonts w:ascii="Calibri" w:hAnsi="Calibri"/>
                <w:sz w:val="17"/>
              </w:rPr>
            </w:r>
          </w:p>
        </w:tc>
        <w:tc>
          <w:tcPr>
            <w:tcW w:type="dxa" w:w="2340"/>
          </w:tcPr>
          <w:p>
            <w:r>
              <w:rPr>
                <w:rFonts w:ascii="Calibri" w:hAnsi="Calibri"/>
                <w:sz w:val="17"/>
              </w:rPr>
              <w:t>Bill Ackman: Investment Strategy, What the Market is Missing, How AI Breaks Businesses</w:t>
            </w:r>
          </w:p>
        </w:tc>
        <w:tc>
          <w:tcPr>
            <w:tcW w:type="dxa" w:w="2340"/>
          </w:tcPr>
          <w:p>
            <w:r>
              <w:rPr>
                <w:rFonts w:ascii="Calibri" w:hAnsi="Calibri"/>
                <w:sz w:val="17"/>
              </w:rPr>
              <w:t>Bill Ackman</w:t>
            </w:r>
          </w:p>
        </w:tc>
      </w:tr>
      <w:tr>
        <w:tc>
          <w:tcPr>
            <w:tcW w:type="dxa" w:w="2340"/>
          </w:tcPr>
          <w:p>
            <w:r>
              <w:rPr>
                <w:rFonts w:ascii="Calibri" w:hAnsi="Calibri"/>
                <w:sz w:val="17"/>
              </w:rPr>
              <w:t>2026-06-04</w:t>
            </w:r>
          </w:p>
        </w:tc>
        <w:tc>
          <w:tcPr>
            <w:tcW w:type="dxa" w:w="2340"/>
          </w:tcPr>
          <w:p>
            <w:r>
              <w:rPr>
                <w:rFonts w:ascii="Calibri" w:hAnsi="Calibri"/>
                <w:sz w:val="17"/>
              </w:rPr>
            </w:r>
          </w:p>
        </w:tc>
        <w:tc>
          <w:tcPr>
            <w:tcW w:type="dxa" w:w="2340"/>
          </w:tcPr>
          <w:p>
            <w:r>
              <w:rPr>
                <w:rFonts w:ascii="Calibri" w:hAnsi="Calibri"/>
                <w:sz w:val="17"/>
              </w:rPr>
              <w:t>Thomas Laffont: The $4T AI IPO Wave, 2026's Unicorn Economy, and the 10X Paradox</w:t>
            </w:r>
          </w:p>
        </w:tc>
        <w:tc>
          <w:tcPr>
            <w:tcW w:type="dxa" w:w="2340"/>
          </w:tcPr>
          <w:p>
            <w:r>
              <w:rPr>
                <w:rFonts w:ascii="Calibri" w:hAnsi="Calibri"/>
                <w:sz w:val="17"/>
              </w:rPr>
              <w:t>Thomas Laffont</w:t>
            </w:r>
          </w:p>
        </w:tc>
      </w:tr>
      <w:tr>
        <w:tc>
          <w:tcPr>
            <w:tcW w:type="dxa" w:w="2340"/>
          </w:tcPr>
          <w:p>
            <w:r>
              <w:rPr>
                <w:rFonts w:ascii="Calibri" w:hAnsi="Calibri"/>
                <w:sz w:val="17"/>
              </w:rPr>
              <w:t>2026-06-05</w:t>
            </w:r>
          </w:p>
        </w:tc>
        <w:tc>
          <w:tcPr>
            <w:tcW w:type="dxa" w:w="2340"/>
          </w:tcPr>
          <w:p>
            <w:r>
              <w:rPr>
                <w:rFonts w:ascii="Calibri" w:hAnsi="Calibri"/>
                <w:sz w:val="17"/>
              </w:rPr>
            </w:r>
          </w:p>
        </w:tc>
        <w:tc>
          <w:tcPr>
            <w:tcW w:type="dxa" w:w="2340"/>
          </w:tcPr>
          <w:p>
            <w:r>
              <w:rPr>
                <w:rFonts w:ascii="Calibri" w:hAnsi="Calibri"/>
                <w:sz w:val="17"/>
              </w:rPr>
              <w:t>Dan Loeb: The Lost Art of Short Selling, and Why Stock Picking is Back</w:t>
            </w:r>
          </w:p>
        </w:tc>
        <w:tc>
          <w:tcPr>
            <w:tcW w:type="dxa" w:w="2340"/>
          </w:tcPr>
          <w:p>
            <w:r>
              <w:rPr>
                <w:rFonts w:ascii="Calibri" w:hAnsi="Calibri"/>
                <w:sz w:val="17"/>
              </w:rPr>
            </w:r>
          </w:p>
        </w:tc>
      </w:tr>
      <w:tr>
        <w:tc>
          <w:tcPr>
            <w:tcW w:type="dxa" w:w="2340"/>
          </w:tcPr>
          <w:p>
            <w:r>
              <w:rPr>
                <w:rFonts w:ascii="Calibri" w:hAnsi="Calibri"/>
                <w:sz w:val="17"/>
              </w:rPr>
              <w:t>2026-06-06</w:t>
            </w:r>
          </w:p>
        </w:tc>
        <w:tc>
          <w:tcPr>
            <w:tcW w:type="dxa" w:w="2340"/>
          </w:tcPr>
          <w:p>
            <w:r>
              <w:rPr>
                <w:rFonts w:ascii="Calibri" w:hAnsi="Calibri"/>
                <w:sz w:val="17"/>
              </w:rPr>
            </w:r>
          </w:p>
        </w:tc>
        <w:tc>
          <w:tcPr>
            <w:tcW w:type="dxa" w:w="2340"/>
          </w:tcPr>
          <w:p>
            <w:r>
              <w:rPr>
                <w:rFonts w:ascii="Calibri" w:hAnsi="Calibri"/>
                <w:sz w:val="17"/>
              </w:rPr>
              <w:t>The IPO Comeback: Why Tech Giants Are Finally Going Public | All-In Liquidity IPO Panel</w:t>
            </w:r>
          </w:p>
        </w:tc>
        <w:tc>
          <w:tcPr>
            <w:tcW w:type="dxa" w:w="2340"/>
          </w:tcPr>
          <w:p>
            <w:r>
              <w:rPr>
                <w:rFonts w:ascii="Calibri" w:hAnsi="Calibri"/>
                <w:sz w:val="17"/>
              </w:rPr>
            </w:r>
          </w:p>
        </w:tc>
      </w:tr>
      <w:tr>
        <w:tc>
          <w:tcPr>
            <w:tcW w:type="dxa" w:w="2340"/>
          </w:tcPr>
          <w:p>
            <w:r>
              <w:rPr>
                <w:rFonts w:ascii="Calibri" w:hAnsi="Calibri"/>
                <w:sz w:val="17"/>
              </w:rPr>
              <w:t>2026-06-07</w:t>
            </w:r>
          </w:p>
        </w:tc>
        <w:tc>
          <w:tcPr>
            <w:tcW w:type="dxa" w:w="2340"/>
          </w:tcPr>
          <w:p>
            <w:r>
              <w:rPr>
                <w:rFonts w:ascii="Calibri" w:hAnsi="Calibri"/>
                <w:sz w:val="17"/>
              </w:rPr>
            </w:r>
          </w:p>
        </w:tc>
        <w:tc>
          <w:tcPr>
            <w:tcW w:type="dxa" w:w="2340"/>
          </w:tcPr>
          <w:p>
            <w:r>
              <w:rPr>
                <w:rFonts w:ascii="Calibri" w:hAnsi="Calibri"/>
                <w:sz w:val="17"/>
              </w:rPr>
              <w:t>Inside the Private Stock Market Boom: SpaceX, Anthropic, OpenAI &amp; the Rise of Secondaries</w:t>
            </w:r>
          </w:p>
        </w:tc>
        <w:tc>
          <w:tcPr>
            <w:tcW w:type="dxa" w:w="2340"/>
          </w:tcPr>
          <w:p>
            <w:r>
              <w:rPr>
                <w:rFonts w:ascii="Calibri" w:hAnsi="Calibri"/>
                <w:sz w:val="17"/>
              </w:rPr>
            </w:r>
          </w:p>
        </w:tc>
      </w:tr>
      <w:tr>
        <w:tc>
          <w:tcPr>
            <w:tcW w:type="dxa" w:w="2340"/>
          </w:tcPr>
          <w:p>
            <w:r>
              <w:rPr>
                <w:rFonts w:ascii="Calibri" w:hAnsi="Calibri"/>
                <w:sz w:val="17"/>
              </w:rPr>
              <w:t>2026-06-08</w:t>
            </w:r>
          </w:p>
        </w:tc>
        <w:tc>
          <w:tcPr>
            <w:tcW w:type="dxa" w:w="2340"/>
          </w:tcPr>
          <w:p>
            <w:r>
              <w:rPr>
                <w:rFonts w:ascii="Calibri" w:hAnsi="Calibri"/>
                <w:sz w:val="17"/>
              </w:rPr>
            </w:r>
          </w:p>
        </w:tc>
        <w:tc>
          <w:tcPr>
            <w:tcW w:type="dxa" w:w="2340"/>
          </w:tcPr>
          <w:p>
            <w:r>
              <w:rPr>
                <w:rFonts w:ascii="Calibri" w:hAnsi="Calibri"/>
                <w:sz w:val="17"/>
              </w:rPr>
              <w:t>Nikesh Arora: Mythos is Real, Analytical SaaS is Dead, and Google can be a $10T company</w:t>
            </w:r>
          </w:p>
        </w:tc>
        <w:tc>
          <w:tcPr>
            <w:tcW w:type="dxa" w:w="2340"/>
          </w:tcPr>
          <w:p>
            <w:r>
              <w:rPr>
                <w:rFonts w:ascii="Calibri" w:hAnsi="Calibri"/>
                <w:sz w:val="17"/>
              </w:rPr>
              <w:t>Nikesh Arora</w:t>
            </w:r>
          </w:p>
        </w:tc>
      </w:tr>
      <w:tr>
        <w:tc>
          <w:tcPr>
            <w:tcW w:type="dxa" w:w="2340"/>
          </w:tcPr>
          <w:p>
            <w:r>
              <w:rPr>
                <w:rFonts w:ascii="Calibri" w:hAnsi="Calibri"/>
                <w:sz w:val="17"/>
              </w:rPr>
              <w:t>2026-06-09</w:t>
            </w:r>
          </w:p>
        </w:tc>
        <w:tc>
          <w:tcPr>
            <w:tcW w:type="dxa" w:w="2340"/>
          </w:tcPr>
          <w:p>
            <w:r>
              <w:rPr>
                <w:rFonts w:ascii="Calibri" w:hAnsi="Calibri"/>
                <w:sz w:val="17"/>
              </w:rPr>
            </w:r>
          </w:p>
        </w:tc>
        <w:tc>
          <w:tcPr>
            <w:tcW w:type="dxa" w:w="2340"/>
          </w:tcPr>
          <w:p>
            <w:r>
              <w:rPr>
                <w:rFonts w:ascii="Calibri" w:hAnsi="Calibri"/>
                <w:sz w:val="17"/>
              </w:rPr>
              <w:t>Bill Maris: How Google Could Crush AI Competitors, Why Small Funds Win, and AI's Atari Stage</w:t>
            </w:r>
          </w:p>
        </w:tc>
        <w:tc>
          <w:tcPr>
            <w:tcW w:type="dxa" w:w="2340"/>
          </w:tcPr>
          <w:p>
            <w:r>
              <w:rPr>
                <w:rFonts w:ascii="Calibri" w:hAnsi="Calibri"/>
                <w:sz w:val="17"/>
              </w:rPr>
            </w:r>
          </w:p>
        </w:tc>
      </w:tr>
      <w:tr>
        <w:tc>
          <w:tcPr>
            <w:tcW w:type="dxa" w:w="2340"/>
          </w:tcPr>
          <w:p>
            <w:r>
              <w:rPr>
                <w:rFonts w:ascii="Calibri" w:hAnsi="Calibri"/>
                <w:sz w:val="17"/>
              </w:rPr>
              <w:t>2026-06-10</w:t>
            </w:r>
          </w:p>
        </w:tc>
        <w:tc>
          <w:tcPr>
            <w:tcW w:type="dxa" w:w="2340"/>
          </w:tcPr>
          <w:p>
            <w:r>
              <w:rPr>
                <w:rFonts w:ascii="Calibri" w:hAnsi="Calibri"/>
                <w:sz w:val="17"/>
              </w:rPr>
            </w:r>
          </w:p>
        </w:tc>
        <w:tc>
          <w:tcPr>
            <w:tcW w:type="dxa" w:w="2340"/>
          </w:tcPr>
          <w:p>
            <w:r>
              <w:rPr>
                <w:rFonts w:ascii="Calibri" w:hAnsi="Calibri"/>
                <w:sz w:val="17"/>
              </w:rPr>
              <w:t>Senators John Fetterman and Dave McCormick: Bipartisanship, Money in DC, Datacenters, Graham Platner</w:t>
            </w:r>
          </w:p>
        </w:tc>
        <w:tc>
          <w:tcPr>
            <w:tcW w:type="dxa" w:w="2340"/>
          </w:tcPr>
          <w:p>
            <w:r>
              <w:rPr>
                <w:rFonts w:ascii="Calibri" w:hAnsi="Calibri"/>
                <w:sz w:val="17"/>
              </w:rPr>
              <w:t>John Fetterman</w:t>
            </w:r>
          </w:p>
        </w:tc>
      </w:tr>
      <w:tr>
        <w:tc>
          <w:tcPr>
            <w:tcW w:type="dxa" w:w="2340"/>
          </w:tcPr>
          <w:p>
            <w:r>
              <w:rPr>
                <w:rFonts w:ascii="Calibri" w:hAnsi="Calibri"/>
                <w:sz w:val="17"/>
              </w:rPr>
              <w:t>2026-06-10</w:t>
            </w:r>
          </w:p>
        </w:tc>
        <w:tc>
          <w:tcPr>
            <w:tcW w:type="dxa" w:w="2340"/>
          </w:tcPr>
          <w:p>
            <w:r>
              <w:rPr>
                <w:rFonts w:ascii="Calibri" w:hAnsi="Calibri"/>
                <w:sz w:val="17"/>
              </w:rPr>
            </w:r>
          </w:p>
        </w:tc>
        <w:tc>
          <w:tcPr>
            <w:tcW w:type="dxa" w:w="2340"/>
          </w:tcPr>
          <w:p>
            <w:r>
              <w:rPr>
                <w:rFonts w:ascii="Calibri" w:hAnsi="Calibri"/>
                <w:sz w:val="17"/>
              </w:rPr>
              <w:t>Dan Dreyfus: America's Critical Minerals Crisis is Here</w:t>
            </w:r>
          </w:p>
        </w:tc>
        <w:tc>
          <w:tcPr>
            <w:tcW w:type="dxa" w:w="2340"/>
          </w:tcPr>
          <w:p>
            <w:r>
              <w:rPr>
                <w:rFonts w:ascii="Calibri" w:hAnsi="Calibri"/>
                <w:sz w:val="17"/>
              </w:rPr>
              <w:t>Dan Dreyfus</w:t>
            </w:r>
          </w:p>
        </w:tc>
      </w:tr>
      <w:tr>
        <w:tc>
          <w:tcPr>
            <w:tcW w:type="dxa" w:w="2340"/>
          </w:tcPr>
          <w:p>
            <w:r>
              <w:rPr>
                <w:rFonts w:ascii="Calibri" w:hAnsi="Calibri"/>
                <w:sz w:val="17"/>
              </w:rPr>
              <w:t>2026-06-12</w:t>
            </w:r>
          </w:p>
        </w:tc>
        <w:tc>
          <w:tcPr>
            <w:tcW w:type="dxa" w:w="2340"/>
          </w:tcPr>
          <w:p>
            <w:r>
              <w:rPr>
                <w:rFonts w:ascii="Calibri" w:hAnsi="Calibri"/>
                <w:sz w:val="17"/>
              </w:rPr>
            </w:r>
          </w:p>
        </w:tc>
        <w:tc>
          <w:tcPr>
            <w:tcW w:type="dxa" w:w="2340"/>
          </w:tcPr>
          <w:p>
            <w:r>
              <w:rPr>
                <w:rFonts w:ascii="Calibri" w:hAnsi="Calibri"/>
                <w:sz w:val="17"/>
              </w:rPr>
              <w:t>All-In's Best Ideas Pitch Competition: 4 Investors Present Their Top Trades Live</w:t>
            </w:r>
          </w:p>
        </w:tc>
        <w:tc>
          <w:tcPr>
            <w:tcW w:type="dxa" w:w="2340"/>
          </w:tcPr>
          <w:p>
            <w:r>
              <w:rPr>
                <w:rFonts w:ascii="Calibri" w:hAnsi="Calibri"/>
                <w:sz w:val="17"/>
              </w:rPr>
            </w:r>
          </w:p>
        </w:tc>
      </w:tr>
      <w:tr>
        <w:tc>
          <w:tcPr>
            <w:tcW w:type="dxa" w:w="2340"/>
          </w:tcPr>
          <w:p>
            <w:r>
              <w:rPr>
                <w:rFonts w:ascii="Calibri" w:hAnsi="Calibri"/>
                <w:sz w:val="17"/>
              </w:rPr>
              <w:t>2026-06-13</w:t>
            </w:r>
          </w:p>
        </w:tc>
        <w:tc>
          <w:tcPr>
            <w:tcW w:type="dxa" w:w="2340"/>
          </w:tcPr>
          <w:p>
            <w:r>
              <w:rPr>
                <w:rFonts w:ascii="Calibri" w:hAnsi="Calibri"/>
                <w:sz w:val="17"/>
              </w:rPr>
            </w:r>
          </w:p>
        </w:tc>
        <w:tc>
          <w:tcPr>
            <w:tcW w:type="dxa" w:w="2340"/>
          </w:tcPr>
          <w:p>
            <w:r>
              <w:rPr>
                <w:rFonts w:ascii="Calibri" w:hAnsi="Calibri"/>
                <w:sz w:val="17"/>
              </w:rPr>
              <w:t>Anthropic's Fable Backlash, Nationalizing AI, Inflation Heats Up &amp; California's Broken Elections</w:t>
            </w:r>
          </w:p>
        </w:tc>
        <w:tc>
          <w:tcPr>
            <w:tcW w:type="dxa" w:w="2340"/>
          </w:tcPr>
          <w:p>
            <w:r>
              <w:rPr>
                <w:rFonts w:ascii="Calibri" w:hAnsi="Calibri"/>
                <w:sz w:val="17"/>
              </w:rPr>
            </w:r>
          </w:p>
        </w:tc>
      </w:tr>
      <w:tr>
        <w:tc>
          <w:tcPr>
            <w:tcW w:type="dxa" w:w="2340"/>
          </w:tcPr>
          <w:p>
            <w:r>
              <w:rPr>
                <w:rFonts w:ascii="Calibri" w:hAnsi="Calibri"/>
                <w:sz w:val="17"/>
              </w:rPr>
              <w:t>2026-06-19</w:t>
            </w:r>
          </w:p>
        </w:tc>
        <w:tc>
          <w:tcPr>
            <w:tcW w:type="dxa" w:w="2340"/>
          </w:tcPr>
          <w:p>
            <w:r>
              <w:rPr>
                <w:rFonts w:ascii="Calibri" w:hAnsi="Calibri"/>
                <w:sz w:val="17"/>
              </w:rPr>
            </w:r>
          </w:p>
        </w:tc>
        <w:tc>
          <w:tcPr>
            <w:tcW w:type="dxa" w:w="2340"/>
          </w:tcPr>
          <w:p>
            <w:r>
              <w:rPr>
                <w:rFonts w:ascii="Calibri" w:hAnsi="Calibri"/>
                <w:sz w:val="17"/>
              </w:rPr>
              <w:t>World's First Trillionaire, Anthropic Fable Banned, The New Oligarchs, Iran Peace Deal</w:t>
            </w:r>
          </w:p>
        </w:tc>
        <w:tc>
          <w:tcPr>
            <w:tcW w:type="dxa" w:w="2340"/>
          </w:tcPr>
          <w:p>
            <w:r>
              <w:rPr>
                <w:rFonts w:ascii="Calibri" w:hAnsi="Calibri"/>
                <w:sz w:val="17"/>
              </w:rPr>
            </w:r>
          </w:p>
        </w:tc>
      </w:tr>
      <w:tr>
        <w:tc>
          <w:tcPr>
            <w:tcW w:type="dxa" w:w="2340"/>
          </w:tcPr>
          <w:p>
            <w:r>
              <w:rPr>
                <w:rFonts w:ascii="Calibri" w:hAnsi="Calibri"/>
                <w:sz w:val="17"/>
              </w:rPr>
              <w:t>2026-06-23</w:t>
            </w:r>
          </w:p>
        </w:tc>
        <w:tc>
          <w:tcPr>
            <w:tcW w:type="dxa" w:w="2340"/>
          </w:tcPr>
          <w:p>
            <w:r>
              <w:rPr>
                <w:rFonts w:ascii="Calibri" w:hAnsi="Calibri"/>
                <w:sz w:val="17"/>
              </w:rPr>
            </w:r>
          </w:p>
        </w:tc>
        <w:tc>
          <w:tcPr>
            <w:tcW w:type="dxa" w:w="2340"/>
          </w:tcPr>
          <w:p>
            <w:r>
              <w:rPr>
                <w:rFonts w:ascii="Calibri" w:hAnsi="Calibri"/>
                <w:sz w:val="17"/>
              </w:rPr>
              <w:t>GameStop CEO Ryan Cohen's $56B Plan to Take Over eBay</w:t>
            </w:r>
          </w:p>
        </w:tc>
        <w:tc>
          <w:tcPr>
            <w:tcW w:type="dxa" w:w="2340"/>
          </w:tcPr>
          <w:p>
            <w:r>
              <w:rPr>
                <w:rFonts w:ascii="Calibri" w:hAnsi="Calibri"/>
                <w:sz w:val="17"/>
              </w:rPr>
            </w:r>
          </w:p>
        </w:tc>
      </w:tr>
      <w:tr>
        <w:tc>
          <w:tcPr>
            <w:tcW w:type="dxa" w:w="2340"/>
          </w:tcPr>
          <w:p>
            <w:r>
              <w:rPr>
                <w:rFonts w:ascii="Calibri" w:hAnsi="Calibri"/>
                <w:sz w:val="17"/>
              </w:rPr>
              <w:t>2026-06-26</w:t>
            </w:r>
          </w:p>
        </w:tc>
        <w:tc>
          <w:tcPr>
            <w:tcW w:type="dxa" w:w="2340"/>
          </w:tcPr>
          <w:p>
            <w:r>
              <w:rPr>
                <w:rFonts w:ascii="Calibri" w:hAnsi="Calibri"/>
                <w:sz w:val="17"/>
              </w:rPr>
            </w:r>
          </w:p>
        </w:tc>
        <w:tc>
          <w:tcPr>
            <w:tcW w:type="dxa" w:w="2340"/>
          </w:tcPr>
          <w:p>
            <w:r>
              <w:rPr>
                <w:rFonts w:ascii="Calibri" w:hAnsi="Calibri"/>
                <w:sz w:val="17"/>
              </w:rPr>
              <w:t>Socialists Sweep NYC, China Catches Up in Coding, AI Memory Crunch, Micron's Blowout Quarter</w:t>
            </w:r>
          </w:p>
        </w:tc>
        <w:tc>
          <w:tcPr>
            <w:tcW w:type="dxa" w:w="2340"/>
          </w:tcPr>
          <w:p>
            <w:r>
              <w:rPr>
                <w:rFonts w:ascii="Calibri" w:hAnsi="Calibri"/>
                <w:sz w:val="17"/>
              </w:rPr>
            </w:r>
          </w:p>
        </w:tc>
      </w:tr>
      <w:tr>
        <w:tc>
          <w:tcPr>
            <w:tcW w:type="dxa" w:w="2340"/>
          </w:tcPr>
          <w:p>
            <w:r>
              <w:rPr>
                <w:rFonts w:ascii="Calibri" w:hAnsi="Calibri"/>
                <w:sz w:val="17"/>
              </w:rPr>
              <w:t>2026-06-29</w:t>
            </w:r>
          </w:p>
        </w:tc>
        <w:tc>
          <w:tcPr>
            <w:tcW w:type="dxa" w:w="2340"/>
          </w:tcPr>
          <w:p>
            <w:r>
              <w:rPr>
                <w:rFonts w:ascii="Calibri" w:hAnsi="Calibri"/>
                <w:sz w:val="17"/>
              </w:rPr>
            </w:r>
          </w:p>
        </w:tc>
        <w:tc>
          <w:tcPr>
            <w:tcW w:type="dxa" w:w="2340"/>
          </w:tcPr>
          <w:p>
            <w:r>
              <w:rPr>
                <w:rFonts w:ascii="Calibri" w:hAnsi="Calibri"/>
                <w:sz w:val="17"/>
              </w:rPr>
              <w:t>Nate Silver Predicts: Democrats Take the House, Newsom Is Fading &amp; AOC Might Win It All in 2028</w:t>
            </w:r>
          </w:p>
        </w:tc>
        <w:tc>
          <w:tcPr>
            <w:tcW w:type="dxa" w:w="2340"/>
          </w:tcPr>
          <w:p>
            <w:r>
              <w:rPr>
                <w:rFonts w:ascii="Calibri" w:hAnsi="Calibri"/>
                <w:sz w:val="17"/>
              </w:rPr>
              <w:t>Nate Silver</w:t>
            </w:r>
          </w:p>
        </w:tc>
      </w:tr>
      <w:tr>
        <w:tc>
          <w:tcPr>
            <w:tcW w:type="dxa" w:w="2340"/>
          </w:tcPr>
          <w:p>
            <w:r>
              <w:rPr>
                <w:rFonts w:ascii="Calibri" w:hAnsi="Calibri"/>
                <w:sz w:val="17"/>
              </w:rPr>
              <w:t>2026-07-03</w:t>
            </w:r>
          </w:p>
        </w:tc>
        <w:tc>
          <w:tcPr>
            <w:tcW w:type="dxa" w:w="2340"/>
          </w:tcPr>
          <w:p>
            <w:r>
              <w:rPr>
                <w:rFonts w:ascii="Calibri" w:hAnsi="Calibri"/>
                <w:sz w:val="17"/>
              </w:rPr>
            </w:r>
          </w:p>
        </w:tc>
        <w:tc>
          <w:tcPr>
            <w:tcW w:type="dxa" w:w="2340"/>
          </w:tcPr>
          <w:p>
            <w:r>
              <w:rPr>
                <w:rFonts w:ascii="Calibri" w:hAnsi="Calibri"/>
                <w:sz w:val="17"/>
              </w:rPr>
              <w:t>AI Sovereignty Wars, Palantir-Nvidia Deal, SCOTUS Birthright Ruling, Newsom's CA Budget Lie</w:t>
            </w:r>
          </w:p>
        </w:tc>
        <w:tc>
          <w:tcPr>
            <w:tcW w:type="dxa" w:w="2340"/>
          </w:tcPr>
          <w:p>
            <w:r>
              <w:rPr>
                <w:rFonts w:ascii="Calibri" w:hAnsi="Calibri"/>
                <w:sz w:val="17"/>
              </w:rPr>
            </w:r>
          </w:p>
        </w:tc>
      </w:tr>
      <w:tr>
        <w:tc>
          <w:tcPr>
            <w:tcW w:type="dxa" w:w="2340"/>
          </w:tcPr>
          <w:p>
            <w:r>
              <w:rPr>
                <w:rFonts w:ascii="Calibri" w:hAnsi="Calibri"/>
                <w:sz w:val="17"/>
              </w:rPr>
              <w:t>2026-07-10</w:t>
            </w:r>
          </w:p>
        </w:tc>
        <w:tc>
          <w:tcPr>
            <w:tcW w:type="dxa" w:w="2340"/>
          </w:tcPr>
          <w:p>
            <w:r>
              <w:rPr>
                <w:rFonts w:ascii="Calibri" w:hAnsi="Calibri"/>
                <w:sz w:val="17"/>
              </w:rPr>
            </w:r>
          </w:p>
        </w:tc>
        <w:tc>
          <w:tcPr>
            <w:tcW w:type="dxa" w:w="2340"/>
          </w:tcPr>
          <w:p>
            <w:r>
              <w:rPr>
                <w:rFonts w:ascii="Calibri" w:hAnsi="Calibri"/>
                <w:sz w:val="17"/>
              </w:rPr>
              <w:t>Open Source Wins, AGI Is Here, and Scorsese's AI Toolkit with CEOs of Cerebras &amp; Black Forest Labs</w:t>
            </w:r>
          </w:p>
        </w:tc>
        <w:tc>
          <w:tcPr>
            <w:tcW w:type="dxa" w:w="2340"/>
          </w:tcPr>
          <w:p>
            <w:r>
              <w:rPr>
                <w:rFonts w:ascii="Calibri" w:hAnsi="Calibri"/>
                <w:sz w:val="17"/>
              </w:rPr>
            </w:r>
          </w:p>
        </w:tc>
      </w:tr>
      <w:tr>
        <w:tc>
          <w:tcPr>
            <w:tcW w:type="dxa" w:w="2340"/>
          </w:tcPr>
          <w:p>
            <w:r>
              <w:rPr>
                <w:rFonts w:ascii="Calibri" w:hAnsi="Calibri"/>
                <w:sz w:val="17"/>
              </w:rPr>
              <w:t>2026-07-11</w:t>
            </w:r>
          </w:p>
        </w:tc>
        <w:tc>
          <w:tcPr>
            <w:tcW w:type="dxa" w:w="2340"/>
          </w:tcPr>
          <w:p>
            <w:r>
              <w:rPr>
                <w:rFonts w:ascii="Calibri" w:hAnsi="Calibri"/>
                <w:sz w:val="17"/>
              </w:rPr>
            </w:r>
          </w:p>
        </w:tc>
        <w:tc>
          <w:tcPr>
            <w:tcW w:type="dxa" w:w="2340"/>
          </w:tcPr>
          <w:p>
            <w:r>
              <w:rPr>
                <w:rFonts w:ascii="Calibri" w:hAnsi="Calibri"/>
                <w:sz w:val="17"/>
              </w:rPr>
              <w:t>More Trillion Dollar IPOs, Anthropic $3T, Zuck's Price War, China Ends Open Source?, Trump Accounts</w:t>
            </w:r>
          </w:p>
        </w:tc>
        <w:tc>
          <w:tcPr>
            <w:tcW w:type="dxa" w:w="2340"/>
          </w:tcPr>
          <w:p>
            <w:r>
              <w:rPr>
                <w:rFonts w:ascii="Calibri" w:hAnsi="Calibri"/>
                <w:sz w:val="17"/>
              </w:rPr>
            </w:r>
          </w:p>
        </w:tc>
      </w:tr>
      <w:tr>
        <w:tc>
          <w:tcPr>
            <w:tcW w:type="dxa" w:w="2340"/>
          </w:tcPr>
          <w:p>
            <w:r>
              <w:rPr>
                <w:rFonts w:ascii="Calibri" w:hAnsi="Calibri"/>
                <w:sz w:val="17"/>
              </w:rPr>
              <w:t>2026-07-13</w:t>
            </w:r>
          </w:p>
        </w:tc>
        <w:tc>
          <w:tcPr>
            <w:tcW w:type="dxa" w:w="2340"/>
          </w:tcPr>
          <w:p>
            <w:r>
              <w:rPr>
                <w:rFonts w:ascii="Calibri" w:hAnsi="Calibri"/>
                <w:sz w:val="17"/>
              </w:rPr>
            </w:r>
          </w:p>
        </w:tc>
        <w:tc>
          <w:tcPr>
            <w:tcW w:type="dxa" w:w="2340"/>
          </w:tcPr>
          <w:p>
            <w:r>
              <w:rPr>
                <w:rFonts w:ascii="Calibri" w:hAnsi="Calibri"/>
                <w:sz w:val="17"/>
              </w:rPr>
              <w:t>The Trillion-Dollar Industries AI Is Disrupting: Voice, Law &amp; the End of the Billable Hour</w:t>
            </w:r>
          </w:p>
        </w:tc>
        <w:tc>
          <w:tcPr>
            <w:tcW w:type="dxa" w:w="2340"/>
          </w:tcPr>
          <w:p>
            <w:r>
              <w:rPr>
                <w:rFonts w:ascii="Calibri" w:hAnsi="Calibri"/>
                <w:sz w:val="17"/>
              </w:rPr>
            </w:r>
          </w:p>
        </w:tc>
      </w:tr>
      <w:tr>
        <w:tc>
          <w:tcPr>
            <w:tcW w:type="dxa" w:w="2340"/>
          </w:tcPr>
          <w:p>
            <w:r>
              <w:rPr>
                <w:rFonts w:ascii="Calibri" w:hAnsi="Calibri"/>
                <w:sz w:val="17"/>
              </w:rPr>
              <w:t>2026-07-15</w:t>
            </w:r>
          </w:p>
        </w:tc>
        <w:tc>
          <w:tcPr>
            <w:tcW w:type="dxa" w:w="2340"/>
          </w:tcPr>
          <w:p>
            <w:r>
              <w:rPr>
                <w:rFonts w:ascii="Calibri" w:hAnsi="Calibri"/>
                <w:sz w:val="17"/>
              </w:rPr>
            </w:r>
          </w:p>
        </w:tc>
        <w:tc>
          <w:tcPr>
            <w:tcW w:type="dxa" w:w="2340"/>
          </w:tcPr>
          <w:p>
            <w:r>
              <w:rPr>
                <w:rFonts w:ascii="Calibri" w:hAnsi="Calibri"/>
                <w:sz w:val="17"/>
              </w:rPr>
              <w:t>Former Intel CEO on What Went Wrong, What's Next + Lovable CEO on the Real Promise of Vibe Coding</w:t>
            </w:r>
          </w:p>
        </w:tc>
        <w:tc>
          <w:tcPr>
            <w:tcW w:type="dxa" w:w="2340"/>
          </w:tcPr>
          <w:p>
            <w:r>
              <w:rPr>
                <w:rFonts w:ascii="Calibri" w:hAnsi="Calibri"/>
                <w:sz w:val="17"/>
              </w:rPr>
            </w:r>
          </w:p>
        </w:tc>
      </w:tr>
      <w:tr>
        <w:tc>
          <w:tcPr>
            <w:tcW w:type="dxa" w:w="2340"/>
          </w:tcPr>
          <w:p>
            <w:r>
              <w:rPr>
                <w:rFonts w:ascii="Calibri" w:hAnsi="Calibri"/>
                <w:sz w:val="17"/>
              </w:rPr>
              <w:t>2026-07-18</w:t>
            </w:r>
          </w:p>
        </w:tc>
        <w:tc>
          <w:tcPr>
            <w:tcW w:type="dxa" w:w="2340"/>
          </w:tcPr>
          <w:p>
            <w:r>
              <w:rPr>
                <w:rFonts w:ascii="Calibri" w:hAnsi="Calibri"/>
                <w:sz w:val="17"/>
              </w:rPr>
            </w:r>
          </w:p>
        </w:tc>
        <w:tc>
          <w:tcPr>
            <w:tcW w:type="dxa" w:w="2340"/>
          </w:tcPr>
          <w:p>
            <w:r>
              <w:rPr>
                <w:rFonts w:ascii="Calibri" w:hAnsi="Calibri"/>
                <w:sz w:val="17"/>
              </w:rPr>
              <w:t>Can the AI Industry Regulate Itself? Stripe Wants PayPal, China Catches Up, NY Bans Datacenters</w:t>
            </w:r>
          </w:p>
        </w:tc>
        <w:tc>
          <w:tcPr>
            <w:tcW w:type="dxa" w:w="2340"/>
          </w:tcPr>
          <w:p>
            <w:r>
              <w:rPr>
                <w:rFonts w:ascii="Calibri" w:hAnsi="Calibri"/>
                <w:sz w:val="17"/>
              </w:rPr>
            </w:r>
          </w:p>
        </w:tc>
      </w:tr>
      <w:tr>
        <w:tc>
          <w:tcPr>
            <w:tcW w:type="dxa" w:w="2340"/>
          </w:tcPr>
          <w:p>
            <w:r>
              <w:rPr>
                <w:rFonts w:ascii="Calibri" w:hAnsi="Calibri"/>
                <w:sz w:val="17"/>
              </w:rPr>
              <w:t>2026-07-20</w:t>
            </w:r>
          </w:p>
        </w:tc>
        <w:tc>
          <w:tcPr>
            <w:tcW w:type="dxa" w:w="2340"/>
          </w:tcPr>
          <w:p>
            <w:r>
              <w:rPr>
                <w:rFonts w:ascii="Calibri" w:hAnsi="Calibri"/>
                <w:sz w:val="17"/>
              </w:rPr>
            </w:r>
          </w:p>
        </w:tc>
        <w:tc>
          <w:tcPr>
            <w:tcW w:type="dxa" w:w="2340"/>
          </w:tcPr>
          <w:p>
            <w:r>
              <w:rPr>
                <w:rFonts w:ascii="Calibri" w:hAnsi="Calibri"/>
                <w:sz w:val="17"/>
              </w:rPr>
              <w:t>Mark Cuban on the AI Bubble: Who Actually Gets Wiped Out?</w:t>
            </w:r>
          </w:p>
        </w:tc>
        <w:tc>
          <w:tcPr>
            <w:tcW w:type="dxa" w:w="2340"/>
          </w:tcPr>
          <w:p>
            <w:r>
              <w:rPr>
                <w:rFonts w:ascii="Calibri" w:hAnsi="Calibri"/>
                <w:sz w:val="17"/>
              </w:rPr>
              <w:t>Mark Cuban</w:t>
            </w:r>
          </w:p>
        </w:tc>
      </w:tr>
      <w:tr>
        <w:tc>
          <w:tcPr>
            <w:tcW w:type="dxa" w:w="2340"/>
          </w:tcPr>
          <w:p>
            <w:r>
              <w:rPr>
                <w:rFonts w:ascii="Calibri" w:hAnsi="Calibri"/>
                <w:sz w:val="17"/>
              </w:rPr>
              <w:t>2026-07-24</w:t>
            </w:r>
          </w:p>
        </w:tc>
        <w:tc>
          <w:tcPr>
            <w:tcW w:type="dxa" w:w="2340"/>
          </w:tcPr>
          <w:p>
            <w:r>
              <w:rPr>
                <w:rFonts w:ascii="Calibri" w:hAnsi="Calibri"/>
                <w:sz w:val="17"/>
              </w:rPr>
            </w:r>
          </w:p>
        </w:tc>
        <w:tc>
          <w:tcPr>
            <w:tcW w:type="dxa" w:w="2340"/>
          </w:tcPr>
          <w:p>
            <w:r>
              <w:rPr>
                <w:rFonts w:ascii="Calibri" w:hAnsi="Calibri"/>
                <w:sz w:val="17"/>
              </w:rPr>
              <w:t>The Fight Over Open Source AI, Anthropic's $1.5B Payout, NYC Socialists: Evictions = Violence?</w:t>
            </w:r>
          </w:p>
        </w:tc>
        <w:tc>
          <w:tcPr>
            <w:tcW w:type="dxa" w:w="2340"/>
          </w:tcPr>
          <w:p>
            <w:r>
              <w:rPr>
                <w:rFonts w:ascii="Calibri" w:hAnsi="Calibri"/>
                <w:sz w:val="17"/>
              </w:rPr>
            </w:r>
          </w:p>
        </w:tc>
      </w:tr>
      <w:tr>
        <w:tc>
          <w:tcPr>
            <w:tcW w:type="dxa" w:w="2340"/>
          </w:tcPr>
          <w:p>
            <w:r>
              <w:rPr>
                <w:rFonts w:ascii="Calibri" w:hAnsi="Calibri"/>
                <w:sz w:val="17"/>
              </w:rPr>
              <w:t>2026-07-28</w:t>
            </w:r>
          </w:p>
        </w:tc>
        <w:tc>
          <w:tcPr>
            <w:tcW w:type="dxa" w:w="2340"/>
          </w:tcPr>
          <w:p>
            <w:r>
              <w:rPr>
                <w:rFonts w:ascii="Calibri" w:hAnsi="Calibri"/>
                <w:sz w:val="17"/>
              </w:rPr>
            </w:r>
          </w:p>
        </w:tc>
        <w:tc>
          <w:tcPr>
            <w:tcW w:type="dxa" w:w="2340"/>
          </w:tcPr>
          <w:p>
            <w:r>
              <w:rPr>
                <w:rFonts w:ascii="Calibri" w:hAnsi="Calibri"/>
                <w:sz w:val="17"/>
              </w:rPr>
              <w:t>The $1/Hour Worker: Four Robotics CEOs on Humanoids at Home, China's Threat, and the End of Dangerous Jobs</w:t>
            </w:r>
          </w:p>
        </w:tc>
        <w:tc>
          <w:tcPr>
            <w:tcW w:type="dxa" w:w="2340"/>
          </w:tcPr>
          <w:p>
            <w:r>
              <w:rPr>
                <w:rFonts w:ascii="Calibri" w:hAnsi="Calibri"/>
                <w:sz w:val="17"/>
              </w:rPr>
            </w:r>
          </w:p>
        </w:tc>
      </w:tr>
      <w:tr>
        <w:tc>
          <w:tcPr>
            <w:tcW w:type="dxa" w:w="2340"/>
          </w:tcPr>
          <w:p>
            <w:r>
              <w:rPr>
                <w:rFonts w:ascii="Calibri" w:hAnsi="Calibri"/>
                <w:sz w:val="17"/>
              </w:rPr>
              <w:t>2026-07-31</w:t>
            </w:r>
          </w:p>
        </w:tc>
        <w:tc>
          <w:tcPr>
            <w:tcW w:type="dxa" w:w="2340"/>
          </w:tcPr>
          <w:p>
            <w:r>
              <w:rPr>
                <w:rFonts w:ascii="Calibri" w:hAnsi="Calibri"/>
                <w:sz w:val="17"/>
              </w:rPr>
            </w:r>
          </w:p>
        </w:tc>
        <w:tc>
          <w:tcPr>
            <w:tcW w:type="dxa" w:w="2340"/>
          </w:tcPr>
          <w:p>
            <w:r>
              <w:rPr>
                <w:rFonts w:ascii="Calibri" w:hAnsi="Calibri"/>
                <w:sz w:val="17"/>
              </w:rPr>
              <w:t>Chip Stocks Crash, $20B Fund Margin Called, Frontier Labs: SLOW DOWN AI, Mamdani's Grocery Stores</w:t>
            </w:r>
          </w:p>
        </w:tc>
        <w:tc>
          <w:tcPr>
            <w:tcW w:type="dxa" w:w="2340"/>
          </w:tcPr>
          <w:p>
            <w:r>
              <w:rPr>
                <w:rFonts w:ascii="Calibri" w:hAnsi="Calibri"/>
                <w:sz w:val="17"/>
              </w:rPr>
            </w:r>
          </w:p>
        </w:tc>
      </w:tr>
      <w:tr>
        <w:tc>
          <w:tcPr>
            <w:tcW w:type="dxa" w:w="2340"/>
          </w:tcPr>
          <w:p>
            <w:r>
              <w:rPr>
                <w:rFonts w:ascii="Calibri" w:hAnsi="Calibri"/>
                <w:sz w:val="17"/>
              </w:rPr>
              <w:t>2026-08-05</w:t>
            </w:r>
          </w:p>
        </w:tc>
        <w:tc>
          <w:tcPr>
            <w:tcW w:type="dxa" w:w="2340"/>
          </w:tcPr>
          <w:p>
            <w:r>
              <w:rPr>
                <w:rFonts w:ascii="Calibri" w:hAnsi="Calibri"/>
                <w:sz w:val="17"/>
              </w:rPr>
            </w:r>
          </w:p>
        </w:tc>
        <w:tc>
          <w:tcPr>
            <w:tcW w:type="dxa" w:w="2340"/>
          </w:tcPr>
          <w:p>
            <w:r>
              <w:rPr>
                <w:rFonts w:ascii="Calibri" w:hAnsi="Calibri"/>
                <w:sz w:val="17"/>
              </w:rPr>
              <w:t>Saronic Founders: Autonomous Warships, China's 230X Advantage &amp; Swarms of Robot Ships</w:t>
            </w:r>
          </w:p>
        </w:tc>
        <w:tc>
          <w:tcPr>
            <w:tcW w:type="dxa" w:w="2340"/>
          </w:tcPr>
          <w:p>
            <w:r>
              <w:rPr>
                <w:rFonts w:ascii="Calibri" w:hAnsi="Calibri"/>
                <w:sz w:val="17"/>
              </w:rPr>
            </w:r>
          </w:p>
        </w:tc>
      </w:tr>
      <w:tr>
        <w:tc>
          <w:tcPr>
            <w:tcW w:type="dxa" w:w="2340"/>
          </w:tcPr>
          <w:p>
            <w:r>
              <w:rPr>
                <w:rFonts w:ascii="Calibri" w:hAnsi="Calibri"/>
                <w:sz w:val="17"/>
              </w:rPr>
              <w:t>2026-08-08</w:t>
            </w:r>
          </w:p>
        </w:tc>
        <w:tc>
          <w:tcPr>
            <w:tcW w:type="dxa" w:w="2340"/>
          </w:tcPr>
          <w:p>
            <w:r>
              <w:rPr>
                <w:rFonts w:ascii="Calibri" w:hAnsi="Calibri"/>
                <w:sz w:val="17"/>
              </w:rPr>
            </w:r>
          </w:p>
        </w:tc>
        <w:tc>
          <w:tcPr>
            <w:tcW w:type="dxa" w:w="2340"/>
          </w:tcPr>
          <w:p>
            <w:r>
              <w:rPr>
                <w:rFonts w:ascii="Calibri" w:hAnsi="Calibri"/>
                <w:sz w:val="17"/>
              </w:rPr>
              <w:t>Google's AI Brain Drain, SpaceX's Huge Quarter, Airtable's 90% Collapse, US Data Fuels China AI</w:t>
            </w:r>
          </w:p>
        </w:tc>
        <w:tc>
          <w:tcPr>
            <w:tcW w:type="dxa" w:w="2340"/>
          </w:tcPr>
          <w:p>
            <w:r>
              <w:rPr>
                <w:rFonts w:ascii="Calibri" w:hAnsi="Calibri"/>
                <w:sz w:val="17"/>
              </w:rPr>
            </w:r>
          </w:p>
        </w:tc>
      </w:tr>
      <w:tr>
        <w:tc>
          <w:tcPr>
            <w:tcW w:type="dxa" w:w="2340"/>
          </w:tcPr>
          <w:p>
            <w:r>
              <w:rPr>
                <w:rFonts w:ascii="Calibri" w:hAnsi="Calibri"/>
                <w:sz w:val="17"/>
              </w:rPr>
              <w:t>2026-08-13</w:t>
            </w:r>
          </w:p>
        </w:tc>
        <w:tc>
          <w:tcPr>
            <w:tcW w:type="dxa" w:w="2340"/>
          </w:tcPr>
          <w:p>
            <w:r>
              <w:rPr>
                <w:rFonts w:ascii="Calibri" w:hAnsi="Calibri"/>
                <w:sz w:val="17"/>
              </w:rPr>
            </w:r>
          </w:p>
        </w:tc>
        <w:tc>
          <w:tcPr>
            <w:tcW w:type="dxa" w:w="2340"/>
          </w:tcPr>
          <w:p>
            <w:r>
              <w:rPr>
                <w:rFonts w:ascii="Calibri" w:hAnsi="Calibri"/>
                <w:sz w:val="17"/>
              </w:rPr>
              <w:t>Rahm Emanuel: Trump's Foreign Policy, China, Europe's Decline, Immigration &amp; DSA vs Democrats</w:t>
            </w:r>
          </w:p>
        </w:tc>
        <w:tc>
          <w:tcPr>
            <w:tcW w:type="dxa" w:w="2340"/>
          </w:tcPr>
          <w:p>
            <w:r>
              <w:rPr>
                <w:rFonts w:ascii="Calibri" w:hAnsi="Calibri"/>
                <w:sz w:val="17"/>
              </w:rPr>
              <w:t>Rahm Emanuel</w:t>
            </w:r>
          </w:p>
        </w:tc>
      </w:tr>
      <w:tr>
        <w:tc>
          <w:tcPr>
            <w:tcW w:type="dxa" w:w="2340"/>
          </w:tcPr>
          <w:p>
            <w:r>
              <w:rPr>
                <w:rFonts w:ascii="Calibri" w:hAnsi="Calibri"/>
                <w:sz w:val="17"/>
              </w:rPr>
              <w:t>2026-08-14</w:t>
            </w:r>
          </w:p>
        </w:tc>
        <w:tc>
          <w:tcPr>
            <w:tcW w:type="dxa" w:w="2340"/>
          </w:tcPr>
          <w:p>
            <w:r>
              <w:rPr>
                <w:rFonts w:ascii="Calibri" w:hAnsi="Calibri"/>
                <w:sz w:val="17"/>
              </w:rPr>
            </w:r>
          </w:p>
        </w:tc>
        <w:tc>
          <w:tcPr>
            <w:tcW w:type="dxa" w:w="2340"/>
          </w:tcPr>
          <w:p>
            <w:r>
              <w:rPr>
                <w:rFonts w:ascii="Calibri" w:hAnsi="Calibri"/>
                <w:sz w:val="17"/>
              </w:rPr>
              <w:t>Anthropic's $2T IPO, Zuck's AI Manifesto, Nvidia's $500B AI Bet, Grok's Comeback</w:t>
            </w:r>
          </w:p>
        </w:tc>
        <w:tc>
          <w:tcPr>
            <w:tcW w:type="dxa" w:w="2340"/>
          </w:tcPr>
          <w:p>
            <w:r>
              <w:rPr>
                <w:rFonts w:ascii="Calibri" w:hAnsi="Calibri"/>
                <w:sz w:val="17"/>
              </w:rPr>
            </w:r>
          </w:p>
        </w:tc>
      </w:tr>
      <w:tr>
        <w:tc>
          <w:tcPr>
            <w:tcW w:type="dxa" w:w="2340"/>
          </w:tcPr>
          <w:p>
            <w:r>
              <w:rPr>
                <w:rFonts w:ascii="Calibri" w:hAnsi="Calibri"/>
                <w:sz w:val="17"/>
              </w:rPr>
              <w:t>2026-08-18</w:t>
            </w:r>
          </w:p>
        </w:tc>
        <w:tc>
          <w:tcPr>
            <w:tcW w:type="dxa" w:w="2340"/>
          </w:tcPr>
          <w:p>
            <w:r>
              <w:rPr>
                <w:rFonts w:ascii="Calibri" w:hAnsi="Calibri"/>
                <w:sz w:val="17"/>
              </w:rPr>
            </w:r>
          </w:p>
        </w:tc>
        <w:tc>
          <w:tcPr>
            <w:tcW w:type="dxa" w:w="2340"/>
          </w:tcPr>
          <w:p>
            <w:r>
              <w:rPr>
                <w:rFonts w:ascii="Calibri" w:hAnsi="Calibri"/>
                <w:sz w:val="17"/>
              </w:rPr>
              <w:t>Flock CEO Garrett Langley on Controversy, "Surveillance State" Claims, and Privacy vs Safety</w:t>
            </w:r>
          </w:p>
        </w:tc>
        <w:tc>
          <w:tcPr>
            <w:tcW w:type="dxa" w:w="2340"/>
          </w:tcPr>
          <w:p>
            <w:r>
              <w:rPr>
                <w:rFonts w:ascii="Calibri" w:hAnsi="Calibri"/>
                <w:sz w:val="17"/>
              </w:rPr>
              <w:t>Garrett Langley</w:t>
            </w:r>
          </w:p>
        </w:tc>
      </w:tr>
      <w:tr>
        <w:tc>
          <w:tcPr>
            <w:tcW w:type="dxa" w:w="2340"/>
          </w:tcPr>
          <w:p>
            <w:r>
              <w:rPr>
                <w:rFonts w:ascii="Calibri" w:hAnsi="Calibri"/>
                <w:sz w:val="17"/>
              </w:rPr>
              <w:t>2026-08-21</w:t>
            </w:r>
          </w:p>
        </w:tc>
        <w:tc>
          <w:tcPr>
            <w:tcW w:type="dxa" w:w="2340"/>
          </w:tcPr>
          <w:p>
            <w:r>
              <w:rPr>
                <w:rFonts w:ascii="Calibri" w:hAnsi="Calibri"/>
                <w:sz w:val="17"/>
              </w:rPr>
            </w:r>
          </w:p>
        </w:tc>
        <w:tc>
          <w:tcPr>
            <w:tcW w:type="dxa" w:w="2340"/>
          </w:tcPr>
          <w:p>
            <w:r>
              <w:rPr>
                <w:rFonts w:ascii="Calibri" w:hAnsi="Calibri"/>
                <w:sz w:val="17"/>
              </w:rPr>
              <w:t>Dario Defends Himself, Datacenter Panic, AI Doomer Trap, Senate Toss-Up</w:t>
            </w:r>
          </w:p>
        </w:tc>
        <w:tc>
          <w:tcPr>
            <w:tcW w:type="dxa" w:w="2340"/>
          </w:tcPr>
          <w:p>
            <w:r>
              <w:rPr>
                <w:rFonts w:ascii="Calibri" w:hAnsi="Calibri"/>
                <w:sz w:val="17"/>
              </w:rPr>
            </w:r>
          </w:p>
        </w:tc>
      </w:tr>
      <w:tr>
        <w:tc>
          <w:tcPr>
            <w:tcW w:type="dxa" w:w="2340"/>
          </w:tcPr>
          <w:p>
            <w:r>
              <w:rPr>
                <w:rFonts w:ascii="Calibri" w:hAnsi="Calibri"/>
                <w:sz w:val="17"/>
              </w:rPr>
              <w:t>2026-08-24</w:t>
            </w:r>
          </w:p>
        </w:tc>
        <w:tc>
          <w:tcPr>
            <w:tcW w:type="dxa" w:w="2340"/>
          </w:tcPr>
          <w:p>
            <w:r>
              <w:rPr>
                <w:rFonts w:ascii="Calibri" w:hAnsi="Calibri"/>
                <w:sz w:val="17"/>
              </w:rPr>
            </w:r>
          </w:p>
        </w:tc>
        <w:tc>
          <w:tcPr>
            <w:tcW w:type="dxa" w:w="2340"/>
          </w:tcPr>
          <w:p>
            <w:r>
              <w:rPr>
                <w:rFonts w:ascii="Calibri" w:hAnsi="Calibri"/>
                <w:sz w:val="17"/>
              </w:rPr>
              <w:t>Michael Kratsios: Trump's Science Agenda, Anti-Science Claims, Fauci's Damage, DEI &amp; China</w:t>
            </w:r>
          </w:p>
        </w:tc>
        <w:tc>
          <w:tcPr>
            <w:tcW w:type="dxa" w:w="2340"/>
          </w:tcPr>
          <w:p>
            <w:r>
              <w:rPr>
                <w:rFonts w:ascii="Calibri" w:hAnsi="Calibri"/>
                <w:sz w:val="17"/>
              </w:rPr>
              <w:t>Michael Kratsios</w:t>
            </w:r>
          </w:p>
        </w:tc>
      </w:tr>
      <w:tr>
        <w:tc>
          <w:tcPr>
            <w:tcW w:type="dxa" w:w="2340"/>
          </w:tcPr>
          <w:p>
            <w:r>
              <w:rPr>
                <w:rFonts w:ascii="Calibri" w:hAnsi="Calibri"/>
                <w:sz w:val="17"/>
              </w:rPr>
              <w:t>2026-08-26</w:t>
            </w:r>
          </w:p>
        </w:tc>
        <w:tc>
          <w:tcPr>
            <w:tcW w:type="dxa" w:w="2340"/>
          </w:tcPr>
          <w:p>
            <w:r>
              <w:rPr>
                <w:rFonts w:ascii="Calibri" w:hAnsi="Calibri"/>
                <w:sz w:val="17"/>
              </w:rPr>
            </w:r>
          </w:p>
        </w:tc>
        <w:tc>
          <w:tcPr>
            <w:tcW w:type="dxa" w:w="2340"/>
          </w:tcPr>
          <w:p>
            <w:r>
              <w:rPr>
                <w:rFonts w:ascii="Calibri" w:hAnsi="Calibri"/>
                <w:sz w:val="17"/>
              </w:rPr>
              <w:t>Eric Weinstein: The State of American Science, Breakthrough Coverups, and the Danger of Physics</w:t>
            </w:r>
          </w:p>
        </w:tc>
        <w:tc>
          <w:tcPr>
            <w:tcW w:type="dxa" w:w="2340"/>
          </w:tcPr>
          <w:p>
            <w:r>
              <w:rPr>
                <w:rFonts w:ascii="Calibri" w:hAnsi="Calibri"/>
                <w:sz w:val="17"/>
              </w:rPr>
              <w:t>Eric Weinstein</w:t>
            </w:r>
          </w:p>
        </w:tc>
      </w:tr>
    </w:tbl>
    <w:p>
      <w:r>
        <w:br w:type="page"/>
      </w:r>
    </w:p>
    <w:p>
      <w:pPr>
        <w:spacing w:after="60" w:before="0" w:line="283" w:lineRule="auto"/>
      </w:pPr>
      <w:r>
        <w:rPr>
          <w:rFonts w:ascii="Consolas" w:hAnsi="Consolas"/>
          <w:b/>
          <w:i w:val="0"/>
          <w:color w:val="2962FF"/>
          <w:sz w:val="17"/>
        </w:rPr>
        <w:t>APPENDIX B</w:t>
      </w:r>
    </w:p>
    <w:p>
      <w:pPr>
        <w:spacing w:after="160" w:before="0" w:line="283" w:lineRule="auto"/>
      </w:pPr>
      <w:r>
        <w:rPr>
          <w:rFonts w:ascii="Georgia" w:hAnsi="Georgia"/>
          <w:b w:val="0"/>
          <w:i w:val="0"/>
          <w:color w:val="0D0D0D"/>
          <w:sz w:val="38"/>
        </w:rPr>
        <w:t>Guest index</w:t>
      </w:r>
    </w:p>
    <w:p>
      <w:pPr>
        <w:spacing w:after="200"/>
        <w:pBdr>
          <w:bottom w:val="single" w:sz="8" w:space="1" w:color="0D0D0D"/>
        </w:pBdr>
      </w:pPr>
    </w:p>
    <w:p>
      <w:pPr>
        <w:spacing w:after="40" w:before="140" w:line="283" w:lineRule="auto"/>
      </w:pPr>
      <w:r>
        <w:rPr>
          <w:rFonts w:ascii="Calibri" w:hAnsi="Calibri"/>
          <w:b/>
          <w:i w:val="0"/>
          <w:color w:val="0D0D0D"/>
          <w:sz w:val="23"/>
        </w:rPr>
        <w:t>Antonio Gracias  (recurring)</w:t>
      </w:r>
    </w:p>
    <w:p>
      <w:pPr>
        <w:spacing w:after="60" w:before="0" w:line="283" w:lineRule="auto"/>
      </w:pPr>
      <w:r>
        <w:rPr>
          <w:rFonts w:ascii="Consolas" w:hAnsi="Consolas"/>
          <w:b w:val="0"/>
          <w:i w:val="0"/>
          <w:color w:val="2962FF"/>
          <w:sz w:val="17"/>
        </w:rPr>
        <w:t>Valor Equity Partners  |  Growth investing, operations</w:t>
      </w:r>
    </w:p>
    <w:p>
      <w:pPr>
        <w:spacing w:after="80" w:before="0" w:line="283" w:lineRule="auto"/>
      </w:pPr>
      <w:r>
        <w:rPr>
          <w:rFonts w:ascii="Calibri" w:hAnsi="Calibri"/>
          <w:b w:val="0"/>
          <w:i w:val="0"/>
          <w:color w:val="3A4654"/>
          <w:sz w:val="21"/>
        </w:rPr>
        <w:t>Summit AMA and election-data episodes.</w:t>
      </w:r>
    </w:p>
    <w:p>
      <w:pPr>
        <w:spacing w:after="40" w:before="140" w:line="283" w:lineRule="auto"/>
      </w:pPr>
      <w:r>
        <w:rPr>
          <w:rFonts w:ascii="Calibri" w:hAnsi="Calibri"/>
          <w:b/>
          <w:i w:val="0"/>
          <w:color w:val="0D0D0D"/>
          <w:sz w:val="23"/>
        </w:rPr>
        <w:t>Balaji Srinivasan  (recurring)</w:t>
      </w:r>
    </w:p>
    <w:p>
      <w:pPr>
        <w:spacing w:after="60" w:before="0" w:line="283" w:lineRule="auto"/>
      </w:pPr>
      <w:r>
        <w:rPr>
          <w:rFonts w:ascii="Consolas" w:hAnsi="Consolas"/>
          <w:b w:val="0"/>
          <w:i w:val="0"/>
          <w:color w:val="2962FF"/>
          <w:sz w:val="17"/>
        </w:rPr>
        <w:t>Angel investor, ex-Coinbase CTO  |  Crypto, decentralization, network states</w:t>
      </w:r>
    </w:p>
    <w:p>
      <w:pPr>
        <w:spacing w:after="80" w:before="0" w:line="283" w:lineRule="auto"/>
      </w:pPr>
      <w:r>
        <w:rPr>
          <w:rFonts w:ascii="Calibri" w:hAnsi="Calibri"/>
          <w:b w:val="0"/>
          <w:i w:val="0"/>
          <w:color w:val="3A4654"/>
          <w:sz w:val="21"/>
        </w:rPr>
        <w:t>Long-form guest on decentralization and exit-over-voice arguments.</w:t>
      </w:r>
    </w:p>
    <w:p>
      <w:pPr>
        <w:spacing w:after="40" w:before="140" w:line="283" w:lineRule="auto"/>
      </w:pPr>
      <w:r>
        <w:rPr>
          <w:rFonts w:ascii="Calibri" w:hAnsi="Calibri"/>
          <w:b/>
          <w:i w:val="0"/>
          <w:color w:val="0D0D0D"/>
          <w:sz w:val="23"/>
        </w:rPr>
        <w:t>Bill Gurley  (recurring)</w:t>
      </w:r>
    </w:p>
    <w:p>
      <w:pPr>
        <w:spacing w:after="60" w:before="0" w:line="283" w:lineRule="auto"/>
      </w:pPr>
      <w:r>
        <w:rPr>
          <w:rFonts w:ascii="Consolas" w:hAnsi="Consolas"/>
          <w:b w:val="0"/>
          <w:i w:val="0"/>
          <w:color w:val="2962FF"/>
          <w:sz w:val="17"/>
        </w:rPr>
        <w:t>Benchmark  |  Venture, regulatory capture, marketplaces</w:t>
      </w:r>
    </w:p>
    <w:p>
      <w:pPr>
        <w:spacing w:after="80" w:before="0" w:line="283" w:lineRule="auto"/>
      </w:pPr>
      <w:r>
        <w:rPr>
          <w:rFonts w:ascii="Calibri" w:hAnsi="Calibri"/>
          <w:b w:val="0"/>
          <w:i w:val="0"/>
          <w:color w:val="3A4654"/>
          <w:sz w:val="21"/>
        </w:rPr>
        <w:t>Recurring guest whose regulatory-capture argument became a durable frame on the show.</w:t>
      </w:r>
    </w:p>
    <w:p>
      <w:pPr>
        <w:spacing w:after="40" w:before="140" w:line="283" w:lineRule="auto"/>
      </w:pPr>
      <w:r>
        <w:rPr>
          <w:rFonts w:ascii="Calibri" w:hAnsi="Calibri"/>
          <w:b/>
          <w:i w:val="0"/>
          <w:color w:val="0D0D0D"/>
          <w:sz w:val="23"/>
        </w:rPr>
        <w:t>Brad Gerstner  (recurring)</w:t>
      </w:r>
    </w:p>
    <w:p>
      <w:pPr>
        <w:spacing w:after="60" w:before="0" w:line="283" w:lineRule="auto"/>
      </w:pPr>
      <w:r>
        <w:rPr>
          <w:rFonts w:ascii="Consolas" w:hAnsi="Consolas"/>
          <w:b w:val="0"/>
          <w:i w:val="0"/>
          <w:color w:val="2962FF"/>
          <w:sz w:val="17"/>
        </w:rPr>
        <w:t>Altimeter Capital  |  Public and growth tech investing</w:t>
      </w:r>
    </w:p>
    <w:p>
      <w:pPr>
        <w:spacing w:after="80" w:before="0" w:line="283" w:lineRule="auto"/>
      </w:pPr>
      <w:r>
        <w:rPr>
          <w:rFonts w:ascii="Calibri" w:hAnsi="Calibri"/>
          <w:b w:val="0"/>
          <w:i w:val="0"/>
          <w:color w:val="3A4654"/>
          <w:sz w:val="21"/>
        </w:rPr>
        <w:t>The most frequent bestie guestie. Brings buy-side framing on AI capex, Big Tech earnings and portfolio positioning.</w:t>
      </w:r>
    </w:p>
    <w:p>
      <w:pPr>
        <w:spacing w:after="40" w:before="140" w:line="283" w:lineRule="auto"/>
      </w:pPr>
      <w:r>
        <w:rPr>
          <w:rFonts w:ascii="Calibri" w:hAnsi="Calibri"/>
          <w:b/>
          <w:i w:val="0"/>
          <w:color w:val="0D0D0D"/>
          <w:sz w:val="23"/>
        </w:rPr>
        <w:t>Bryan Johnson  (recurring)</w:t>
      </w:r>
    </w:p>
    <w:p>
      <w:pPr>
        <w:spacing w:after="60" w:before="0" w:line="283" w:lineRule="auto"/>
      </w:pPr>
      <w:r>
        <w:rPr>
          <w:rFonts w:ascii="Consolas" w:hAnsi="Consolas"/>
          <w:b w:val="0"/>
          <w:i w:val="0"/>
          <w:color w:val="2962FF"/>
          <w:sz w:val="17"/>
        </w:rPr>
        <w:t>Blueprint  |  Longevity</w:t>
      </w:r>
    </w:p>
    <w:p>
      <w:pPr>
        <w:spacing w:after="80" w:before="0" w:line="283" w:lineRule="auto"/>
      </w:pPr>
      <w:r>
        <w:rPr>
          <w:rFonts w:ascii="Calibri" w:hAnsi="Calibri"/>
          <w:b w:val="0"/>
          <w:i w:val="0"/>
          <w:color w:val="3A4654"/>
          <w:sz w:val="21"/>
        </w:rPr>
        <w:t>Longevity protocol conversations.</w:t>
      </w:r>
    </w:p>
    <w:p>
      <w:pPr>
        <w:spacing w:after="40" w:before="140" w:line="283" w:lineRule="auto"/>
      </w:pPr>
      <w:r>
        <w:rPr>
          <w:rFonts w:ascii="Calibri" w:hAnsi="Calibri"/>
          <w:b/>
          <w:i w:val="0"/>
          <w:color w:val="0D0D0D"/>
          <w:sz w:val="23"/>
        </w:rPr>
        <w:t>Elon Musk  (recurring)</w:t>
      </w:r>
    </w:p>
    <w:p>
      <w:pPr>
        <w:spacing w:after="60" w:before="0" w:line="283" w:lineRule="auto"/>
      </w:pPr>
      <w:r>
        <w:rPr>
          <w:rFonts w:ascii="Consolas" w:hAnsi="Consolas"/>
          <w:b w:val="0"/>
          <w:i w:val="0"/>
          <w:color w:val="2962FF"/>
          <w:sz w:val="17"/>
        </w:rPr>
        <w:t>Tesla, SpaceX, xAI  |  Technology, manufacturing, free speech</w:t>
      </w:r>
    </w:p>
    <w:p>
      <w:pPr>
        <w:spacing w:after="80" w:before="0" w:line="283" w:lineRule="auto"/>
      </w:pPr>
      <w:r>
        <w:rPr>
          <w:rFonts w:ascii="Calibri" w:hAnsi="Calibri"/>
          <w:b w:val="0"/>
          <w:i w:val="0"/>
          <w:color w:val="3A4654"/>
          <w:sz w:val="21"/>
        </w:rPr>
        <w:t>Interviewed on the show and at the Summit; also the single most discussed person in the corpus.</w:t>
      </w:r>
    </w:p>
    <w:p>
      <w:pPr>
        <w:spacing w:after="40" w:before="140" w:line="283" w:lineRule="auto"/>
      </w:pPr>
      <w:r>
        <w:rPr>
          <w:rFonts w:ascii="Calibri" w:hAnsi="Calibri"/>
          <w:b/>
          <w:i w:val="0"/>
          <w:color w:val="0D0D0D"/>
          <w:sz w:val="23"/>
        </w:rPr>
        <w:t>Francis Suarez  (recurring)</w:t>
      </w:r>
    </w:p>
    <w:p>
      <w:pPr>
        <w:spacing w:after="60" w:before="0" w:line="283" w:lineRule="auto"/>
      </w:pPr>
      <w:r>
        <w:rPr>
          <w:rFonts w:ascii="Consolas" w:hAnsi="Consolas"/>
          <w:b w:val="0"/>
          <w:i w:val="0"/>
          <w:color w:val="2962FF"/>
          <w:sz w:val="17"/>
        </w:rPr>
        <w:t>Miami  |  Cities, crypto</w:t>
      </w:r>
    </w:p>
    <w:p>
      <w:pPr>
        <w:spacing w:after="80" w:before="0" w:line="283" w:lineRule="auto"/>
      </w:pPr>
      <w:r>
        <w:rPr>
          <w:rFonts w:ascii="Calibri" w:hAnsi="Calibri"/>
          <w:b w:val="0"/>
          <w:i w:val="0"/>
          <w:color w:val="3A4654"/>
          <w:sz w:val="21"/>
        </w:rPr>
        <w:t>Building a tech-friendly city.</w:t>
      </w:r>
    </w:p>
    <w:p>
      <w:pPr>
        <w:spacing w:after="40" w:before="140" w:line="283" w:lineRule="auto"/>
      </w:pPr>
      <w:r>
        <w:rPr>
          <w:rFonts w:ascii="Calibri" w:hAnsi="Calibri"/>
          <w:b/>
          <w:i w:val="0"/>
          <w:color w:val="0D0D0D"/>
          <w:sz w:val="23"/>
        </w:rPr>
        <w:t>Gavin Baker  (recurring)</w:t>
      </w:r>
    </w:p>
    <w:p>
      <w:pPr>
        <w:spacing w:after="60" w:before="0" w:line="283" w:lineRule="auto"/>
      </w:pPr>
      <w:r>
        <w:rPr>
          <w:rFonts w:ascii="Consolas" w:hAnsi="Consolas"/>
          <w:b w:val="0"/>
          <w:i w:val="0"/>
          <w:color w:val="2962FF"/>
          <w:sz w:val="17"/>
        </w:rPr>
        <w:t>Atreides Management  |  Public tech, semis, AI compute</w:t>
      </w:r>
    </w:p>
    <w:p>
      <w:pPr>
        <w:spacing w:after="80" w:before="0" w:line="283" w:lineRule="auto"/>
      </w:pPr>
      <w:r>
        <w:rPr>
          <w:rFonts w:ascii="Calibri" w:hAnsi="Calibri"/>
          <w:b w:val="0"/>
          <w:i w:val="0"/>
          <w:color w:val="3A4654"/>
          <w:sz w:val="21"/>
        </w:rPr>
        <w:t>Returns for prediction episodes and semiconductor deep dives.</w:t>
      </w:r>
    </w:p>
    <w:p>
      <w:pPr>
        <w:spacing w:after="40" w:before="140" w:line="283" w:lineRule="auto"/>
      </w:pPr>
      <w:r>
        <w:rPr>
          <w:rFonts w:ascii="Calibri" w:hAnsi="Calibri"/>
          <w:b/>
          <w:i w:val="0"/>
          <w:color w:val="0D0D0D"/>
          <w:sz w:val="23"/>
        </w:rPr>
        <w:t>Howard Lutnick  (recurring)</w:t>
      </w:r>
    </w:p>
    <w:p>
      <w:pPr>
        <w:spacing w:after="60" w:before="0" w:line="283" w:lineRule="auto"/>
      </w:pPr>
      <w:r>
        <w:rPr>
          <w:rFonts w:ascii="Consolas" w:hAnsi="Consolas"/>
          <w:b w:val="0"/>
          <w:i w:val="0"/>
          <w:color w:val="2962FF"/>
          <w:sz w:val="17"/>
        </w:rPr>
        <w:t>Cantor Fitzgerald / Commerce  |  Markets, trade</w:t>
      </w:r>
    </w:p>
    <w:p>
      <w:pPr>
        <w:spacing w:after="80" w:before="0" w:line="283" w:lineRule="auto"/>
      </w:pPr>
      <w:r>
        <w:rPr>
          <w:rFonts w:ascii="Calibri" w:hAnsi="Calibri"/>
          <w:b w:val="0"/>
          <w:i w:val="0"/>
          <w:color w:val="3A4654"/>
          <w:sz w:val="21"/>
        </w:rPr>
        <w:t>DC series appearances.</w:t>
      </w:r>
    </w:p>
    <w:p>
      <w:pPr>
        <w:spacing w:after="40" w:before="140" w:line="283" w:lineRule="auto"/>
      </w:pPr>
      <w:r>
        <w:rPr>
          <w:rFonts w:ascii="Calibri" w:hAnsi="Calibri"/>
          <w:b/>
          <w:i w:val="0"/>
          <w:color w:val="0D0D0D"/>
          <w:sz w:val="23"/>
        </w:rPr>
        <w:t>Keith Rabois  (recurring)</w:t>
      </w:r>
    </w:p>
    <w:p>
      <w:pPr>
        <w:spacing w:after="60" w:before="0" w:line="283" w:lineRule="auto"/>
      </w:pPr>
      <w:r>
        <w:rPr>
          <w:rFonts w:ascii="Consolas" w:hAnsi="Consolas"/>
          <w:b w:val="0"/>
          <w:i w:val="0"/>
          <w:color w:val="2962FF"/>
          <w:sz w:val="17"/>
        </w:rPr>
        <w:t>Khosla Ventures  |  Venture, operating, cities</w:t>
      </w:r>
    </w:p>
    <w:p>
      <w:pPr>
        <w:spacing w:after="80" w:before="0" w:line="283" w:lineRule="auto"/>
      </w:pPr>
      <w:r>
        <w:rPr>
          <w:rFonts w:ascii="Calibri" w:hAnsi="Calibri"/>
          <w:b w:val="0"/>
          <w:i w:val="0"/>
          <w:color w:val="3A4654"/>
          <w:sz w:val="21"/>
        </w:rPr>
        <w:t>Recurring bestie guestie on founder quality and SF politics.</w:t>
      </w:r>
    </w:p>
    <w:p>
      <w:pPr>
        <w:spacing w:after="40" w:before="140" w:line="283" w:lineRule="auto"/>
      </w:pPr>
      <w:r>
        <w:rPr>
          <w:rFonts w:ascii="Calibri" w:hAnsi="Calibri"/>
          <w:b/>
          <w:i w:val="0"/>
          <w:color w:val="0D0D0D"/>
          <w:sz w:val="23"/>
        </w:rPr>
        <w:t>Phil Hellmuth  (recurring)</w:t>
      </w:r>
    </w:p>
    <w:p>
      <w:pPr>
        <w:spacing w:after="60" w:before="0" w:line="283" w:lineRule="auto"/>
      </w:pPr>
      <w:r>
        <w:rPr>
          <w:rFonts w:ascii="Consolas" w:hAnsi="Consolas"/>
          <w:b w:val="0"/>
          <w:i w:val="0"/>
          <w:color w:val="2962FF"/>
          <w:sz w:val="17"/>
        </w:rPr>
        <w:t>Professional poker  |  Poker</w:t>
      </w:r>
    </w:p>
    <w:p>
      <w:pPr>
        <w:spacing w:after="80" w:before="0" w:line="283" w:lineRule="auto"/>
      </w:pPr>
      <w:r>
        <w:rPr>
          <w:rFonts w:ascii="Calibri" w:hAnsi="Calibri"/>
          <w:b w:val="0"/>
          <w:i w:val="0"/>
          <w:color w:val="3A4654"/>
          <w:sz w:val="21"/>
        </w:rPr>
        <w:t>Recurring friend of the pod on election-night and poker episodes.</w:t>
      </w:r>
    </w:p>
    <w:p>
      <w:pPr>
        <w:spacing w:after="40" w:before="140" w:line="283" w:lineRule="auto"/>
      </w:pPr>
      <w:r>
        <w:rPr>
          <w:rFonts w:ascii="Calibri" w:hAnsi="Calibri"/>
          <w:b/>
          <w:i w:val="0"/>
          <w:color w:val="0D0D0D"/>
          <w:sz w:val="23"/>
        </w:rPr>
        <w:t>Ray Dalio  (recurring)</w:t>
      </w:r>
    </w:p>
    <w:p>
      <w:pPr>
        <w:spacing w:after="60" w:before="0" w:line="283" w:lineRule="auto"/>
      </w:pPr>
      <w:r>
        <w:rPr>
          <w:rFonts w:ascii="Consolas" w:hAnsi="Consolas"/>
          <w:b w:val="0"/>
          <w:i w:val="0"/>
          <w:color w:val="2962FF"/>
          <w:sz w:val="17"/>
        </w:rPr>
        <w:t>Bridgewater  |  Debt cycles, macro</w:t>
      </w:r>
    </w:p>
    <w:p>
      <w:pPr>
        <w:spacing w:after="80" w:before="0" w:line="283" w:lineRule="auto"/>
      </w:pPr>
      <w:r>
        <w:rPr>
          <w:rFonts w:ascii="Calibri" w:hAnsi="Calibri"/>
          <w:b w:val="0"/>
          <w:i w:val="0"/>
          <w:color w:val="3A4654"/>
          <w:sz w:val="21"/>
        </w:rPr>
        <w:t>Returns on the debt spiral and long-term cycle thesis.</w:t>
      </w:r>
    </w:p>
    <w:p>
      <w:pPr>
        <w:spacing w:after="40" w:before="140" w:line="283" w:lineRule="auto"/>
      </w:pPr>
      <w:r>
        <w:rPr>
          <w:rFonts w:ascii="Calibri" w:hAnsi="Calibri"/>
          <w:b/>
          <w:i w:val="0"/>
          <w:color w:val="0D0D0D"/>
          <w:sz w:val="23"/>
        </w:rPr>
        <w:t>Ro Khanna  (recurring)</w:t>
      </w:r>
    </w:p>
    <w:p>
      <w:pPr>
        <w:spacing w:after="60" w:before="0" w:line="283" w:lineRule="auto"/>
      </w:pPr>
      <w:r>
        <w:rPr>
          <w:rFonts w:ascii="Consolas" w:hAnsi="Consolas"/>
          <w:b w:val="0"/>
          <w:i w:val="0"/>
          <w:color w:val="2962FF"/>
          <w:sz w:val="17"/>
        </w:rPr>
        <w:t>US House  |  Tech policy, industrial policy</w:t>
      </w:r>
    </w:p>
    <w:p>
      <w:pPr>
        <w:spacing w:after="80" w:before="0" w:line="283" w:lineRule="auto"/>
      </w:pPr>
      <w:r>
        <w:rPr>
          <w:rFonts w:ascii="Calibri" w:hAnsi="Calibri"/>
          <w:b w:val="0"/>
          <w:i w:val="0"/>
          <w:color w:val="3A4654"/>
          <w:sz w:val="21"/>
        </w:rPr>
        <w:t>Recurring Democratic voice on tech and manufacturing.</w:t>
      </w:r>
    </w:p>
    <w:p>
      <w:pPr>
        <w:spacing w:after="40" w:before="140" w:line="283" w:lineRule="auto"/>
      </w:pPr>
      <w:r>
        <w:rPr>
          <w:rFonts w:ascii="Calibri" w:hAnsi="Calibri"/>
          <w:b/>
          <w:i w:val="0"/>
          <w:color w:val="0D0D0D"/>
          <w:sz w:val="23"/>
        </w:rPr>
        <w:t>Scott Bessent  (recurring)</w:t>
      </w:r>
    </w:p>
    <w:p>
      <w:pPr>
        <w:spacing w:after="60" w:before="0" w:line="283" w:lineRule="auto"/>
      </w:pPr>
      <w:r>
        <w:rPr>
          <w:rFonts w:ascii="Consolas" w:hAnsi="Consolas"/>
          <w:b w:val="0"/>
          <w:i w:val="0"/>
          <w:color w:val="2962FF"/>
          <w:sz w:val="17"/>
        </w:rPr>
        <w:t>US Treasury  |  Macro, fiscal policy</w:t>
      </w:r>
    </w:p>
    <w:p>
      <w:pPr>
        <w:spacing w:after="80" w:before="0" w:line="283" w:lineRule="auto"/>
      </w:pPr>
      <w:r>
        <w:rPr>
          <w:rFonts w:ascii="Calibri" w:hAnsi="Calibri"/>
          <w:b w:val="0"/>
          <w:i w:val="0"/>
          <w:color w:val="3A4654"/>
          <w:sz w:val="21"/>
        </w:rPr>
        <w:t>Appeared around the DC series.</w:t>
      </w:r>
    </w:p>
    <w:p>
      <w:pPr>
        <w:spacing w:after="40" w:before="140" w:line="283" w:lineRule="auto"/>
      </w:pPr>
      <w:r>
        <w:rPr>
          <w:rFonts w:ascii="Calibri" w:hAnsi="Calibri"/>
          <w:b/>
          <w:i w:val="0"/>
          <w:color w:val="0D0D0D"/>
          <w:sz w:val="23"/>
        </w:rPr>
        <w:t>Tucker Carlson  (recurring)</w:t>
      </w:r>
    </w:p>
    <w:p>
      <w:pPr>
        <w:spacing w:after="60" w:before="0" w:line="283" w:lineRule="auto"/>
      </w:pPr>
      <w:r>
        <w:rPr>
          <w:rFonts w:ascii="Consolas" w:hAnsi="Consolas"/>
          <w:b w:val="0"/>
          <w:i w:val="0"/>
          <w:color w:val="2962FF"/>
          <w:sz w:val="17"/>
        </w:rPr>
        <w:t>Independent media  |  Media, politics, foreign policy</w:t>
      </w:r>
    </w:p>
    <w:p>
      <w:pPr>
        <w:spacing w:after="80" w:before="0" w:line="283" w:lineRule="auto"/>
      </w:pPr>
      <w:r>
        <w:rPr>
          <w:rFonts w:ascii="Calibri" w:hAnsi="Calibri"/>
          <w:b w:val="0"/>
          <w:i w:val="0"/>
          <w:color w:val="3A4654"/>
          <w:sz w:val="21"/>
        </w:rPr>
        <w:t>Multiple appearances including a Summit debate.</w:t>
      </w:r>
    </w:p>
    <w:p>
      <w:pPr>
        <w:spacing w:after="40" w:before="140" w:line="283" w:lineRule="auto"/>
      </w:pPr>
      <w:r>
        <w:rPr>
          <w:rFonts w:ascii="Calibri" w:hAnsi="Calibri"/>
          <w:b/>
          <w:i w:val="0"/>
          <w:color w:val="0D0D0D"/>
          <w:sz w:val="23"/>
        </w:rPr>
        <w:t>Adena Friedman</w:t>
      </w:r>
    </w:p>
    <w:p>
      <w:pPr>
        <w:spacing w:after="60" w:before="0" w:line="283" w:lineRule="auto"/>
      </w:pPr>
      <w:r>
        <w:rPr>
          <w:rFonts w:ascii="Consolas" w:hAnsi="Consolas"/>
          <w:b w:val="0"/>
          <w:i w:val="0"/>
          <w:color w:val="2962FF"/>
          <w:sz w:val="17"/>
        </w:rPr>
        <w:t>Nasdaq  |  Public markets</w:t>
      </w:r>
    </w:p>
    <w:p>
      <w:pPr>
        <w:spacing w:after="80" w:before="0" w:line="283" w:lineRule="auto"/>
      </w:pPr>
      <w:r>
        <w:rPr>
          <w:rFonts w:ascii="Calibri" w:hAnsi="Calibri"/>
          <w:b w:val="0"/>
          <w:i w:val="0"/>
          <w:color w:val="3A4654"/>
          <w:sz w:val="21"/>
        </w:rPr>
        <w:t>IPO markets and listings.</w:t>
      </w:r>
    </w:p>
    <w:p>
      <w:pPr>
        <w:spacing w:after="40" w:before="140" w:line="283" w:lineRule="auto"/>
      </w:pPr>
      <w:r>
        <w:rPr>
          <w:rFonts w:ascii="Calibri" w:hAnsi="Calibri"/>
          <w:b/>
          <w:i w:val="0"/>
          <w:color w:val="0D0D0D"/>
          <w:sz w:val="23"/>
        </w:rPr>
        <w:t>Alex Karp</w:t>
      </w:r>
    </w:p>
    <w:p>
      <w:pPr>
        <w:spacing w:after="60" w:before="0" w:line="283" w:lineRule="auto"/>
      </w:pPr>
      <w:r>
        <w:rPr>
          <w:rFonts w:ascii="Consolas" w:hAnsi="Consolas"/>
          <w:b w:val="0"/>
          <w:i w:val="0"/>
          <w:color w:val="2962FF"/>
          <w:sz w:val="17"/>
        </w:rPr>
        <w:t>Palantir  |  Defense software, AI</w:t>
      </w:r>
    </w:p>
    <w:p>
      <w:pPr>
        <w:spacing w:after="80" w:before="0" w:line="283" w:lineRule="auto"/>
      </w:pPr>
      <w:r>
        <w:rPr>
          <w:rFonts w:ascii="Calibri" w:hAnsi="Calibri"/>
          <w:b w:val="0"/>
          <w:i w:val="0"/>
          <w:color w:val="3A4654"/>
          <w:sz w:val="21"/>
        </w:rPr>
        <w:t>Argues the West-must-win case for defense software.</w:t>
      </w:r>
    </w:p>
    <w:p>
      <w:pPr>
        <w:spacing w:after="40" w:before="140" w:line="283" w:lineRule="auto"/>
      </w:pPr>
      <w:r>
        <w:rPr>
          <w:rFonts w:ascii="Calibri" w:hAnsi="Calibri"/>
          <w:b/>
          <w:i w:val="0"/>
          <w:color w:val="0D0D0D"/>
          <w:sz w:val="23"/>
        </w:rPr>
        <w:t>Ari Emanuel</w:t>
      </w:r>
    </w:p>
    <w:p>
      <w:pPr>
        <w:spacing w:after="60" w:before="0" w:line="283" w:lineRule="auto"/>
      </w:pPr>
      <w:r>
        <w:rPr>
          <w:rFonts w:ascii="Consolas" w:hAnsi="Consolas"/>
          <w:b w:val="0"/>
          <w:i w:val="0"/>
          <w:color w:val="2962FF"/>
          <w:sz w:val="17"/>
        </w:rPr>
        <w:t>Endeavor  |  Media, entertainment</w:t>
      </w:r>
    </w:p>
    <w:p>
      <w:pPr>
        <w:spacing w:after="80" w:before="0" w:line="283" w:lineRule="auto"/>
      </w:pPr>
      <w:r>
        <w:rPr>
          <w:rFonts w:ascii="Calibri" w:hAnsi="Calibri"/>
          <w:b w:val="0"/>
          <w:i w:val="0"/>
          <w:color w:val="3A4654"/>
          <w:sz w:val="21"/>
        </w:rPr>
        <w:t>Hollywood and AI.</w:t>
      </w:r>
    </w:p>
    <w:p>
      <w:pPr>
        <w:spacing w:after="40" w:before="140" w:line="283" w:lineRule="auto"/>
      </w:pPr>
      <w:r>
        <w:rPr>
          <w:rFonts w:ascii="Calibri" w:hAnsi="Calibri"/>
          <w:b/>
          <w:i w:val="0"/>
          <w:color w:val="0D0D0D"/>
          <w:sz w:val="23"/>
        </w:rPr>
        <w:t>Bernie Sanders</w:t>
      </w:r>
    </w:p>
    <w:p>
      <w:pPr>
        <w:spacing w:after="60" w:before="0" w:line="283" w:lineRule="auto"/>
      </w:pPr>
      <w:r>
        <w:rPr>
          <w:rFonts w:ascii="Consolas" w:hAnsi="Consolas"/>
          <w:b w:val="0"/>
          <w:i w:val="0"/>
          <w:color w:val="2962FF"/>
          <w:sz w:val="17"/>
        </w:rPr>
        <w:t>US Senate  |  Inequality, labor, healthcare</w:t>
      </w:r>
    </w:p>
    <w:p>
      <w:pPr>
        <w:spacing w:after="80" w:before="0" w:line="283" w:lineRule="auto"/>
      </w:pPr>
      <w:r>
        <w:rPr>
          <w:rFonts w:ascii="Calibri" w:hAnsi="Calibri"/>
          <w:b w:val="0"/>
          <w:i w:val="0"/>
          <w:color w:val="3A4654"/>
          <w:sz w:val="21"/>
        </w:rPr>
        <w:t>Rare left-wing guest, sharpest ideological contrast on the show.</w:t>
      </w:r>
    </w:p>
    <w:p>
      <w:pPr>
        <w:spacing w:after="40" w:before="140" w:line="283" w:lineRule="auto"/>
      </w:pPr>
      <w:r>
        <w:rPr>
          <w:rFonts w:ascii="Calibri" w:hAnsi="Calibri"/>
          <w:b/>
          <w:i w:val="0"/>
          <w:color w:val="0D0D0D"/>
          <w:sz w:val="23"/>
        </w:rPr>
        <w:t>Bill Ackman</w:t>
      </w:r>
    </w:p>
    <w:p>
      <w:pPr>
        <w:spacing w:after="60" w:before="0" w:line="283" w:lineRule="auto"/>
      </w:pPr>
      <w:r>
        <w:rPr>
          <w:rFonts w:ascii="Consolas" w:hAnsi="Consolas"/>
          <w:b w:val="0"/>
          <w:i w:val="0"/>
          <w:color w:val="2962FF"/>
          <w:sz w:val="17"/>
        </w:rPr>
        <w:t>Pershing Square  |  Activist investing</w:t>
      </w:r>
    </w:p>
    <w:p>
      <w:pPr>
        <w:spacing w:after="80" w:before="0" w:line="283" w:lineRule="auto"/>
      </w:pPr>
      <w:r>
        <w:rPr>
          <w:rFonts w:ascii="Calibri" w:hAnsi="Calibri"/>
          <w:b w:val="0"/>
          <w:i w:val="0"/>
          <w:color w:val="3A4654"/>
          <w:sz w:val="21"/>
        </w:rPr>
        <w:t>Market views and activism.</w:t>
      </w:r>
    </w:p>
    <w:p>
      <w:pPr>
        <w:spacing w:after="40" w:before="140" w:line="283" w:lineRule="auto"/>
      </w:pPr>
      <w:r>
        <w:rPr>
          <w:rFonts w:ascii="Calibri" w:hAnsi="Calibri"/>
          <w:b/>
          <w:i w:val="0"/>
          <w:color w:val="0D0D0D"/>
          <w:sz w:val="23"/>
        </w:rPr>
        <w:t>Changpeng Zhao</w:t>
      </w:r>
    </w:p>
    <w:p>
      <w:pPr>
        <w:spacing w:after="60" w:before="0" w:line="283" w:lineRule="auto"/>
      </w:pPr>
      <w:r>
        <w:rPr>
          <w:rFonts w:ascii="Consolas" w:hAnsi="Consolas"/>
          <w:b w:val="0"/>
          <w:i w:val="0"/>
          <w:color w:val="2962FF"/>
          <w:sz w:val="17"/>
        </w:rPr>
        <w:t>Binance  |  Crypto</w:t>
      </w:r>
    </w:p>
    <w:p>
      <w:pPr>
        <w:spacing w:after="80" w:before="0" w:line="283" w:lineRule="auto"/>
      </w:pPr>
      <w:r>
        <w:rPr>
          <w:rFonts w:ascii="Calibri" w:hAnsi="Calibri"/>
          <w:b w:val="0"/>
          <w:i w:val="0"/>
          <w:color w:val="3A4654"/>
          <w:sz w:val="21"/>
        </w:rPr>
        <w:t>Post-prison account of Binance.</w:t>
      </w:r>
    </w:p>
    <w:p>
      <w:pPr>
        <w:spacing w:after="40" w:before="140" w:line="283" w:lineRule="auto"/>
      </w:pPr>
      <w:r>
        <w:rPr>
          <w:rFonts w:ascii="Calibri" w:hAnsi="Calibri"/>
          <w:b/>
          <w:i w:val="0"/>
          <w:color w:val="0D0D0D"/>
          <w:sz w:val="23"/>
        </w:rPr>
        <w:t>Charles Koch</w:t>
      </w:r>
    </w:p>
    <w:p>
      <w:pPr>
        <w:spacing w:after="60" w:before="0" w:line="283" w:lineRule="auto"/>
      </w:pPr>
      <w:r>
        <w:rPr>
          <w:rFonts w:ascii="Consolas" w:hAnsi="Consolas"/>
          <w:b w:val="0"/>
          <w:i w:val="0"/>
          <w:color w:val="2962FF"/>
          <w:sz w:val="17"/>
        </w:rPr>
        <w:t>Koch Inc.  |  Industrial conglomerates</w:t>
      </w:r>
    </w:p>
    <w:p>
      <w:pPr>
        <w:spacing w:after="80" w:before="0" w:line="283" w:lineRule="auto"/>
      </w:pPr>
      <w:r>
        <w:rPr>
          <w:rFonts w:ascii="Calibri" w:hAnsi="Calibri"/>
          <w:b w:val="0"/>
          <w:i w:val="0"/>
          <w:color w:val="3A4654"/>
          <w:sz w:val="21"/>
        </w:rPr>
        <w:t>How Koch was built.</w:t>
      </w:r>
    </w:p>
    <w:p>
      <w:pPr>
        <w:spacing w:after="40" w:before="140" w:line="283" w:lineRule="auto"/>
      </w:pPr>
      <w:r>
        <w:rPr>
          <w:rFonts w:ascii="Calibri" w:hAnsi="Calibri"/>
          <w:b/>
          <w:i w:val="0"/>
          <w:color w:val="0D0D0D"/>
          <w:sz w:val="23"/>
        </w:rPr>
        <w:t>Chase Koch</w:t>
      </w:r>
    </w:p>
    <w:p>
      <w:pPr>
        <w:spacing w:after="60" w:before="0" w:line="283" w:lineRule="auto"/>
      </w:pPr>
      <w:r>
        <w:rPr>
          <w:rFonts w:ascii="Consolas" w:hAnsi="Consolas"/>
          <w:b w:val="0"/>
          <w:i w:val="0"/>
          <w:color w:val="2962FF"/>
          <w:sz w:val="17"/>
        </w:rPr>
        <w:t>Koch Inc.  |  Industrial conglomerates</w:t>
      </w:r>
    </w:p>
    <w:p>
      <w:pPr>
        <w:spacing w:after="80" w:before="0" w:line="283" w:lineRule="auto"/>
      </w:pPr>
      <w:r>
        <w:rPr>
          <w:rFonts w:ascii="Calibri" w:hAnsi="Calibri"/>
          <w:b w:val="0"/>
          <w:i w:val="0"/>
          <w:color w:val="3A4654"/>
          <w:sz w:val="21"/>
        </w:rPr>
        <w:t>Next-generation Koch leadership.</w:t>
      </w:r>
    </w:p>
    <w:p>
      <w:pPr>
        <w:spacing w:after="40" w:before="140" w:line="283" w:lineRule="auto"/>
      </w:pPr>
      <w:r>
        <w:rPr>
          <w:rFonts w:ascii="Calibri" w:hAnsi="Calibri"/>
          <w:b/>
          <w:i w:val="0"/>
          <w:color w:val="0D0D0D"/>
          <w:sz w:val="23"/>
        </w:rPr>
        <w:t>Chris Christie</w:t>
      </w:r>
    </w:p>
    <w:p>
      <w:pPr>
        <w:spacing w:after="60" w:before="0" w:line="283" w:lineRule="auto"/>
      </w:pPr>
      <w:r>
        <w:rPr>
          <w:rFonts w:ascii="Consolas" w:hAnsi="Consolas"/>
          <w:b w:val="0"/>
          <w:i w:val="0"/>
          <w:color w:val="2962FF"/>
          <w:sz w:val="17"/>
        </w:rPr>
        <w:t>Former NJ Governor  |  Politics</w:t>
      </w:r>
    </w:p>
    <w:p>
      <w:pPr>
        <w:spacing w:after="80" w:before="0" w:line="283" w:lineRule="auto"/>
      </w:pPr>
      <w:r>
        <w:rPr>
          <w:rFonts w:ascii="Calibri" w:hAnsi="Calibri"/>
          <w:b w:val="0"/>
          <w:i w:val="0"/>
          <w:color w:val="3A4654"/>
          <w:sz w:val="21"/>
        </w:rPr>
        <w:t>2024 presidential candidate interview.</w:t>
      </w:r>
    </w:p>
    <w:p>
      <w:pPr>
        <w:spacing w:after="40" w:before="140" w:line="283" w:lineRule="auto"/>
      </w:pPr>
      <w:r>
        <w:rPr>
          <w:rFonts w:ascii="Calibri" w:hAnsi="Calibri"/>
          <w:b/>
          <w:i w:val="0"/>
          <w:color w:val="0D0D0D"/>
          <w:sz w:val="23"/>
        </w:rPr>
        <w:t>Chris Dixon</w:t>
      </w:r>
    </w:p>
    <w:p>
      <w:pPr>
        <w:spacing w:after="60" w:before="0" w:line="283" w:lineRule="auto"/>
      </w:pPr>
      <w:r>
        <w:rPr>
          <w:rFonts w:ascii="Consolas" w:hAnsi="Consolas"/>
          <w:b w:val="0"/>
          <w:i w:val="0"/>
          <w:color w:val="2962FF"/>
          <w:sz w:val="17"/>
        </w:rPr>
        <w:t>a16z crypto  |  Crypto, web3</w:t>
      </w:r>
    </w:p>
    <w:p>
      <w:pPr>
        <w:spacing w:after="80" w:before="0" w:line="283" w:lineRule="auto"/>
      </w:pPr>
      <w:r>
        <w:rPr>
          <w:rFonts w:ascii="Calibri" w:hAnsi="Calibri"/>
          <w:b w:val="0"/>
          <w:i w:val="0"/>
          <w:color w:val="3A4654"/>
          <w:sz w:val="21"/>
        </w:rPr>
        <w:t>Crypto thesis conversations.</w:t>
      </w:r>
    </w:p>
    <w:p>
      <w:pPr>
        <w:spacing w:after="40" w:before="140" w:line="283" w:lineRule="auto"/>
      </w:pPr>
      <w:r>
        <w:rPr>
          <w:rFonts w:ascii="Calibri" w:hAnsi="Calibri"/>
          <w:b/>
          <w:i w:val="0"/>
          <w:color w:val="0D0D0D"/>
          <w:sz w:val="23"/>
        </w:rPr>
        <w:t>Chris Wright</w:t>
      </w:r>
    </w:p>
    <w:p>
      <w:pPr>
        <w:spacing w:after="60" w:before="0" w:line="283" w:lineRule="auto"/>
      </w:pPr>
      <w:r>
        <w:rPr>
          <w:rFonts w:ascii="Consolas" w:hAnsi="Consolas"/>
          <w:b w:val="0"/>
          <w:i w:val="0"/>
          <w:color w:val="2962FF"/>
          <w:sz w:val="17"/>
        </w:rPr>
        <w:t>US Energy Department  |  Energy policy</w:t>
      </w:r>
    </w:p>
    <w:p>
      <w:pPr>
        <w:spacing w:after="80" w:before="0" w:line="283" w:lineRule="auto"/>
      </w:pPr>
      <w:r>
        <w:rPr>
          <w:rFonts w:ascii="Calibri" w:hAnsi="Calibri"/>
          <w:b w:val="0"/>
          <w:i w:val="0"/>
          <w:color w:val="3A4654"/>
          <w:sz w:val="21"/>
        </w:rPr>
        <w:t>American energy strategy.</w:t>
      </w:r>
    </w:p>
    <w:p>
      <w:pPr>
        <w:spacing w:after="40" w:before="140" w:line="283" w:lineRule="auto"/>
      </w:pPr>
      <w:r>
        <w:rPr>
          <w:rFonts w:ascii="Calibri" w:hAnsi="Calibri"/>
          <w:b/>
          <w:i w:val="0"/>
          <w:color w:val="0D0D0D"/>
          <w:sz w:val="23"/>
        </w:rPr>
        <w:t>Coleman Hughes</w:t>
      </w:r>
    </w:p>
    <w:p>
      <w:pPr>
        <w:spacing w:after="60" w:before="0" w:line="283" w:lineRule="auto"/>
      </w:pPr>
      <w:r>
        <w:rPr>
          <w:rFonts w:ascii="Consolas" w:hAnsi="Consolas"/>
          <w:b w:val="0"/>
          <w:i w:val="0"/>
          <w:color w:val="2962FF"/>
          <w:sz w:val="17"/>
        </w:rPr>
        <w:t>Writer  |  Race, policy</w:t>
      </w:r>
    </w:p>
    <w:p>
      <w:pPr>
        <w:spacing w:after="80" w:before="0" w:line="283" w:lineRule="auto"/>
      </w:pPr>
      <w:r>
        <w:rPr>
          <w:rFonts w:ascii="Calibri" w:hAnsi="Calibri"/>
          <w:b w:val="0"/>
          <w:i w:val="0"/>
          <w:color w:val="3A4654"/>
          <w:sz w:val="21"/>
        </w:rPr>
        <w:t>Colorblindness debate.</w:t>
      </w:r>
    </w:p>
    <w:p>
      <w:pPr>
        <w:spacing w:after="40" w:before="140" w:line="283" w:lineRule="auto"/>
      </w:pPr>
      <w:r>
        <w:rPr>
          <w:rFonts w:ascii="Calibri" w:hAnsi="Calibri"/>
          <w:b/>
          <w:i w:val="0"/>
          <w:color w:val="0D0D0D"/>
          <w:sz w:val="23"/>
        </w:rPr>
        <w:t>Dan Dreyfus</w:t>
      </w:r>
    </w:p>
    <w:p>
      <w:pPr>
        <w:spacing w:after="60" w:before="0" w:line="283" w:lineRule="auto"/>
      </w:pPr>
      <w:r>
        <w:rPr>
          <w:rFonts w:ascii="Consolas" w:hAnsi="Consolas"/>
          <w:b w:val="0"/>
          <w:i w:val="0"/>
          <w:color w:val="2962FF"/>
          <w:sz w:val="17"/>
        </w:rPr>
        <w:t>Critical minerals  |  Supply chains</w:t>
      </w:r>
    </w:p>
    <w:p>
      <w:pPr>
        <w:spacing w:after="80" w:before="0" w:line="283" w:lineRule="auto"/>
      </w:pPr>
      <w:r>
        <w:rPr>
          <w:rFonts w:ascii="Calibri" w:hAnsi="Calibri"/>
          <w:b w:val="0"/>
          <w:i w:val="0"/>
          <w:color w:val="3A4654"/>
          <w:sz w:val="21"/>
        </w:rPr>
        <w:t>Copper and the mineral bottleneck.</w:t>
      </w:r>
    </w:p>
    <w:p>
      <w:pPr>
        <w:spacing w:after="40" w:before="140" w:line="283" w:lineRule="auto"/>
      </w:pPr>
      <w:r>
        <w:rPr>
          <w:rFonts w:ascii="Calibri" w:hAnsi="Calibri"/>
          <w:b/>
          <w:i w:val="0"/>
          <w:color w:val="0D0D0D"/>
          <w:sz w:val="23"/>
        </w:rPr>
        <w:t>Dean Phillips</w:t>
      </w:r>
    </w:p>
    <w:p>
      <w:pPr>
        <w:spacing w:after="60" w:before="0" w:line="283" w:lineRule="auto"/>
      </w:pPr>
      <w:r>
        <w:rPr>
          <w:rFonts w:ascii="Consolas" w:hAnsi="Consolas"/>
          <w:b w:val="0"/>
          <w:i w:val="0"/>
          <w:color w:val="2962FF"/>
          <w:sz w:val="17"/>
        </w:rPr>
        <w:t>US House  |  Politics</w:t>
      </w:r>
    </w:p>
    <w:p>
      <w:pPr>
        <w:spacing w:after="80" w:before="0" w:line="283" w:lineRule="auto"/>
      </w:pPr>
      <w:r>
        <w:rPr>
          <w:rFonts w:ascii="Calibri" w:hAnsi="Calibri"/>
          <w:b w:val="0"/>
          <w:i w:val="0"/>
          <w:color w:val="3A4654"/>
          <w:sz w:val="21"/>
        </w:rPr>
        <w:t>2024 presidential candidate interview.</w:t>
      </w:r>
    </w:p>
    <w:p>
      <w:pPr>
        <w:spacing w:after="40" w:before="140" w:line="283" w:lineRule="auto"/>
      </w:pPr>
      <w:r>
        <w:rPr>
          <w:rFonts w:ascii="Calibri" w:hAnsi="Calibri"/>
          <w:b/>
          <w:i w:val="0"/>
          <w:color w:val="0D0D0D"/>
          <w:sz w:val="23"/>
        </w:rPr>
        <w:t>Demis Hassabis</w:t>
      </w:r>
    </w:p>
    <w:p>
      <w:pPr>
        <w:spacing w:after="60" w:before="0" w:line="283" w:lineRule="auto"/>
      </w:pPr>
      <w:r>
        <w:rPr>
          <w:rFonts w:ascii="Consolas" w:hAnsi="Consolas"/>
          <w:b w:val="0"/>
          <w:i w:val="0"/>
          <w:color w:val="2962FF"/>
          <w:sz w:val="17"/>
        </w:rPr>
        <w:t>Google DeepMind  |  AI research, AGI</w:t>
      </w:r>
    </w:p>
    <w:p>
      <w:pPr>
        <w:spacing w:after="80" w:before="0" w:line="283" w:lineRule="auto"/>
      </w:pPr>
      <w:r>
        <w:rPr>
          <w:rFonts w:ascii="Calibri" w:hAnsi="Calibri"/>
          <w:b w:val="0"/>
          <w:i w:val="0"/>
          <w:color w:val="3A4654"/>
          <w:sz w:val="21"/>
        </w:rPr>
        <w:t>On AGI timelines and world models.</w:t>
      </w:r>
    </w:p>
    <w:p>
      <w:pPr>
        <w:spacing w:after="40" w:before="140" w:line="283" w:lineRule="auto"/>
      </w:pPr>
      <w:r>
        <w:rPr>
          <w:rFonts w:ascii="Calibri" w:hAnsi="Calibri"/>
          <w:b/>
          <w:i w:val="0"/>
          <w:color w:val="0D0D0D"/>
          <w:sz w:val="23"/>
        </w:rPr>
        <w:t>Draymond Green</w:t>
      </w:r>
    </w:p>
    <w:p>
      <w:pPr>
        <w:spacing w:after="60" w:before="0" w:line="283" w:lineRule="auto"/>
      </w:pPr>
      <w:r>
        <w:rPr>
          <w:rFonts w:ascii="Consolas" w:hAnsi="Consolas"/>
          <w:b w:val="0"/>
          <w:i w:val="0"/>
          <w:color w:val="2962FF"/>
          <w:sz w:val="17"/>
        </w:rPr>
        <w:t>NBA  |  Sports, media</w:t>
      </w:r>
    </w:p>
    <w:p>
      <w:pPr>
        <w:spacing w:after="80" w:before="0" w:line="283" w:lineRule="auto"/>
      </w:pPr>
      <w:r>
        <w:rPr>
          <w:rFonts w:ascii="Calibri" w:hAnsi="Calibri"/>
          <w:b w:val="0"/>
          <w:i w:val="0"/>
          <w:color w:val="3A4654"/>
          <w:sz w:val="21"/>
        </w:rPr>
        <w:t>Sports and culture crossover.</w:t>
      </w:r>
    </w:p>
    <w:p>
      <w:pPr>
        <w:spacing w:after="40" w:before="140" w:line="283" w:lineRule="auto"/>
      </w:pPr>
      <w:r>
        <w:rPr>
          <w:rFonts w:ascii="Calibri" w:hAnsi="Calibri"/>
          <w:b/>
          <w:i w:val="0"/>
          <w:color w:val="0D0D0D"/>
          <w:sz w:val="23"/>
        </w:rPr>
        <w:t>Eric Schmitt</w:t>
      </w:r>
    </w:p>
    <w:p>
      <w:pPr>
        <w:spacing w:after="60" w:before="0" w:line="283" w:lineRule="auto"/>
      </w:pPr>
      <w:r>
        <w:rPr>
          <w:rFonts w:ascii="Consolas" w:hAnsi="Consolas"/>
          <w:b w:val="0"/>
          <w:i w:val="0"/>
          <w:color w:val="2962FF"/>
          <w:sz w:val="17"/>
        </w:rPr>
        <w:t>US Senate  |  Politics</w:t>
      </w:r>
    </w:p>
    <w:p>
      <w:pPr>
        <w:spacing w:after="80" w:before="0" w:line="283" w:lineRule="auto"/>
      </w:pPr>
      <w:r>
        <w:rPr>
          <w:rFonts w:ascii="Calibri" w:hAnsi="Calibri"/>
          <w:b w:val="0"/>
          <w:i w:val="0"/>
          <w:color w:val="3A4654"/>
          <w:sz w:val="21"/>
        </w:rPr>
        <w:t>Policy interview.</w:t>
      </w:r>
    </w:p>
    <w:p>
      <w:pPr>
        <w:spacing w:after="40" w:before="140" w:line="283" w:lineRule="auto"/>
      </w:pPr>
      <w:r>
        <w:rPr>
          <w:rFonts w:ascii="Calibri" w:hAnsi="Calibri"/>
          <w:b/>
          <w:i w:val="0"/>
          <w:color w:val="0D0D0D"/>
          <w:sz w:val="23"/>
        </w:rPr>
        <w:t>Eric Weinstein</w:t>
      </w:r>
    </w:p>
    <w:p>
      <w:pPr>
        <w:spacing w:after="60" w:before="0" w:line="283" w:lineRule="auto"/>
      </w:pPr>
      <w:r>
        <w:rPr>
          <w:rFonts w:ascii="Consolas" w:hAnsi="Consolas"/>
          <w:b w:val="0"/>
          <w:i w:val="0"/>
          <w:color w:val="2962FF"/>
          <w:sz w:val="17"/>
        </w:rPr>
        <w:t>Thiel Capital  |  Science, institutions</w:t>
      </w:r>
    </w:p>
    <w:p>
      <w:pPr>
        <w:spacing w:after="80" w:before="0" w:line="283" w:lineRule="auto"/>
      </w:pPr>
      <w:r>
        <w:rPr>
          <w:rFonts w:ascii="Calibri" w:hAnsi="Calibri"/>
          <w:b w:val="0"/>
          <w:i w:val="0"/>
          <w:color w:val="3A4654"/>
          <w:sz w:val="21"/>
        </w:rPr>
        <w:t>On stagnation in physics and institutional capture.</w:t>
      </w:r>
    </w:p>
    <w:p>
      <w:pPr>
        <w:spacing w:after="40" w:before="140" w:line="283" w:lineRule="auto"/>
      </w:pPr>
      <w:r>
        <w:rPr>
          <w:rFonts w:ascii="Calibri" w:hAnsi="Calibri"/>
          <w:b/>
          <w:i w:val="0"/>
          <w:color w:val="0D0D0D"/>
          <w:sz w:val="23"/>
        </w:rPr>
        <w:t>Garrett Langley</w:t>
      </w:r>
    </w:p>
    <w:p>
      <w:pPr>
        <w:spacing w:after="60" w:before="0" w:line="283" w:lineRule="auto"/>
      </w:pPr>
      <w:r>
        <w:rPr>
          <w:rFonts w:ascii="Consolas" w:hAnsi="Consolas"/>
          <w:b w:val="0"/>
          <w:i w:val="0"/>
          <w:color w:val="2962FF"/>
          <w:sz w:val="17"/>
        </w:rPr>
        <w:t>Flock Safety  |  Public safety, surveillance</w:t>
      </w:r>
    </w:p>
    <w:p>
      <w:pPr>
        <w:spacing w:after="80" w:before="0" w:line="283" w:lineRule="auto"/>
      </w:pPr>
      <w:r>
        <w:rPr>
          <w:rFonts w:ascii="Calibri" w:hAnsi="Calibri"/>
          <w:b w:val="0"/>
          <w:i w:val="0"/>
          <w:color w:val="3A4654"/>
          <w:sz w:val="21"/>
        </w:rPr>
        <w:t>Defends camera networks against surveillance criticism.</w:t>
      </w:r>
    </w:p>
    <w:p>
      <w:pPr>
        <w:spacing w:after="40" w:before="140" w:line="283" w:lineRule="auto"/>
      </w:pPr>
      <w:r>
        <w:rPr>
          <w:rFonts w:ascii="Calibri" w:hAnsi="Calibri"/>
          <w:b/>
          <w:i w:val="0"/>
          <w:color w:val="0D0D0D"/>
          <w:sz w:val="23"/>
        </w:rPr>
        <w:t>JD Vance</w:t>
      </w:r>
    </w:p>
    <w:p>
      <w:pPr>
        <w:spacing w:after="60" w:before="0" w:line="283" w:lineRule="auto"/>
      </w:pPr>
      <w:r>
        <w:rPr>
          <w:rFonts w:ascii="Consolas" w:hAnsi="Consolas"/>
          <w:b w:val="0"/>
          <w:i w:val="0"/>
          <w:color w:val="2962FF"/>
          <w:sz w:val="17"/>
        </w:rPr>
        <w:t>US Senate / Vice President  |  Politics, industrial policy</w:t>
      </w:r>
    </w:p>
    <w:p>
      <w:pPr>
        <w:spacing w:after="80" w:before="0" w:line="283" w:lineRule="auto"/>
      </w:pPr>
      <w:r>
        <w:rPr>
          <w:rFonts w:ascii="Calibri" w:hAnsi="Calibri"/>
          <w:b w:val="0"/>
          <w:i w:val="0"/>
          <w:color w:val="3A4654"/>
          <w:sz w:val="21"/>
        </w:rPr>
        <w:t>Interviewed during the political cycle.</w:t>
      </w:r>
    </w:p>
    <w:p>
      <w:pPr>
        <w:spacing w:after="40" w:before="140" w:line="283" w:lineRule="auto"/>
      </w:pPr>
      <w:r>
        <w:rPr>
          <w:rFonts w:ascii="Calibri" w:hAnsi="Calibri"/>
          <w:b/>
          <w:i w:val="0"/>
          <w:color w:val="0D0D0D"/>
          <w:sz w:val="23"/>
        </w:rPr>
        <w:t>Jacob Helberg</w:t>
      </w:r>
    </w:p>
    <w:p>
      <w:pPr>
        <w:spacing w:after="60" w:before="0" w:line="283" w:lineRule="auto"/>
      </w:pPr>
      <w:r>
        <w:rPr>
          <w:rFonts w:ascii="Consolas" w:hAnsi="Consolas"/>
          <w:b w:val="0"/>
          <w:i w:val="0"/>
          <w:color w:val="2962FF"/>
          <w:sz w:val="17"/>
        </w:rPr>
        <w:t>Hill &amp; Valley Forum  |  US-China tech competition</w:t>
      </w:r>
    </w:p>
    <w:p>
      <w:pPr>
        <w:spacing w:after="80" w:before="0" w:line="283" w:lineRule="auto"/>
      </w:pPr>
      <w:r>
        <w:rPr>
          <w:rFonts w:ascii="Calibri" w:hAnsi="Calibri"/>
          <w:b w:val="0"/>
          <w:i w:val="0"/>
          <w:color w:val="3A4654"/>
          <w:sz w:val="21"/>
        </w:rPr>
        <w:t>Tech and national security.</w:t>
      </w:r>
    </w:p>
    <w:p>
      <w:pPr>
        <w:spacing w:after="40" w:before="140" w:line="283" w:lineRule="auto"/>
      </w:pPr>
      <w:r>
        <w:rPr>
          <w:rFonts w:ascii="Calibri" w:hAnsi="Calibri"/>
          <w:b/>
          <w:i w:val="0"/>
          <w:color w:val="0D0D0D"/>
          <w:sz w:val="23"/>
        </w:rPr>
        <w:t>Jared Isaacman</w:t>
      </w:r>
    </w:p>
    <w:p>
      <w:pPr>
        <w:spacing w:after="60" w:before="0" w:line="283" w:lineRule="auto"/>
      </w:pPr>
      <w:r>
        <w:rPr>
          <w:rFonts w:ascii="Consolas" w:hAnsi="Consolas"/>
          <w:b w:val="0"/>
          <w:i w:val="0"/>
          <w:color w:val="2962FF"/>
          <w:sz w:val="17"/>
        </w:rPr>
        <w:t>Shift4, Polaris Dawn  |  Commercial space</w:t>
      </w:r>
    </w:p>
    <w:p>
      <w:pPr>
        <w:spacing w:after="80" w:before="0" w:line="283" w:lineRule="auto"/>
      </w:pPr>
      <w:r>
        <w:rPr>
          <w:rFonts w:ascii="Calibri" w:hAnsi="Calibri"/>
          <w:b w:val="0"/>
          <w:i w:val="0"/>
          <w:color w:val="3A4654"/>
          <w:sz w:val="21"/>
        </w:rPr>
        <w:t>Spaceflight and NASA policy.</w:t>
      </w:r>
    </w:p>
    <w:p>
      <w:pPr>
        <w:spacing w:after="40" w:before="140" w:line="283" w:lineRule="auto"/>
      </w:pPr>
      <w:r>
        <w:rPr>
          <w:rFonts w:ascii="Calibri" w:hAnsi="Calibri"/>
          <w:b/>
          <w:i w:val="0"/>
          <w:color w:val="0D0D0D"/>
          <w:sz w:val="23"/>
        </w:rPr>
        <w:t>Jared Kushner</w:t>
      </w:r>
    </w:p>
    <w:p>
      <w:pPr>
        <w:spacing w:after="60" w:before="0" w:line="283" w:lineRule="auto"/>
      </w:pPr>
      <w:r>
        <w:rPr>
          <w:rFonts w:ascii="Consolas" w:hAnsi="Consolas"/>
          <w:b w:val="0"/>
          <w:i w:val="0"/>
          <w:color w:val="2962FF"/>
          <w:sz w:val="17"/>
        </w:rPr>
        <w:t>Affinity Partners  |  Middle East, investing</w:t>
      </w:r>
    </w:p>
    <w:p>
      <w:pPr>
        <w:spacing w:after="80" w:before="0" w:line="283" w:lineRule="auto"/>
      </w:pPr>
      <w:r>
        <w:rPr>
          <w:rFonts w:ascii="Calibri" w:hAnsi="Calibri"/>
          <w:b w:val="0"/>
          <w:i w:val="0"/>
          <w:color w:val="3A4654"/>
          <w:sz w:val="21"/>
        </w:rPr>
        <w:t>Diplomacy and investment.</w:t>
      </w:r>
    </w:p>
    <w:p>
      <w:pPr>
        <w:spacing w:after="40" w:before="140" w:line="283" w:lineRule="auto"/>
      </w:pPr>
      <w:r>
        <w:rPr>
          <w:rFonts w:ascii="Calibri" w:hAnsi="Calibri"/>
          <w:b/>
          <w:i w:val="0"/>
          <w:color w:val="0D0D0D"/>
          <w:sz w:val="23"/>
        </w:rPr>
        <w:t>Jeffrey Sachs</w:t>
      </w:r>
    </w:p>
    <w:p>
      <w:pPr>
        <w:spacing w:after="60" w:before="0" w:line="283" w:lineRule="auto"/>
      </w:pPr>
      <w:r>
        <w:rPr>
          <w:rFonts w:ascii="Consolas" w:hAnsi="Consolas"/>
          <w:b w:val="0"/>
          <w:i w:val="0"/>
          <w:color w:val="2962FF"/>
          <w:sz w:val="17"/>
        </w:rPr>
        <w:t>Columbia University  |  Foreign policy, development</w:t>
      </w:r>
    </w:p>
    <w:p>
      <w:pPr>
        <w:spacing w:after="80" w:before="0" w:line="283" w:lineRule="auto"/>
      </w:pPr>
      <w:r>
        <w:rPr>
          <w:rFonts w:ascii="Calibri" w:hAnsi="Calibri"/>
          <w:b w:val="0"/>
          <w:i w:val="0"/>
          <w:color w:val="3A4654"/>
          <w:sz w:val="21"/>
        </w:rPr>
        <w:t>Summit conversation on US foreign policy.</w:t>
      </w:r>
    </w:p>
    <w:p>
      <w:pPr>
        <w:spacing w:after="40" w:before="140" w:line="283" w:lineRule="auto"/>
      </w:pPr>
      <w:r>
        <w:rPr>
          <w:rFonts w:ascii="Calibri" w:hAnsi="Calibri"/>
          <w:b/>
          <w:i w:val="0"/>
          <w:color w:val="0D0D0D"/>
          <w:sz w:val="23"/>
        </w:rPr>
        <w:t>Jensen Huang</w:t>
      </w:r>
    </w:p>
    <w:p>
      <w:pPr>
        <w:spacing w:after="60" w:before="0" w:line="283" w:lineRule="auto"/>
      </w:pPr>
      <w:r>
        <w:rPr>
          <w:rFonts w:ascii="Consolas" w:hAnsi="Consolas"/>
          <w:b w:val="0"/>
          <w:i w:val="0"/>
          <w:color w:val="2962FF"/>
          <w:sz w:val="17"/>
        </w:rPr>
        <w:t>Nvidia  |  Semiconductors, accelerated computing</w:t>
      </w:r>
    </w:p>
    <w:p>
      <w:pPr>
        <w:spacing w:after="80" w:before="0" w:line="283" w:lineRule="auto"/>
      </w:pPr>
      <w:r>
        <w:rPr>
          <w:rFonts w:ascii="Calibri" w:hAnsi="Calibri"/>
          <w:b w:val="0"/>
          <w:i w:val="0"/>
          <w:color w:val="3A4654"/>
          <w:sz w:val="21"/>
        </w:rPr>
        <w:t>Summit conversation on compute demand and the AI buildout.</w:t>
      </w:r>
    </w:p>
    <w:p>
      <w:pPr>
        <w:spacing w:after="40" w:before="140" w:line="283" w:lineRule="auto"/>
      </w:pPr>
      <w:r>
        <w:rPr>
          <w:rFonts w:ascii="Calibri" w:hAnsi="Calibri"/>
          <w:b/>
          <w:i w:val="0"/>
          <w:color w:val="0D0D0D"/>
          <w:sz w:val="23"/>
        </w:rPr>
        <w:t>Joe Manchin</w:t>
      </w:r>
    </w:p>
    <w:p>
      <w:pPr>
        <w:spacing w:after="60" w:before="0" w:line="283" w:lineRule="auto"/>
      </w:pPr>
      <w:r>
        <w:rPr>
          <w:rFonts w:ascii="Consolas" w:hAnsi="Consolas"/>
          <w:b w:val="0"/>
          <w:i w:val="0"/>
          <w:color w:val="2962FF"/>
          <w:sz w:val="17"/>
        </w:rPr>
        <w:t>US Senate  |  Bipartisanship, energy</w:t>
      </w:r>
    </w:p>
    <w:p>
      <w:pPr>
        <w:spacing w:after="80" w:before="0" w:line="283" w:lineRule="auto"/>
      </w:pPr>
      <w:r>
        <w:rPr>
          <w:rFonts w:ascii="Calibri" w:hAnsi="Calibri"/>
          <w:b w:val="0"/>
          <w:i w:val="0"/>
          <w:color w:val="3A4654"/>
          <w:sz w:val="21"/>
        </w:rPr>
        <w:t>Term limits and the centrist case.</w:t>
      </w:r>
    </w:p>
    <w:p>
      <w:pPr>
        <w:spacing w:after="40" w:before="140" w:line="283" w:lineRule="auto"/>
      </w:pPr>
      <w:r>
        <w:rPr>
          <w:rFonts w:ascii="Calibri" w:hAnsi="Calibri"/>
          <w:b/>
          <w:i w:val="0"/>
          <w:color w:val="0D0D0D"/>
          <w:sz w:val="23"/>
        </w:rPr>
        <w:t>John Fetterman</w:t>
      </w:r>
    </w:p>
    <w:p>
      <w:pPr>
        <w:spacing w:after="60" w:before="0" w:line="283" w:lineRule="auto"/>
      </w:pPr>
      <w:r>
        <w:rPr>
          <w:rFonts w:ascii="Consolas" w:hAnsi="Consolas"/>
          <w:b w:val="0"/>
          <w:i w:val="0"/>
          <w:color w:val="2962FF"/>
          <w:sz w:val="17"/>
        </w:rPr>
        <w:t>US Senate  |  Politics</w:t>
      </w:r>
    </w:p>
    <w:p>
      <w:pPr>
        <w:spacing w:after="80" w:before="0" w:line="283" w:lineRule="auto"/>
      </w:pPr>
      <w:r>
        <w:rPr>
          <w:rFonts w:ascii="Calibri" w:hAnsi="Calibri"/>
          <w:b w:val="0"/>
          <w:i w:val="0"/>
          <w:color w:val="3A4654"/>
          <w:sz w:val="21"/>
        </w:rPr>
        <w:t>The maverick Democrat interview.</w:t>
      </w:r>
    </w:p>
    <w:p>
      <w:pPr>
        <w:spacing w:after="40" w:before="140" w:line="283" w:lineRule="auto"/>
      </w:pPr>
      <w:r>
        <w:rPr>
          <w:rFonts w:ascii="Calibri" w:hAnsi="Calibri"/>
          <w:b/>
          <w:i w:val="0"/>
          <w:color w:val="0D0D0D"/>
          <w:sz w:val="23"/>
        </w:rPr>
        <w:t>John Martinis</w:t>
      </w:r>
    </w:p>
    <w:p>
      <w:pPr>
        <w:spacing w:after="60" w:before="0" w:line="283" w:lineRule="auto"/>
      </w:pPr>
      <w:r>
        <w:rPr>
          <w:rFonts w:ascii="Consolas" w:hAnsi="Consolas"/>
          <w:b w:val="0"/>
          <w:i w:val="0"/>
          <w:color w:val="2962FF"/>
          <w:sz w:val="17"/>
        </w:rPr>
        <w:t>Quantum computing  |  Quantum</w:t>
      </w:r>
    </w:p>
    <w:p>
      <w:pPr>
        <w:spacing w:after="80" w:before="0" w:line="283" w:lineRule="auto"/>
      </w:pPr>
      <w:r>
        <w:rPr>
          <w:rFonts w:ascii="Calibri" w:hAnsi="Calibri"/>
          <w:b w:val="0"/>
          <w:i w:val="0"/>
          <w:color w:val="3A4654"/>
          <w:sz w:val="21"/>
        </w:rPr>
        <w:t>Nobel laureate on quantum progress.</w:t>
      </w:r>
    </w:p>
    <w:p>
      <w:pPr>
        <w:spacing w:after="40" w:before="140" w:line="283" w:lineRule="auto"/>
      </w:pPr>
      <w:r>
        <w:rPr>
          <w:rFonts w:ascii="Calibri" w:hAnsi="Calibri"/>
          <w:b/>
          <w:i w:val="0"/>
          <w:color w:val="0D0D0D"/>
          <w:sz w:val="23"/>
        </w:rPr>
        <w:t>John Mearsheimer</w:t>
      </w:r>
    </w:p>
    <w:p>
      <w:pPr>
        <w:spacing w:after="60" w:before="0" w:line="283" w:lineRule="auto"/>
      </w:pPr>
      <w:r>
        <w:rPr>
          <w:rFonts w:ascii="Consolas" w:hAnsi="Consolas"/>
          <w:b w:val="0"/>
          <w:i w:val="0"/>
          <w:color w:val="2962FF"/>
          <w:sz w:val="17"/>
        </w:rPr>
        <w:t>University of Chicago  |  Realist foreign policy</w:t>
      </w:r>
    </w:p>
    <w:p>
      <w:pPr>
        <w:spacing w:after="80" w:before="0" w:line="283" w:lineRule="auto"/>
      </w:pPr>
      <w:r>
        <w:rPr>
          <w:rFonts w:ascii="Calibri" w:hAnsi="Calibri"/>
          <w:b w:val="0"/>
          <w:i w:val="0"/>
          <w:color w:val="3A4654"/>
          <w:sz w:val="21"/>
        </w:rPr>
        <w:t>Great-power politics at the Summit.</w:t>
      </w:r>
    </w:p>
    <w:p>
      <w:pPr>
        <w:spacing w:after="40" w:before="140" w:line="283" w:lineRule="auto"/>
      </w:pPr>
      <w:r>
        <w:rPr>
          <w:rFonts w:ascii="Calibri" w:hAnsi="Calibri"/>
          <w:b/>
          <w:i w:val="0"/>
          <w:color w:val="0D0D0D"/>
          <w:sz w:val="23"/>
        </w:rPr>
        <w:t>Jonathan Haidt</w:t>
      </w:r>
    </w:p>
    <w:p>
      <w:pPr>
        <w:spacing w:after="60" w:before="0" w:line="283" w:lineRule="auto"/>
      </w:pPr>
      <w:r>
        <w:rPr>
          <w:rFonts w:ascii="Consolas" w:hAnsi="Consolas"/>
          <w:b w:val="0"/>
          <w:i w:val="0"/>
          <w:color w:val="2962FF"/>
          <w:sz w:val="17"/>
        </w:rPr>
        <w:t>NYU  |  Social psychology, youth mental health</w:t>
      </w:r>
    </w:p>
    <w:p>
      <w:pPr>
        <w:spacing w:after="80" w:before="0" w:line="283" w:lineRule="auto"/>
      </w:pPr>
      <w:r>
        <w:rPr>
          <w:rFonts w:ascii="Calibri" w:hAnsi="Calibri"/>
          <w:b w:val="0"/>
          <w:i w:val="0"/>
          <w:color w:val="3A4654"/>
          <w:sz w:val="21"/>
        </w:rPr>
        <w:t>The Anxious Generation thesis.</w:t>
      </w:r>
    </w:p>
    <w:p>
      <w:pPr>
        <w:spacing w:after="40" w:before="140" w:line="283" w:lineRule="auto"/>
      </w:pPr>
      <w:r>
        <w:rPr>
          <w:rFonts w:ascii="Calibri" w:hAnsi="Calibri"/>
          <w:b/>
          <w:i w:val="0"/>
          <w:color w:val="0D0D0D"/>
          <w:sz w:val="23"/>
        </w:rPr>
        <w:t>Larry Summers</w:t>
      </w:r>
    </w:p>
    <w:p>
      <w:pPr>
        <w:spacing w:after="60" w:before="0" w:line="283" w:lineRule="auto"/>
      </w:pPr>
      <w:r>
        <w:rPr>
          <w:rFonts w:ascii="Consolas" w:hAnsi="Consolas"/>
          <w:b w:val="0"/>
          <w:i w:val="0"/>
          <w:color w:val="2962FF"/>
          <w:sz w:val="17"/>
        </w:rPr>
        <w:t>Harvard, ex-Treasury  |  Macroeconomics, inflation</w:t>
      </w:r>
    </w:p>
    <w:p>
      <w:pPr>
        <w:spacing w:after="80" w:before="0" w:line="283" w:lineRule="auto"/>
      </w:pPr>
      <w:r>
        <w:rPr>
          <w:rFonts w:ascii="Calibri" w:hAnsi="Calibri"/>
          <w:b w:val="0"/>
          <w:i w:val="0"/>
          <w:color w:val="3A4654"/>
          <w:sz w:val="21"/>
        </w:rPr>
        <w:t>Counterweight voice on inflation and fiscal policy.</w:t>
      </w:r>
    </w:p>
    <w:p>
      <w:pPr>
        <w:spacing w:after="40" w:before="140" w:line="283" w:lineRule="auto"/>
      </w:pPr>
      <w:r>
        <w:rPr>
          <w:rFonts w:ascii="Calibri" w:hAnsi="Calibri"/>
          <w:b/>
          <w:i w:val="0"/>
          <w:color w:val="0D0D0D"/>
          <w:sz w:val="23"/>
        </w:rPr>
        <w:t>Marc Andreessen</w:t>
      </w:r>
    </w:p>
    <w:p>
      <w:pPr>
        <w:spacing w:after="60" w:before="0" w:line="283" w:lineRule="auto"/>
      </w:pPr>
      <w:r>
        <w:rPr>
          <w:rFonts w:ascii="Consolas" w:hAnsi="Consolas"/>
          <w:b w:val="0"/>
          <w:i w:val="0"/>
          <w:color w:val="2962FF"/>
          <w:sz w:val="17"/>
        </w:rPr>
        <w:t>a16z  |  Technology, techno-optimism</w:t>
      </w:r>
    </w:p>
    <w:p>
      <w:pPr>
        <w:spacing w:after="80" w:before="0" w:line="283" w:lineRule="auto"/>
      </w:pPr>
      <w:r>
        <w:rPr>
          <w:rFonts w:ascii="Calibri" w:hAnsi="Calibri"/>
          <w:b w:val="0"/>
          <w:i w:val="0"/>
          <w:color w:val="3A4654"/>
          <w:sz w:val="21"/>
        </w:rPr>
        <w:t>Big-picture technology and political realignment.</w:t>
      </w:r>
    </w:p>
    <w:p>
      <w:pPr>
        <w:spacing w:after="40" w:before="140" w:line="283" w:lineRule="auto"/>
      </w:pPr>
      <w:r>
        <w:rPr>
          <w:rFonts w:ascii="Calibri" w:hAnsi="Calibri"/>
          <w:b/>
          <w:i w:val="0"/>
          <w:color w:val="0D0D0D"/>
          <w:sz w:val="23"/>
        </w:rPr>
        <w:t>Maria Corina Machado</w:t>
      </w:r>
    </w:p>
    <w:p>
      <w:pPr>
        <w:spacing w:after="60" w:before="0" w:line="283" w:lineRule="auto"/>
      </w:pPr>
      <w:r>
        <w:rPr>
          <w:rFonts w:ascii="Consolas" w:hAnsi="Consolas"/>
          <w:b w:val="0"/>
          <w:i w:val="0"/>
          <w:color w:val="2962FF"/>
          <w:sz w:val="17"/>
        </w:rPr>
        <w:t>Venezuelan opposition  |  Democracy, Venezuela</w:t>
      </w:r>
    </w:p>
    <w:p>
      <w:pPr>
        <w:spacing w:after="80" w:before="0" w:line="283" w:lineRule="auto"/>
      </w:pPr>
      <w:r>
        <w:rPr>
          <w:rFonts w:ascii="Calibri" w:hAnsi="Calibri"/>
          <w:b w:val="0"/>
          <w:i w:val="0"/>
          <w:color w:val="3A4654"/>
          <w:sz w:val="21"/>
        </w:rPr>
        <w:t>Nobel Peace Prize winner interview.</w:t>
      </w:r>
    </w:p>
    <w:p>
      <w:pPr>
        <w:spacing w:after="40" w:before="140" w:line="283" w:lineRule="auto"/>
      </w:pPr>
      <w:r>
        <w:rPr>
          <w:rFonts w:ascii="Calibri" w:hAnsi="Calibri"/>
          <w:b/>
          <w:i w:val="0"/>
          <w:color w:val="0D0D0D"/>
          <w:sz w:val="23"/>
        </w:rPr>
        <w:t>Mark Cuban</w:t>
      </w:r>
    </w:p>
    <w:p>
      <w:pPr>
        <w:spacing w:after="60" w:before="0" w:line="283" w:lineRule="auto"/>
      </w:pPr>
      <w:r>
        <w:rPr>
          <w:rFonts w:ascii="Consolas" w:hAnsi="Consolas"/>
          <w:b w:val="0"/>
          <w:i w:val="0"/>
          <w:color w:val="2962FF"/>
          <w:sz w:val="17"/>
        </w:rPr>
        <w:t>Cost Plus Drugs  |  Business, healthcare, politics</w:t>
      </w:r>
    </w:p>
    <w:p>
      <w:pPr>
        <w:spacing w:after="80" w:before="0" w:line="283" w:lineRule="auto"/>
      </w:pPr>
      <w:r>
        <w:rPr>
          <w:rFonts w:ascii="Calibri" w:hAnsi="Calibri"/>
          <w:b w:val="0"/>
          <w:i w:val="0"/>
          <w:color w:val="3A4654"/>
          <w:sz w:val="21"/>
        </w:rPr>
        <w:t>Debated Tucker Carlson at the Summit.</w:t>
      </w:r>
    </w:p>
    <w:p>
      <w:pPr>
        <w:spacing w:after="40" w:before="140" w:line="283" w:lineRule="auto"/>
      </w:pPr>
      <w:r>
        <w:rPr>
          <w:rFonts w:ascii="Calibri" w:hAnsi="Calibri"/>
          <w:b/>
          <w:i w:val="0"/>
          <w:color w:val="0D0D0D"/>
          <w:sz w:val="23"/>
        </w:rPr>
        <w:t>Michael Kratsios</w:t>
      </w:r>
    </w:p>
    <w:p>
      <w:pPr>
        <w:spacing w:after="60" w:before="0" w:line="283" w:lineRule="auto"/>
      </w:pPr>
      <w:r>
        <w:rPr>
          <w:rFonts w:ascii="Consolas" w:hAnsi="Consolas"/>
          <w:b w:val="0"/>
          <w:i w:val="0"/>
          <w:color w:val="2962FF"/>
          <w:sz w:val="17"/>
        </w:rPr>
        <w:t>White House OSTP  |  Science policy</w:t>
      </w:r>
    </w:p>
    <w:p>
      <w:pPr>
        <w:spacing w:after="80" w:before="0" w:line="283" w:lineRule="auto"/>
      </w:pPr>
      <w:r>
        <w:rPr>
          <w:rFonts w:ascii="Calibri" w:hAnsi="Calibri"/>
          <w:b w:val="0"/>
          <w:i w:val="0"/>
          <w:color w:val="3A4654"/>
          <w:sz w:val="21"/>
        </w:rPr>
        <w:t>Administration science agenda.</w:t>
      </w:r>
    </w:p>
    <w:p>
      <w:pPr>
        <w:spacing w:after="40" w:before="140" w:line="283" w:lineRule="auto"/>
      </w:pPr>
      <w:r>
        <w:rPr>
          <w:rFonts w:ascii="Calibri" w:hAnsi="Calibri"/>
          <w:b/>
          <w:i w:val="0"/>
          <w:color w:val="0D0D0D"/>
          <w:sz w:val="23"/>
        </w:rPr>
        <w:t>Molly Bloom</w:t>
      </w:r>
    </w:p>
    <w:p>
      <w:pPr>
        <w:spacing w:after="60" w:before="0" w:line="283" w:lineRule="auto"/>
      </w:pPr>
      <w:r>
        <w:rPr>
          <w:rFonts w:ascii="Consolas" w:hAnsi="Consolas"/>
          <w:b w:val="0"/>
          <w:i w:val="0"/>
          <w:color w:val="2962FF"/>
          <w:sz w:val="17"/>
        </w:rPr>
        <w:t>Author  |  Poker</w:t>
      </w:r>
    </w:p>
    <w:p>
      <w:pPr>
        <w:spacing w:after="80" w:before="0" w:line="283" w:lineRule="auto"/>
      </w:pPr>
      <w:r>
        <w:rPr>
          <w:rFonts w:ascii="Calibri" w:hAnsi="Calibri"/>
          <w:b w:val="0"/>
          <w:i w:val="0"/>
          <w:color w:val="3A4654"/>
          <w:sz w:val="21"/>
        </w:rPr>
        <w:t>The Molly's Game account.</w:t>
      </w:r>
    </w:p>
    <w:p>
      <w:pPr>
        <w:spacing w:after="40" w:before="140" w:line="283" w:lineRule="auto"/>
      </w:pPr>
      <w:r>
        <w:rPr>
          <w:rFonts w:ascii="Calibri" w:hAnsi="Calibri"/>
          <w:b/>
          <w:i w:val="0"/>
          <w:color w:val="0D0D0D"/>
          <w:sz w:val="23"/>
        </w:rPr>
        <w:t>Nate Silver</w:t>
      </w:r>
    </w:p>
    <w:p>
      <w:pPr>
        <w:spacing w:after="60" w:before="0" w:line="283" w:lineRule="auto"/>
      </w:pPr>
      <w:r>
        <w:rPr>
          <w:rFonts w:ascii="Consolas" w:hAnsi="Consolas"/>
          <w:b w:val="0"/>
          <w:i w:val="0"/>
          <w:color w:val="2962FF"/>
          <w:sz w:val="17"/>
        </w:rPr>
        <w:t>Silver Bulletin  |  Forecasting, elections</w:t>
      </w:r>
    </w:p>
    <w:p>
      <w:pPr>
        <w:spacing w:after="80" w:before="0" w:line="283" w:lineRule="auto"/>
      </w:pPr>
      <w:r>
        <w:rPr>
          <w:rFonts w:ascii="Calibri" w:hAnsi="Calibri"/>
          <w:b w:val="0"/>
          <w:i w:val="0"/>
          <w:color w:val="3A4654"/>
          <w:sz w:val="21"/>
        </w:rPr>
        <w:t>Election modeling and risk.</w:t>
      </w:r>
    </w:p>
    <w:p>
      <w:pPr>
        <w:spacing w:after="40" w:before="140" w:line="283" w:lineRule="auto"/>
      </w:pPr>
      <w:r>
        <w:rPr>
          <w:rFonts w:ascii="Calibri" w:hAnsi="Calibri"/>
          <w:b/>
          <w:i w:val="0"/>
          <w:color w:val="0D0D0D"/>
          <w:sz w:val="23"/>
        </w:rPr>
        <w:t>Naval Ravikant</w:t>
      </w:r>
    </w:p>
    <w:p>
      <w:pPr>
        <w:spacing w:after="60" w:before="0" w:line="283" w:lineRule="auto"/>
      </w:pPr>
      <w:r>
        <w:rPr>
          <w:rFonts w:ascii="Consolas" w:hAnsi="Consolas"/>
          <w:b w:val="0"/>
          <w:i w:val="0"/>
          <w:color w:val="2962FF"/>
          <w:sz w:val="17"/>
        </w:rPr>
        <w:t>AngelList  |  Startups, philosophy</w:t>
      </w:r>
    </w:p>
    <w:p>
      <w:pPr>
        <w:spacing w:after="80" w:before="0" w:line="283" w:lineRule="auto"/>
      </w:pPr>
      <w:r>
        <w:rPr>
          <w:rFonts w:ascii="Calibri" w:hAnsi="Calibri"/>
          <w:b w:val="0"/>
          <w:i w:val="0"/>
          <w:color w:val="3A4654"/>
          <w:sz w:val="21"/>
        </w:rPr>
        <w:t>Wealth creation and leverage.</w:t>
      </w:r>
    </w:p>
    <w:p>
      <w:pPr>
        <w:spacing w:after="40" w:before="140" w:line="283" w:lineRule="auto"/>
      </w:pPr>
      <w:r>
        <w:rPr>
          <w:rFonts w:ascii="Calibri" w:hAnsi="Calibri"/>
          <w:b/>
          <w:i w:val="0"/>
          <w:color w:val="0D0D0D"/>
          <w:sz w:val="23"/>
        </w:rPr>
        <w:t>Nikesh Arora</w:t>
      </w:r>
    </w:p>
    <w:p>
      <w:pPr>
        <w:spacing w:after="60" w:before="0" w:line="283" w:lineRule="auto"/>
      </w:pPr>
      <w:r>
        <w:rPr>
          <w:rFonts w:ascii="Consolas" w:hAnsi="Consolas"/>
          <w:b w:val="0"/>
          <w:i w:val="0"/>
          <w:color w:val="2962FF"/>
          <w:sz w:val="17"/>
        </w:rPr>
        <w:t>Palo Alto Networks  |  Cybersecurity</w:t>
      </w:r>
    </w:p>
    <w:p>
      <w:pPr>
        <w:spacing w:after="80" w:before="0" w:line="283" w:lineRule="auto"/>
      </w:pPr>
      <w:r>
        <w:rPr>
          <w:rFonts w:ascii="Calibri" w:hAnsi="Calibri"/>
          <w:b w:val="0"/>
          <w:i w:val="0"/>
          <w:color w:val="3A4654"/>
          <w:sz w:val="21"/>
        </w:rPr>
        <w:t>Security and SaaS at the Summit.</w:t>
      </w:r>
    </w:p>
    <w:p>
      <w:pPr>
        <w:spacing w:after="40" w:before="140" w:line="283" w:lineRule="auto"/>
      </w:pPr>
      <w:r>
        <w:rPr>
          <w:rFonts w:ascii="Calibri" w:hAnsi="Calibri"/>
          <w:b/>
          <w:i w:val="0"/>
          <w:color w:val="0D0D0D"/>
          <w:sz w:val="23"/>
        </w:rPr>
        <w:t>Orlando Bravo</w:t>
      </w:r>
    </w:p>
    <w:p>
      <w:pPr>
        <w:spacing w:after="60" w:before="0" w:line="283" w:lineRule="auto"/>
      </w:pPr>
      <w:r>
        <w:rPr>
          <w:rFonts w:ascii="Consolas" w:hAnsi="Consolas"/>
          <w:b w:val="0"/>
          <w:i w:val="0"/>
          <w:color w:val="2962FF"/>
          <w:sz w:val="17"/>
        </w:rPr>
        <w:t>Thoma Bravo  |  Private equity, software</w:t>
      </w:r>
    </w:p>
    <w:p>
      <w:pPr>
        <w:spacing w:after="80" w:before="0" w:line="283" w:lineRule="auto"/>
      </w:pPr>
      <w:r>
        <w:rPr>
          <w:rFonts w:ascii="Calibri" w:hAnsi="Calibri"/>
          <w:b w:val="0"/>
          <w:i w:val="0"/>
          <w:color w:val="3A4654"/>
          <w:sz w:val="21"/>
        </w:rPr>
        <w:t>The software buyout playbook.</w:t>
      </w:r>
    </w:p>
    <w:p>
      <w:pPr>
        <w:spacing w:after="40" w:before="140" w:line="283" w:lineRule="auto"/>
      </w:pPr>
      <w:r>
        <w:rPr>
          <w:rFonts w:ascii="Calibri" w:hAnsi="Calibri"/>
          <w:b/>
          <w:i w:val="0"/>
          <w:color w:val="0D0D0D"/>
          <w:sz w:val="23"/>
        </w:rPr>
        <w:t>Palmer Luckey</w:t>
      </w:r>
    </w:p>
    <w:p>
      <w:pPr>
        <w:spacing w:after="60" w:before="0" w:line="283" w:lineRule="auto"/>
      </w:pPr>
      <w:r>
        <w:rPr>
          <w:rFonts w:ascii="Consolas" w:hAnsi="Consolas"/>
          <w:b w:val="0"/>
          <w:i w:val="0"/>
          <w:color w:val="2962FF"/>
          <w:sz w:val="17"/>
        </w:rPr>
        <w:t>Anduril  |  Defense technology</w:t>
      </w:r>
    </w:p>
    <w:p>
      <w:pPr>
        <w:spacing w:after="80" w:before="0" w:line="283" w:lineRule="auto"/>
      </w:pPr>
      <w:r>
        <w:rPr>
          <w:rFonts w:ascii="Calibri" w:hAnsi="Calibri"/>
          <w:b w:val="0"/>
          <w:i w:val="0"/>
          <w:color w:val="3A4654"/>
          <w:sz w:val="21"/>
        </w:rPr>
        <w:t>Defense primes, autonomy and procurement reform.</w:t>
      </w:r>
    </w:p>
    <w:p>
      <w:pPr>
        <w:spacing w:after="40" w:before="140" w:line="283" w:lineRule="auto"/>
      </w:pPr>
      <w:r>
        <w:rPr>
          <w:rFonts w:ascii="Calibri" w:hAnsi="Calibri"/>
          <w:b/>
          <w:i w:val="0"/>
          <w:color w:val="0D0D0D"/>
          <w:sz w:val="23"/>
        </w:rPr>
        <w:t>Pete Buttigieg</w:t>
      </w:r>
    </w:p>
    <w:p>
      <w:pPr>
        <w:spacing w:after="60" w:before="0" w:line="283" w:lineRule="auto"/>
      </w:pPr>
      <w:r>
        <w:rPr>
          <w:rFonts w:ascii="Consolas" w:hAnsi="Consolas"/>
          <w:b w:val="0"/>
          <w:i w:val="0"/>
          <w:color w:val="2962FF"/>
          <w:sz w:val="17"/>
        </w:rPr>
        <w:t>US Transportation Department  |  Politics, infrastructure</w:t>
      </w:r>
    </w:p>
    <w:p>
      <w:pPr>
        <w:spacing w:after="80" w:before="0" w:line="283" w:lineRule="auto"/>
      </w:pPr>
      <w:r>
        <w:rPr>
          <w:rFonts w:ascii="Calibri" w:hAnsi="Calibri"/>
          <w:b w:val="0"/>
          <w:i w:val="0"/>
          <w:color w:val="3A4654"/>
          <w:sz w:val="21"/>
        </w:rPr>
        <w:t>Democratic counterpoint interview.</w:t>
      </w:r>
    </w:p>
    <w:p>
      <w:pPr>
        <w:spacing w:after="40" w:before="140" w:line="283" w:lineRule="auto"/>
      </w:pPr>
      <w:r>
        <w:rPr>
          <w:rFonts w:ascii="Calibri" w:hAnsi="Calibri"/>
          <w:b/>
          <w:i w:val="0"/>
          <w:color w:val="0D0D0D"/>
          <w:sz w:val="23"/>
        </w:rPr>
        <w:t>Rahm Emanuel</w:t>
      </w:r>
    </w:p>
    <w:p>
      <w:pPr>
        <w:spacing w:after="60" w:before="0" w:line="283" w:lineRule="auto"/>
      </w:pPr>
      <w:r>
        <w:rPr>
          <w:rFonts w:ascii="Consolas" w:hAnsi="Consolas"/>
          <w:b w:val="0"/>
          <w:i w:val="0"/>
          <w:color w:val="2962FF"/>
          <w:sz w:val="17"/>
        </w:rPr>
        <w:t>Former Ambassador / Mayor  |  Foreign policy, politics</w:t>
      </w:r>
    </w:p>
    <w:p>
      <w:pPr>
        <w:spacing w:after="80" w:before="0" w:line="283" w:lineRule="auto"/>
      </w:pPr>
      <w:r>
        <w:rPr>
          <w:rFonts w:ascii="Calibri" w:hAnsi="Calibri"/>
          <w:b w:val="0"/>
          <w:i w:val="0"/>
          <w:color w:val="3A4654"/>
          <w:sz w:val="21"/>
        </w:rPr>
        <w:t>Democratic foreign-policy perspective.</w:t>
      </w:r>
    </w:p>
    <w:p>
      <w:pPr>
        <w:spacing w:after="40" w:before="140" w:line="283" w:lineRule="auto"/>
      </w:pPr>
      <w:r>
        <w:rPr>
          <w:rFonts w:ascii="Calibri" w:hAnsi="Calibri"/>
          <w:b/>
          <w:i w:val="0"/>
          <w:color w:val="0D0D0D"/>
          <w:sz w:val="23"/>
        </w:rPr>
        <w:t>Rand Paul</w:t>
      </w:r>
    </w:p>
    <w:p>
      <w:pPr>
        <w:spacing w:after="60" w:before="0" w:line="283" w:lineRule="auto"/>
      </w:pPr>
      <w:r>
        <w:rPr>
          <w:rFonts w:ascii="Consolas" w:hAnsi="Consolas"/>
          <w:b w:val="0"/>
          <w:i w:val="0"/>
          <w:color w:val="2962FF"/>
          <w:sz w:val="17"/>
        </w:rPr>
        <w:t>US Senate  |  Libertarian policy</w:t>
      </w:r>
    </w:p>
    <w:p>
      <w:pPr>
        <w:spacing w:after="80" w:before="0" w:line="283" w:lineRule="auto"/>
      </w:pPr>
      <w:r>
        <w:rPr>
          <w:rFonts w:ascii="Calibri" w:hAnsi="Calibri"/>
          <w:b w:val="0"/>
          <w:i w:val="0"/>
          <w:color w:val="3A4654"/>
          <w:sz w:val="21"/>
        </w:rPr>
        <w:t>Spending and civil liberties.</w:t>
      </w:r>
    </w:p>
    <w:p>
      <w:pPr>
        <w:spacing w:after="40" w:before="140" w:line="283" w:lineRule="auto"/>
      </w:pPr>
      <w:r>
        <w:rPr>
          <w:rFonts w:ascii="Calibri" w:hAnsi="Calibri"/>
          <w:b/>
          <w:i w:val="0"/>
          <w:color w:val="0D0D0D"/>
          <w:sz w:val="23"/>
        </w:rPr>
        <w:t>Reid Hoffman</w:t>
      </w:r>
    </w:p>
    <w:p>
      <w:pPr>
        <w:spacing w:after="60" w:before="0" w:line="283" w:lineRule="auto"/>
      </w:pPr>
      <w:r>
        <w:rPr>
          <w:rFonts w:ascii="Consolas" w:hAnsi="Consolas"/>
          <w:b w:val="0"/>
          <w:i w:val="0"/>
          <w:color w:val="2962FF"/>
          <w:sz w:val="17"/>
        </w:rPr>
        <w:t>Greylock, LinkedIn  |  AI, networks, politics</w:t>
      </w:r>
    </w:p>
    <w:p>
      <w:pPr>
        <w:spacing w:after="80" w:before="0" w:line="283" w:lineRule="auto"/>
      </w:pPr>
      <w:r>
        <w:rPr>
          <w:rFonts w:ascii="Calibri" w:hAnsi="Calibri"/>
          <w:b w:val="0"/>
          <w:i w:val="0"/>
          <w:color w:val="3A4654"/>
          <w:sz w:val="21"/>
        </w:rPr>
        <w:t>Provides the show's most direct liberal tech counterpoint.</w:t>
      </w:r>
    </w:p>
    <w:p>
      <w:pPr>
        <w:spacing w:after="40" w:before="140" w:line="283" w:lineRule="auto"/>
      </w:pPr>
      <w:r>
        <w:rPr>
          <w:rFonts w:ascii="Calibri" w:hAnsi="Calibri"/>
          <w:b/>
          <w:i w:val="0"/>
          <w:color w:val="0D0D0D"/>
          <w:sz w:val="23"/>
        </w:rPr>
        <w:t>Robert F. Kennedy Jr.</w:t>
      </w:r>
    </w:p>
    <w:p>
      <w:pPr>
        <w:spacing w:after="60" w:before="0" w:line="283" w:lineRule="auto"/>
      </w:pPr>
      <w:r>
        <w:rPr>
          <w:rFonts w:ascii="Consolas" w:hAnsi="Consolas"/>
          <w:b w:val="0"/>
          <w:i w:val="0"/>
          <w:color w:val="2962FF"/>
          <w:sz w:val="17"/>
        </w:rPr>
        <w:t>Candidate / HHS  |  Politics, public health</w:t>
      </w:r>
    </w:p>
    <w:p>
      <w:pPr>
        <w:spacing w:after="80" w:before="0" w:line="283" w:lineRule="auto"/>
      </w:pPr>
      <w:r>
        <w:rPr>
          <w:rFonts w:ascii="Calibri" w:hAnsi="Calibri"/>
          <w:b w:val="0"/>
          <w:i w:val="0"/>
          <w:color w:val="3A4654"/>
          <w:sz w:val="21"/>
        </w:rPr>
        <w:t>2024 presidential candidate interview.</w:t>
      </w:r>
    </w:p>
    <w:p>
      <w:pPr>
        <w:spacing w:after="40" w:before="140" w:line="283" w:lineRule="auto"/>
      </w:pPr>
      <w:r>
        <w:rPr>
          <w:rFonts w:ascii="Calibri" w:hAnsi="Calibri"/>
          <w:b/>
          <w:i w:val="0"/>
          <w:color w:val="0D0D0D"/>
          <w:sz w:val="23"/>
        </w:rPr>
        <w:t>Roelof Botha</w:t>
      </w:r>
    </w:p>
    <w:p>
      <w:pPr>
        <w:spacing w:after="60" w:before="0" w:line="283" w:lineRule="auto"/>
      </w:pPr>
      <w:r>
        <w:rPr>
          <w:rFonts w:ascii="Consolas" w:hAnsi="Consolas"/>
          <w:b w:val="0"/>
          <w:i w:val="0"/>
          <w:color w:val="2962FF"/>
          <w:sz w:val="17"/>
        </w:rPr>
        <w:t>Sequoia Capital  |  Venture</w:t>
      </w:r>
    </w:p>
    <w:p>
      <w:pPr>
        <w:spacing w:after="80" w:before="0" w:line="283" w:lineRule="auto"/>
      </w:pPr>
      <w:r>
        <w:rPr>
          <w:rFonts w:ascii="Calibri" w:hAnsi="Calibri"/>
          <w:b w:val="0"/>
          <w:i w:val="0"/>
          <w:color w:val="3A4654"/>
          <w:sz w:val="21"/>
        </w:rPr>
        <w:t>Sequoia's stewardship and venture cycles.</w:t>
      </w:r>
    </w:p>
    <w:p>
      <w:pPr>
        <w:spacing w:after="40" w:before="140" w:line="283" w:lineRule="auto"/>
      </w:pPr>
      <w:r>
        <w:rPr>
          <w:rFonts w:ascii="Calibri" w:hAnsi="Calibri"/>
          <w:b/>
          <w:i w:val="0"/>
          <w:color w:val="0D0D0D"/>
          <w:sz w:val="23"/>
        </w:rPr>
        <w:t>Sam Altman</w:t>
      </w:r>
    </w:p>
    <w:p>
      <w:pPr>
        <w:spacing w:after="60" w:before="0" w:line="283" w:lineRule="auto"/>
      </w:pPr>
      <w:r>
        <w:rPr>
          <w:rFonts w:ascii="Consolas" w:hAnsi="Consolas"/>
          <w:b w:val="0"/>
          <w:i w:val="0"/>
          <w:color w:val="2962FF"/>
          <w:sz w:val="17"/>
        </w:rPr>
        <w:t>OpenAI  |  Frontier AI, regulation</w:t>
      </w:r>
    </w:p>
    <w:p>
      <w:pPr>
        <w:spacing w:after="80" w:before="0" w:line="283" w:lineRule="auto"/>
      </w:pPr>
      <w:r>
        <w:rPr>
          <w:rFonts w:ascii="Calibri" w:hAnsi="Calibri"/>
          <w:b w:val="0"/>
          <w:i w:val="0"/>
          <w:color w:val="3A4654"/>
          <w:sz w:val="21"/>
        </w:rPr>
        <w:t>Appeared as AI moved to the center of the show's agenda.</w:t>
      </w:r>
    </w:p>
    <w:p>
      <w:pPr>
        <w:spacing w:after="40" w:before="140" w:line="283" w:lineRule="auto"/>
      </w:pPr>
      <w:r>
        <w:rPr>
          <w:rFonts w:ascii="Calibri" w:hAnsi="Calibri"/>
          <w:b/>
          <w:i w:val="0"/>
          <w:color w:val="0D0D0D"/>
          <w:sz w:val="23"/>
        </w:rPr>
        <w:t>Ted Cruz</w:t>
      </w:r>
    </w:p>
    <w:p>
      <w:pPr>
        <w:spacing w:after="60" w:before="0" w:line="283" w:lineRule="auto"/>
      </w:pPr>
      <w:r>
        <w:rPr>
          <w:rFonts w:ascii="Consolas" w:hAnsi="Consolas"/>
          <w:b w:val="0"/>
          <w:i w:val="0"/>
          <w:color w:val="2962FF"/>
          <w:sz w:val="17"/>
        </w:rPr>
        <w:t>US Senate  |  Politics, regulation</w:t>
      </w:r>
    </w:p>
    <w:p>
      <w:pPr>
        <w:spacing w:after="80" w:before="0" w:line="283" w:lineRule="auto"/>
      </w:pPr>
      <w:r>
        <w:rPr>
          <w:rFonts w:ascii="Calibri" w:hAnsi="Calibri"/>
          <w:b w:val="0"/>
          <w:i w:val="0"/>
          <w:color w:val="3A4654"/>
          <w:sz w:val="21"/>
        </w:rPr>
        <w:t>Inauguration-series interview.</w:t>
      </w:r>
    </w:p>
    <w:p>
      <w:pPr>
        <w:spacing w:after="40" w:before="140" w:line="283" w:lineRule="auto"/>
      </w:pPr>
      <w:r>
        <w:rPr>
          <w:rFonts w:ascii="Calibri" w:hAnsi="Calibri"/>
          <w:b/>
          <w:i w:val="0"/>
          <w:color w:val="0D0D0D"/>
          <w:sz w:val="23"/>
        </w:rPr>
        <w:t>Thomas Laffont</w:t>
      </w:r>
    </w:p>
    <w:p>
      <w:pPr>
        <w:spacing w:after="60" w:before="0" w:line="283" w:lineRule="auto"/>
      </w:pPr>
      <w:r>
        <w:rPr>
          <w:rFonts w:ascii="Consolas" w:hAnsi="Consolas"/>
          <w:b w:val="0"/>
          <w:i w:val="0"/>
          <w:color w:val="2962FF"/>
          <w:sz w:val="17"/>
        </w:rPr>
        <w:t>Coatue  |  Public and private tech</w:t>
      </w:r>
    </w:p>
    <w:p>
      <w:pPr>
        <w:spacing w:after="80" w:before="0" w:line="283" w:lineRule="auto"/>
      </w:pPr>
      <w:r>
        <w:rPr>
          <w:rFonts w:ascii="Calibri" w:hAnsi="Calibri"/>
          <w:b w:val="0"/>
          <w:i w:val="0"/>
          <w:color w:val="3A4654"/>
          <w:sz w:val="21"/>
        </w:rPr>
        <w:t>AI IPO wave and market structure.</w:t>
      </w:r>
    </w:p>
    <w:p>
      <w:pPr>
        <w:spacing w:after="40" w:before="140" w:line="283" w:lineRule="auto"/>
      </w:pPr>
      <w:r>
        <w:rPr>
          <w:rFonts w:ascii="Calibri" w:hAnsi="Calibri"/>
          <w:b/>
          <w:i w:val="0"/>
          <w:color w:val="0D0D0D"/>
          <w:sz w:val="23"/>
        </w:rPr>
        <w:t>Tony Robbins</w:t>
      </w:r>
    </w:p>
    <w:p>
      <w:pPr>
        <w:spacing w:after="60" w:before="0" w:line="283" w:lineRule="auto"/>
      </w:pPr>
      <w:r>
        <w:rPr>
          <w:rFonts w:ascii="Consolas" w:hAnsi="Consolas"/>
          <w:b w:val="0"/>
          <w:i w:val="0"/>
          <w:color w:val="2962FF"/>
          <w:sz w:val="17"/>
        </w:rPr>
        <w:t>Author, coach  |  Performance, wealth</w:t>
      </w:r>
    </w:p>
    <w:p>
      <w:pPr>
        <w:spacing w:after="80" w:before="0" w:line="283" w:lineRule="auto"/>
      </w:pPr>
      <w:r>
        <w:rPr>
          <w:rFonts w:ascii="Calibri" w:hAnsi="Calibri"/>
          <w:b w:val="0"/>
          <w:i w:val="0"/>
          <w:color w:val="3A4654"/>
          <w:sz w:val="21"/>
        </w:rPr>
        <w:t>Peak performance and psychology.</w:t>
      </w:r>
    </w:p>
    <w:p>
      <w:pPr>
        <w:spacing w:after="40" w:before="140" w:line="283" w:lineRule="auto"/>
      </w:pPr>
      <w:r>
        <w:rPr>
          <w:rFonts w:ascii="Calibri" w:hAnsi="Calibri"/>
          <w:b/>
          <w:i w:val="0"/>
          <w:color w:val="0D0D0D"/>
          <w:sz w:val="23"/>
        </w:rPr>
        <w:t>Triple H</w:t>
      </w:r>
    </w:p>
    <w:p>
      <w:pPr>
        <w:spacing w:after="60" w:before="0" w:line="283" w:lineRule="auto"/>
      </w:pPr>
      <w:r>
        <w:rPr>
          <w:rFonts w:ascii="Consolas" w:hAnsi="Consolas"/>
          <w:b w:val="0"/>
          <w:i w:val="0"/>
          <w:color w:val="2962FF"/>
          <w:sz w:val="17"/>
        </w:rPr>
        <w:t>WWE  |  Entertainment</w:t>
      </w:r>
    </w:p>
    <w:p>
      <w:pPr>
        <w:spacing w:after="80" w:before="0" w:line="283" w:lineRule="auto"/>
      </w:pPr>
      <w:r>
        <w:rPr>
          <w:rFonts w:ascii="Calibri" w:hAnsi="Calibri"/>
          <w:b w:val="0"/>
          <w:i w:val="0"/>
          <w:color w:val="3A4654"/>
          <w:sz w:val="21"/>
        </w:rPr>
        <w:t>WWE's evolution and live entertainment.</w:t>
      </w:r>
    </w:p>
    <w:p>
      <w:pPr>
        <w:spacing w:after="40" w:before="140" w:line="283" w:lineRule="auto"/>
      </w:pPr>
      <w:r>
        <w:rPr>
          <w:rFonts w:ascii="Calibri" w:hAnsi="Calibri"/>
          <w:b/>
          <w:i w:val="0"/>
          <w:color w:val="0D0D0D"/>
          <w:sz w:val="23"/>
        </w:rPr>
        <w:t>Vinod Khosla</w:t>
      </w:r>
    </w:p>
    <w:p>
      <w:pPr>
        <w:spacing w:after="60" w:before="0" w:line="283" w:lineRule="auto"/>
      </w:pPr>
      <w:r>
        <w:rPr>
          <w:rFonts w:ascii="Consolas" w:hAnsi="Consolas"/>
          <w:b w:val="0"/>
          <w:i w:val="0"/>
          <w:color w:val="2962FF"/>
          <w:sz w:val="17"/>
        </w:rPr>
        <w:t>Khosla Ventures  |  Deep tech, AI, energy</w:t>
      </w:r>
    </w:p>
    <w:p>
      <w:pPr>
        <w:spacing w:after="80" w:before="0" w:line="283" w:lineRule="auto"/>
      </w:pPr>
      <w:r>
        <w:rPr>
          <w:rFonts w:ascii="Calibri" w:hAnsi="Calibri"/>
          <w:b w:val="0"/>
          <w:i w:val="0"/>
          <w:color w:val="3A4654"/>
          <w:sz w:val="21"/>
        </w:rPr>
        <w:t>Contrarian long-horizon technology bets.</w:t>
      </w:r>
    </w:p>
    <w:p>
      <w:pPr>
        <w:spacing w:after="40" w:before="140" w:line="283" w:lineRule="auto"/>
      </w:pPr>
      <w:r>
        <w:rPr>
          <w:rFonts w:ascii="Calibri" w:hAnsi="Calibri"/>
          <w:b/>
          <w:i w:val="0"/>
          <w:color w:val="0D0D0D"/>
          <w:sz w:val="23"/>
        </w:rPr>
        <w:t>Vivek Ramaswamy</w:t>
      </w:r>
    </w:p>
    <w:p>
      <w:pPr>
        <w:spacing w:after="60" w:before="0" w:line="283" w:lineRule="auto"/>
      </w:pPr>
      <w:r>
        <w:rPr>
          <w:rFonts w:ascii="Consolas" w:hAnsi="Consolas"/>
          <w:b w:val="0"/>
          <w:i w:val="0"/>
          <w:color w:val="2962FF"/>
          <w:sz w:val="17"/>
        </w:rPr>
        <w:t>Strive / candidate  |  Politics, ESG</w:t>
      </w:r>
    </w:p>
    <w:p>
      <w:pPr>
        <w:spacing w:after="80" w:before="0" w:line="283" w:lineRule="auto"/>
      </w:pPr>
      <w:r>
        <w:rPr>
          <w:rFonts w:ascii="Calibri" w:hAnsi="Calibri"/>
          <w:b w:val="0"/>
          <w:i w:val="0"/>
          <w:color w:val="3A4654"/>
          <w:sz w:val="21"/>
        </w:rPr>
        <w:t>2024 presidential candidate interview.</w:t>
      </w:r>
    </w:p>
    <w:p>
      <w:pPr>
        <w:spacing w:after="320" w:before="0" w:line="283" w:lineRule="auto"/>
      </w:pPr>
    </w:p>
    <w:p>
      <w:pPr>
        <w:spacing w:after="200"/>
        <w:pBdr>
          <w:bottom w:val="single" w:sz="8" w:space="1" w:color="0D0D0D"/>
        </w:pBdr>
      </w:pPr>
    </w:p>
    <w:p>
      <w:pPr>
        <w:spacing w:after="0" w:before="0" w:line="283" w:lineRule="auto"/>
      </w:pPr>
      <w:r>
        <w:rPr>
          <w:rFonts w:ascii="Calibri" w:hAnsi="Calibri"/>
          <w:b w:val="0"/>
          <w:i w:val="0"/>
          <w:color w:val="8899AA"/>
          <w:sz w:val="17"/>
        </w:rPr>
        <w:t>Independent summary and commentary. Not affiliated with All-In Podcast. Quotations come from automated transcripts, so check wording against source audio before republishing.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